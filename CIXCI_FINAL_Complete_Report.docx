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9AF5" w14:textId="77777777" w:rsidR="00992F83" w:rsidRDefault="00000000">
      <w:pPr>
        <w:pStyle w:val="Title"/>
        <w:jc w:val="center"/>
      </w:pPr>
      <w:r>
        <w:t>CIXCI Platform - FINAL Complete Test &amp; Bug Report (API + UI)</w:t>
      </w:r>
    </w:p>
    <w:p w14:paraId="75DE7C65" w14:textId="77777777" w:rsidR="00992F83" w:rsidRDefault="00000000">
      <w:r>
        <w:t>Date: 2026-08-24 02:14</w:t>
      </w:r>
    </w:p>
    <w:p w14:paraId="73573543" w14:textId="77777777" w:rsidR="00992F83" w:rsidRDefault="00000000">
      <w:r>
        <w:t>Environment: https://testnew.cixci.com</w:t>
      </w:r>
    </w:p>
    <w:p w14:paraId="73A32DDE" w14:textId="77777777" w:rsidR="00992F83" w:rsidRDefault="00000000">
      <w:r>
        <w:t>Testing Tools: API (curl/Python), UI (Playwright Chromium headless)</w:t>
      </w:r>
    </w:p>
    <w:p w14:paraId="56239874" w14:textId="77777777" w:rsidR="00992F83" w:rsidRDefault="00000000">
      <w:r>
        <w:t>Module: Tenant Company + Phase 1 User Management + Vendor Return Address + Commercial Fields</w:t>
      </w:r>
    </w:p>
    <w:p w14:paraId="2E9C8F41" w14:textId="77777777" w:rsidR="00992F83" w:rsidRDefault="00992F83"/>
    <w:p w14:paraId="473086C8" w14:textId="77777777" w:rsidR="00992F83" w:rsidRDefault="00000000">
      <w:r>
        <w:t>Test Accounts:</w:t>
      </w:r>
    </w:p>
    <w:p w14:paraId="2BAF7C27" w14:textId="77777777" w:rsidR="00992F83" w:rsidRDefault="00000000">
      <w:pPr>
        <w:pStyle w:val="ListBullet"/>
      </w:pPr>
      <w:r>
        <w:t xml:space="preserve">  CIXCI Admin: admin@cixci.com (is_cixci_admin=True)</w:t>
      </w:r>
    </w:p>
    <w:p w14:paraId="063AA150" w14:textId="77777777" w:rsidR="00992F83" w:rsidRDefault="00000000">
      <w:pPr>
        <w:pStyle w:val="ListBullet"/>
      </w:pPr>
      <w:r>
        <w:t xml:space="preserve">  Buyer User: billy@mvno.com (MVNO Test company, 109 capabilities)</w:t>
      </w:r>
    </w:p>
    <w:p w14:paraId="124B35EF" w14:textId="77777777" w:rsidR="00992F83" w:rsidRDefault="00000000">
      <w:pPr>
        <w:pStyle w:val="ListBullet"/>
      </w:pPr>
      <w:r>
        <w:t xml:space="preserve">  Vendor User: peter@test.com (testcomm company, 73 capabilities)</w:t>
      </w:r>
    </w:p>
    <w:p w14:paraId="6A60CA51" w14:textId="77777777" w:rsidR="00992F83" w:rsidRDefault="00992F83"/>
    <w:p w14:paraId="1E3E83FB" w14:textId="77777777" w:rsidR="00992F83" w:rsidRDefault="00000000">
      <w:r>
        <w:t>Source Documents Tested:</w:t>
      </w:r>
    </w:p>
    <w:p w14:paraId="5F5A0601" w14:textId="77777777" w:rsidR="00992F83" w:rsidRDefault="00000000">
      <w:pPr>
        <w:pStyle w:val="ListBullet"/>
      </w:pPr>
      <w:r>
        <w:t xml:space="preserve">  1. CIXCI Tenant Company Module Test Scripts.docx (TC-001 to TC-064)</w:t>
      </w:r>
    </w:p>
    <w:p w14:paraId="1BA53BB1" w14:textId="77777777" w:rsidR="00992F83" w:rsidRDefault="00000000">
      <w:pPr>
        <w:pStyle w:val="ListBullet"/>
      </w:pPr>
      <w:r>
        <w:t xml:space="preserve">  2. CIXCI Phase 1 Company User Management Test Scripts.docx (CUM-001 to CUM-110)</w:t>
      </w:r>
    </w:p>
    <w:p w14:paraId="2CEFBB49" w14:textId="77777777" w:rsidR="00992F83" w:rsidRDefault="00000000">
      <w:pPr>
        <w:pStyle w:val="ListBullet"/>
      </w:pPr>
      <w:r>
        <w:t xml:space="preserve">  3. Tenant and Company Profile Should Include Commercial Setup Fields.docx (TC-051 to TC-057)</w:t>
      </w:r>
    </w:p>
    <w:p w14:paraId="03F0AC06" w14:textId="77777777" w:rsidR="00992F83" w:rsidRDefault="00000000">
      <w:pPr>
        <w:pStyle w:val="ListBullet"/>
      </w:pPr>
      <w:r>
        <w:t xml:space="preserve">  4. CIXCI Phase 1 Company User Management Validation Rules.docx</w:t>
      </w:r>
    </w:p>
    <w:p w14:paraId="4304271D" w14:textId="77777777" w:rsidR="00992F83" w:rsidRDefault="00000000">
      <w:pPr>
        <w:pStyle w:val="ListBullet"/>
      </w:pPr>
      <w:r>
        <w:t xml:space="preserve">  5. CIXCI Vendor Return Address Setup Validation Rules.docx</w:t>
      </w:r>
    </w:p>
    <w:p w14:paraId="115D6193" w14:textId="77777777" w:rsidR="00992F83" w:rsidRDefault="00000000">
      <w:pPr>
        <w:pStyle w:val="Heading1"/>
      </w:pPr>
      <w:r>
        <w:t>1. 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F83" w14:paraId="4CC499D4" w14:textId="77777777">
        <w:tc>
          <w:tcPr>
            <w:tcW w:w="4320" w:type="dxa"/>
          </w:tcPr>
          <w:p w14:paraId="4674F64E" w14:textId="77777777" w:rsidR="00992F8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1019E721" w14:textId="77777777" w:rsidR="00992F83" w:rsidRDefault="00000000">
            <w:r>
              <w:rPr>
                <w:b/>
              </w:rPr>
              <w:t>Value</w:t>
            </w:r>
          </w:p>
        </w:tc>
      </w:tr>
      <w:tr w:rsidR="00992F83" w14:paraId="29392F46" w14:textId="77777777">
        <w:tc>
          <w:tcPr>
            <w:tcW w:w="4320" w:type="dxa"/>
          </w:tcPr>
          <w:p w14:paraId="2D4E46BD" w14:textId="77777777" w:rsidR="00992F83" w:rsidRDefault="00000000">
            <w:r>
              <w:t>Total Test Scripts Across All Docs</w:t>
            </w:r>
          </w:p>
        </w:tc>
        <w:tc>
          <w:tcPr>
            <w:tcW w:w="4320" w:type="dxa"/>
          </w:tcPr>
          <w:p w14:paraId="2EFC89A4" w14:textId="77777777" w:rsidR="00992F83" w:rsidRDefault="00000000">
            <w:r>
              <w:t>174 (57 TC + 7 Commercial TC + 110 CUM)</w:t>
            </w:r>
          </w:p>
        </w:tc>
      </w:tr>
      <w:tr w:rsidR="00992F83" w14:paraId="5B5AA72C" w14:textId="77777777">
        <w:tc>
          <w:tcPr>
            <w:tcW w:w="4320" w:type="dxa"/>
          </w:tcPr>
          <w:p w14:paraId="11D749FA" w14:textId="77777777" w:rsidR="00992F83" w:rsidRDefault="00000000">
            <w:r>
              <w:t>API Tests Executed</w:t>
            </w:r>
          </w:p>
        </w:tc>
        <w:tc>
          <w:tcPr>
            <w:tcW w:w="4320" w:type="dxa"/>
          </w:tcPr>
          <w:p w14:paraId="0B3DC27B" w14:textId="77777777" w:rsidR="00992F83" w:rsidRDefault="00000000">
            <w:r>
              <w:t>85+</w:t>
            </w:r>
          </w:p>
        </w:tc>
      </w:tr>
      <w:tr w:rsidR="00992F83" w14:paraId="6F8F5E34" w14:textId="77777777">
        <w:tc>
          <w:tcPr>
            <w:tcW w:w="4320" w:type="dxa"/>
          </w:tcPr>
          <w:p w14:paraId="3FCC2F8E" w14:textId="77777777" w:rsidR="00992F83" w:rsidRDefault="00000000">
            <w:r>
              <w:t>UI Tests Executed</w:t>
            </w:r>
          </w:p>
        </w:tc>
        <w:tc>
          <w:tcPr>
            <w:tcW w:w="4320" w:type="dxa"/>
          </w:tcPr>
          <w:p w14:paraId="17493BFF" w14:textId="77777777" w:rsidR="00992F83" w:rsidRDefault="00000000">
            <w:r>
              <w:t>53</w:t>
            </w:r>
          </w:p>
        </w:tc>
      </w:tr>
      <w:tr w:rsidR="00992F83" w14:paraId="30CAAEB2" w14:textId="77777777">
        <w:tc>
          <w:tcPr>
            <w:tcW w:w="4320" w:type="dxa"/>
          </w:tcPr>
          <w:p w14:paraId="6A1DF669" w14:textId="77777777" w:rsidR="00992F83" w:rsidRDefault="00000000">
            <w:r>
              <w:t>Total PASS</w:t>
            </w:r>
          </w:p>
        </w:tc>
        <w:tc>
          <w:tcPr>
            <w:tcW w:w="4320" w:type="dxa"/>
          </w:tcPr>
          <w:p w14:paraId="1A830E5C" w14:textId="77777777" w:rsidR="00992F83" w:rsidRDefault="00000000">
            <w:r>
              <w:t>68</w:t>
            </w:r>
          </w:p>
        </w:tc>
      </w:tr>
      <w:tr w:rsidR="00992F83" w14:paraId="30100552" w14:textId="77777777">
        <w:tc>
          <w:tcPr>
            <w:tcW w:w="4320" w:type="dxa"/>
          </w:tcPr>
          <w:p w14:paraId="6A9CC33F" w14:textId="77777777" w:rsidR="00992F83" w:rsidRDefault="00000000">
            <w:r>
              <w:t>Total FAIL / BUG</w:t>
            </w:r>
          </w:p>
        </w:tc>
        <w:tc>
          <w:tcPr>
            <w:tcW w:w="4320" w:type="dxa"/>
          </w:tcPr>
          <w:p w14:paraId="1AFB26E6" w14:textId="77777777" w:rsidR="00992F83" w:rsidRDefault="00000000">
            <w:r>
              <w:t>27</w:t>
            </w:r>
          </w:p>
        </w:tc>
      </w:tr>
      <w:tr w:rsidR="00992F83" w14:paraId="7F86BA15" w14:textId="77777777">
        <w:tc>
          <w:tcPr>
            <w:tcW w:w="4320" w:type="dxa"/>
          </w:tcPr>
          <w:p w14:paraId="71A8E45E" w14:textId="77777777" w:rsidR="00992F83" w:rsidRDefault="00000000">
            <w:r>
              <w:t>BLOCKED (500 errors / missing features)</w:t>
            </w:r>
          </w:p>
        </w:tc>
        <w:tc>
          <w:tcPr>
            <w:tcW w:w="4320" w:type="dxa"/>
          </w:tcPr>
          <w:p w14:paraId="774DD239" w14:textId="77777777" w:rsidR="00992F83" w:rsidRDefault="00000000">
            <w:r>
              <w:t>~20</w:t>
            </w:r>
          </w:p>
        </w:tc>
      </w:tr>
      <w:tr w:rsidR="00992F83" w14:paraId="63C18D65" w14:textId="77777777">
        <w:tc>
          <w:tcPr>
            <w:tcW w:w="4320" w:type="dxa"/>
          </w:tcPr>
          <w:p w14:paraId="6E9DAEB0" w14:textId="77777777" w:rsidR="00992F83" w:rsidRDefault="00000000">
            <w:r>
              <w:t>UI-Only Tests Covered by Browser Testing</w:t>
            </w:r>
          </w:p>
        </w:tc>
        <w:tc>
          <w:tcPr>
            <w:tcW w:w="4320" w:type="dxa"/>
          </w:tcPr>
          <w:p w14:paraId="324387E8" w14:textId="77777777" w:rsidR="00992F83" w:rsidRDefault="00000000">
            <w:r>
              <w:t>53</w:t>
            </w:r>
          </w:p>
        </w:tc>
      </w:tr>
      <w:tr w:rsidR="00992F83" w14:paraId="2956D62F" w14:textId="77777777">
        <w:tc>
          <w:tcPr>
            <w:tcW w:w="4320" w:type="dxa"/>
          </w:tcPr>
          <w:p w14:paraId="135A4BCA" w14:textId="77777777" w:rsidR="00992F83" w:rsidRDefault="00000000">
            <w:r>
              <w:t>Unique Bugs Found</w:t>
            </w:r>
          </w:p>
        </w:tc>
        <w:tc>
          <w:tcPr>
            <w:tcW w:w="4320" w:type="dxa"/>
          </w:tcPr>
          <w:p w14:paraId="0A1A2DAC" w14:textId="77777777" w:rsidR="00992F83" w:rsidRDefault="00000000">
            <w:r>
              <w:t>27 (6 CRITICAL, 11 HIGH, 8 MEDIUM, 2 LOW)</w:t>
            </w:r>
          </w:p>
        </w:tc>
      </w:tr>
    </w:tbl>
    <w:p w14:paraId="0363937B" w14:textId="77777777" w:rsidR="00992F83" w:rsidRDefault="00000000">
      <w:r>
        <w:rPr>
          <w:b/>
        </w:rPr>
        <w:lastRenderedPageBreak/>
        <w:br/>
        <w:t xml:space="preserve">CRITICAL FINDING: </w:t>
      </w:r>
      <w:r>
        <w:t>Any authenticated user can escalate their own privileges to is_cixci_admin=True and change their entity to any company via a simple PATCH request. This is a P0 security vulnerability.</w:t>
      </w:r>
    </w:p>
    <w:p w14:paraId="1E1D9753" w14:textId="77777777" w:rsidR="00992F83" w:rsidRDefault="00000000">
      <w:r>
        <w:rPr>
          <w:b/>
        </w:rPr>
        <w:t xml:space="preserve">NEW UI FINDING: </w:t>
      </w:r>
      <w:r>
        <w:t>XSS payload (&lt;script&gt;alert("XSS")&lt;/script&gt;) is rendered as raw text in the company list UI. Django admin panel (/admin/) is publicly accessible.</w:t>
      </w:r>
    </w:p>
    <w:p w14:paraId="7043031F" w14:textId="77777777" w:rsidR="00992F83" w:rsidRDefault="00000000">
      <w:pPr>
        <w:pStyle w:val="Heading1"/>
      </w:pPr>
      <w:r>
        <w:t>2. Complete Bug List (27 Bugs Found)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782"/>
        <w:gridCol w:w="1367"/>
        <w:gridCol w:w="1235"/>
        <w:gridCol w:w="3362"/>
      </w:tblGrid>
      <w:tr w:rsidR="00992F83" w14:paraId="0D046DFA" w14:textId="77777777">
        <w:tc>
          <w:tcPr>
            <w:tcW w:w="1728" w:type="dxa"/>
          </w:tcPr>
          <w:p w14:paraId="55DBB066" w14:textId="77777777" w:rsidR="00992F83" w:rsidRDefault="00000000">
            <w:r>
              <w:rPr>
                <w:b/>
              </w:rPr>
              <w:t>Bug ID</w:t>
            </w:r>
          </w:p>
        </w:tc>
        <w:tc>
          <w:tcPr>
            <w:tcW w:w="1728" w:type="dxa"/>
          </w:tcPr>
          <w:p w14:paraId="680B27DF" w14:textId="77777777" w:rsidR="00992F83" w:rsidRDefault="00000000">
            <w:r>
              <w:rPr>
                <w:b/>
              </w:rPr>
              <w:t>Title</w:t>
            </w:r>
          </w:p>
        </w:tc>
        <w:tc>
          <w:tcPr>
            <w:tcW w:w="1728" w:type="dxa"/>
          </w:tcPr>
          <w:p w14:paraId="0F0588A8" w14:textId="77777777" w:rsidR="00992F83" w:rsidRDefault="00000000">
            <w:r>
              <w:rPr>
                <w:b/>
              </w:rPr>
              <w:t>Severity</w:t>
            </w:r>
          </w:p>
        </w:tc>
        <w:tc>
          <w:tcPr>
            <w:tcW w:w="1728" w:type="dxa"/>
          </w:tcPr>
          <w:p w14:paraId="6258450F" w14:textId="77777777" w:rsidR="00992F83" w:rsidRDefault="00000000">
            <w:r>
              <w:rPr>
                <w:b/>
              </w:rPr>
              <w:t>Source</w:t>
            </w:r>
          </w:p>
        </w:tc>
        <w:tc>
          <w:tcPr>
            <w:tcW w:w="1728" w:type="dxa"/>
          </w:tcPr>
          <w:p w14:paraId="6F5E3AD8" w14:textId="77777777" w:rsidR="00992F83" w:rsidRDefault="00000000">
            <w:r>
              <w:rPr>
                <w:b/>
              </w:rPr>
              <w:t>Description</w:t>
            </w:r>
          </w:p>
        </w:tc>
      </w:tr>
      <w:tr w:rsidR="00992F83" w14:paraId="2643668A" w14:textId="77777777">
        <w:tc>
          <w:tcPr>
            <w:tcW w:w="1728" w:type="dxa"/>
          </w:tcPr>
          <w:p w14:paraId="7DFBCCE2" w14:textId="77777777" w:rsidR="00992F83" w:rsidRDefault="00000000">
            <w:r>
              <w:t>BUG-001</w:t>
            </w:r>
          </w:p>
        </w:tc>
        <w:tc>
          <w:tcPr>
            <w:tcW w:w="1728" w:type="dxa"/>
          </w:tcPr>
          <w:p w14:paraId="3FEFFBBA" w14:textId="77777777" w:rsidR="00992F83" w:rsidRDefault="00000000">
            <w:r>
              <w:t>XSS Stored in Company Name</w:t>
            </w:r>
          </w:p>
        </w:tc>
        <w:tc>
          <w:tcPr>
            <w:tcW w:w="1728" w:type="dxa"/>
          </w:tcPr>
          <w:p w14:paraId="7498F1B3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2A7D45C8" w14:textId="77777777" w:rsidR="00992F83" w:rsidRDefault="00000000">
            <w:r>
              <w:t>TC-030</w:t>
            </w:r>
          </w:p>
        </w:tc>
        <w:tc>
          <w:tcPr>
            <w:tcW w:w="1728" w:type="dxa"/>
          </w:tcPr>
          <w:p w14:paraId="22EAD6E9" w14:textId="77777777" w:rsidR="00992F83" w:rsidRDefault="00000000">
            <w:r>
              <w:t>Company name accepts &lt;script&gt; and &lt;img onerror&gt; tags. Stored verbatim and rendered as raw text in UI company list.</w:t>
            </w:r>
          </w:p>
        </w:tc>
      </w:tr>
      <w:tr w:rsidR="00992F83" w14:paraId="4610892D" w14:textId="77777777">
        <w:tc>
          <w:tcPr>
            <w:tcW w:w="1728" w:type="dxa"/>
          </w:tcPr>
          <w:p w14:paraId="02C170F6" w14:textId="77777777" w:rsidR="00992F83" w:rsidRDefault="00000000">
            <w:r>
              <w:t>BUG-002</w:t>
            </w:r>
          </w:p>
        </w:tc>
        <w:tc>
          <w:tcPr>
            <w:tcW w:w="1728" w:type="dxa"/>
          </w:tcPr>
          <w:p w14:paraId="52174304" w14:textId="77777777" w:rsidR="00992F83" w:rsidRDefault="00000000">
            <w:r>
              <w:t>Duplicate Company Names Allowed</w:t>
            </w:r>
          </w:p>
        </w:tc>
        <w:tc>
          <w:tcPr>
            <w:tcW w:w="1728" w:type="dxa"/>
          </w:tcPr>
          <w:p w14:paraId="6172CC64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0C18044E" w14:textId="77777777" w:rsidR="00992F83" w:rsidRDefault="00000000">
            <w:r>
              <w:t>TC-058</w:t>
            </w:r>
          </w:p>
        </w:tc>
        <w:tc>
          <w:tcPr>
            <w:tcW w:w="1728" w:type="dxa"/>
          </w:tcPr>
          <w:p w14:paraId="1069CE00" w14:textId="77777777" w:rsidR="00992F83" w:rsidRDefault="00000000">
            <w:r>
              <w:t>Multiple companies with identical display_name can be created. No uniqueness validation.</w:t>
            </w:r>
          </w:p>
        </w:tc>
      </w:tr>
      <w:tr w:rsidR="00992F83" w14:paraId="2B32948B" w14:textId="77777777">
        <w:tc>
          <w:tcPr>
            <w:tcW w:w="1728" w:type="dxa"/>
          </w:tcPr>
          <w:p w14:paraId="036B5F83" w14:textId="77777777" w:rsidR="00992F83" w:rsidRDefault="00000000">
            <w:r>
              <w:t>BUG-003</w:t>
            </w:r>
          </w:p>
        </w:tc>
        <w:tc>
          <w:tcPr>
            <w:tcW w:w="1728" w:type="dxa"/>
          </w:tcPr>
          <w:p w14:paraId="493BE81A" w14:textId="77777777" w:rsidR="00992F83" w:rsidRDefault="00000000">
            <w:r>
              <w:t>User Creation API Returns 500 (Admin)</w:t>
            </w:r>
          </w:p>
        </w:tc>
        <w:tc>
          <w:tcPr>
            <w:tcW w:w="1728" w:type="dxa"/>
          </w:tcPr>
          <w:p w14:paraId="1A43FA2D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3CE143D3" w14:textId="77777777" w:rsidR="00992F83" w:rsidRDefault="00000000">
            <w:r>
              <w:t>CUM-001</w:t>
            </w:r>
          </w:p>
        </w:tc>
        <w:tc>
          <w:tcPr>
            <w:tcW w:w="1728" w:type="dxa"/>
          </w:tcPr>
          <w:p w14:paraId="28F3C753" w14:textId="77777777" w:rsidR="00992F83" w:rsidRDefault="00000000">
            <w:r>
              <w:t>POST /api/v1/tenant/users/ returns 500 for admin user. Works for buyer (201).</w:t>
            </w:r>
          </w:p>
        </w:tc>
      </w:tr>
      <w:tr w:rsidR="00992F83" w14:paraId="6A4B741F" w14:textId="77777777">
        <w:tc>
          <w:tcPr>
            <w:tcW w:w="1728" w:type="dxa"/>
          </w:tcPr>
          <w:p w14:paraId="4E7966B8" w14:textId="77777777" w:rsidR="00992F83" w:rsidRDefault="00000000">
            <w:r>
              <w:t>BUG-004</w:t>
            </w:r>
          </w:p>
        </w:tc>
        <w:tc>
          <w:tcPr>
            <w:tcW w:w="1728" w:type="dxa"/>
          </w:tcPr>
          <w:p w14:paraId="226692F6" w14:textId="77777777" w:rsidR="00992F83" w:rsidRDefault="00000000">
            <w:r>
              <w:t>Invitation Creation API Returns 500</w:t>
            </w:r>
          </w:p>
        </w:tc>
        <w:tc>
          <w:tcPr>
            <w:tcW w:w="1728" w:type="dxa"/>
          </w:tcPr>
          <w:p w14:paraId="5420B358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058D17DB" w14:textId="77777777" w:rsidR="00992F83" w:rsidRDefault="00000000">
            <w:r>
              <w:t>CUM-001</w:t>
            </w:r>
          </w:p>
        </w:tc>
        <w:tc>
          <w:tcPr>
            <w:tcW w:w="1728" w:type="dxa"/>
          </w:tcPr>
          <w:p w14:paraId="10D8DAB8" w14:textId="77777777" w:rsidR="00992F83" w:rsidRDefault="00000000">
            <w:r>
              <w:t>POST /api/v1/tenant/invitations/ returns 500 even with all required fields. Core workflow broken.</w:t>
            </w:r>
          </w:p>
        </w:tc>
      </w:tr>
      <w:tr w:rsidR="00992F83" w14:paraId="5050AFCE" w14:textId="77777777">
        <w:tc>
          <w:tcPr>
            <w:tcW w:w="1728" w:type="dxa"/>
          </w:tcPr>
          <w:p w14:paraId="6BB2BAB3" w14:textId="77777777" w:rsidR="00992F83" w:rsidRDefault="00000000">
            <w:r>
              <w:t>BUG-005</w:t>
            </w:r>
          </w:p>
        </w:tc>
        <w:tc>
          <w:tcPr>
            <w:tcW w:w="1728" w:type="dxa"/>
          </w:tcPr>
          <w:p w14:paraId="42B16561" w14:textId="77777777" w:rsidR="00992F83" w:rsidRDefault="00000000">
            <w:r>
              <w:t>Child Onboarding API Returns 500</w:t>
            </w:r>
          </w:p>
        </w:tc>
        <w:tc>
          <w:tcPr>
            <w:tcW w:w="1728" w:type="dxa"/>
          </w:tcPr>
          <w:p w14:paraId="2A8B19EC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356E4ADA" w14:textId="77777777" w:rsidR="00992F83" w:rsidRDefault="00000000">
            <w:r>
              <w:t>TC-006</w:t>
            </w:r>
          </w:p>
        </w:tc>
        <w:tc>
          <w:tcPr>
            <w:tcW w:w="1728" w:type="dxa"/>
          </w:tcPr>
          <w:p w14:paraId="633A580C" w14:textId="77777777" w:rsidR="00992F83" w:rsidRDefault="00000000">
            <w:r>
              <w:t>POST /api/v1/tenant/child-onboarding-requests/ returns 500 for all payloads.</w:t>
            </w:r>
          </w:p>
        </w:tc>
      </w:tr>
      <w:tr w:rsidR="00992F83" w14:paraId="54C74F86" w14:textId="77777777">
        <w:tc>
          <w:tcPr>
            <w:tcW w:w="1728" w:type="dxa"/>
          </w:tcPr>
          <w:p w14:paraId="42755DCF" w14:textId="77777777" w:rsidR="00992F83" w:rsidRDefault="00000000">
            <w:r>
              <w:t>BUG-006</w:t>
            </w:r>
          </w:p>
        </w:tc>
        <w:tc>
          <w:tcPr>
            <w:tcW w:w="1728" w:type="dxa"/>
          </w:tcPr>
          <w:p w14:paraId="2B9C9E39" w14:textId="77777777" w:rsidR="00992F83" w:rsidRDefault="00000000">
            <w:r>
              <w:t>Archived Company Can Be Modified</w:t>
            </w:r>
          </w:p>
        </w:tc>
        <w:tc>
          <w:tcPr>
            <w:tcW w:w="1728" w:type="dxa"/>
          </w:tcPr>
          <w:p w14:paraId="326ECA3F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5F51AF0C" w14:textId="77777777" w:rsidR="00992F83" w:rsidRDefault="00000000">
            <w:r>
              <w:t>TC-015</w:t>
            </w:r>
          </w:p>
        </w:tc>
        <w:tc>
          <w:tcPr>
            <w:tcW w:w="1728" w:type="dxa"/>
          </w:tcPr>
          <w:p w14:paraId="5BB5493B" w14:textId="77777777" w:rsidR="00992F83" w:rsidRDefault="00000000">
            <w:r>
              <w:t>PATCH on archived company succeeds (200). Display name and fields can be changed.</w:t>
            </w:r>
          </w:p>
        </w:tc>
      </w:tr>
      <w:tr w:rsidR="00992F83" w14:paraId="58CFB0B5" w14:textId="77777777">
        <w:tc>
          <w:tcPr>
            <w:tcW w:w="1728" w:type="dxa"/>
          </w:tcPr>
          <w:p w14:paraId="7D42A184" w14:textId="77777777" w:rsidR="00992F83" w:rsidRDefault="00000000">
            <w:r>
              <w:t>BUG-007</w:t>
            </w:r>
          </w:p>
        </w:tc>
        <w:tc>
          <w:tcPr>
            <w:tcW w:w="1728" w:type="dxa"/>
          </w:tcPr>
          <w:p w14:paraId="003B3CFE" w14:textId="77777777" w:rsidR="00992F83" w:rsidRDefault="00000000">
            <w:r>
              <w:t>Company Deletion Returns 500</w:t>
            </w:r>
          </w:p>
        </w:tc>
        <w:tc>
          <w:tcPr>
            <w:tcW w:w="1728" w:type="dxa"/>
          </w:tcPr>
          <w:p w14:paraId="7B9F8F72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334F0AF1" w14:textId="77777777" w:rsidR="00992F83" w:rsidRDefault="00000000">
            <w:r>
              <w:t>TC-016</w:t>
            </w:r>
          </w:p>
        </w:tc>
        <w:tc>
          <w:tcPr>
            <w:tcW w:w="1728" w:type="dxa"/>
          </w:tcPr>
          <w:p w14:paraId="7A639172" w14:textId="77777777" w:rsidR="00992F83" w:rsidRDefault="00000000">
            <w:r>
              <w:t>DELETE /api/v1/tenant/companies/{id}/ returns 500. Cannot delete any company.</w:t>
            </w:r>
          </w:p>
        </w:tc>
      </w:tr>
      <w:tr w:rsidR="00992F83" w14:paraId="41F404D6" w14:textId="77777777">
        <w:tc>
          <w:tcPr>
            <w:tcW w:w="1728" w:type="dxa"/>
          </w:tcPr>
          <w:p w14:paraId="32BAF7FB" w14:textId="77777777" w:rsidR="00992F83" w:rsidRDefault="00000000">
            <w:r>
              <w:t>BUG-008</w:t>
            </w:r>
          </w:p>
        </w:tc>
        <w:tc>
          <w:tcPr>
            <w:tcW w:w="1728" w:type="dxa"/>
          </w:tcPr>
          <w:p w14:paraId="49C8250F" w14:textId="77777777" w:rsidR="00992F83" w:rsidRDefault="00000000">
            <w:r>
              <w:t>Default Capabilities Auto-Assigned, Read-Only</w:t>
            </w:r>
          </w:p>
        </w:tc>
        <w:tc>
          <w:tcPr>
            <w:tcW w:w="1728" w:type="dxa"/>
          </w:tcPr>
          <w:p w14:paraId="1E42983A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7BD6B27F" w14:textId="77777777" w:rsidR="00992F83" w:rsidRDefault="00000000">
            <w:r>
              <w:t>TC-022</w:t>
            </w:r>
          </w:p>
        </w:tc>
        <w:tc>
          <w:tcPr>
            <w:tcW w:w="1728" w:type="dxa"/>
          </w:tcPr>
          <w:p w14:paraId="768AB2A3" w14:textId="77777777" w:rsidR="00992F83" w:rsidRDefault="00000000">
            <w:r>
              <w:t>Capabilities auto-assigned. Field ignored on PATCH. No separate management endpoint.</w:t>
            </w:r>
          </w:p>
        </w:tc>
      </w:tr>
      <w:tr w:rsidR="00992F83" w14:paraId="6A935E5E" w14:textId="77777777">
        <w:tc>
          <w:tcPr>
            <w:tcW w:w="1728" w:type="dxa"/>
          </w:tcPr>
          <w:p w14:paraId="496A55B1" w14:textId="77777777" w:rsidR="00992F83" w:rsidRDefault="00000000">
            <w:r>
              <w:t>BUG-009</w:t>
            </w:r>
          </w:p>
        </w:tc>
        <w:tc>
          <w:tcPr>
            <w:tcW w:w="1728" w:type="dxa"/>
          </w:tcPr>
          <w:p w14:paraId="0F6639E0" w14:textId="77777777" w:rsidR="00992F83" w:rsidRDefault="00000000">
            <w:r>
              <w:t>No Audit Log API Endpoint</w:t>
            </w:r>
          </w:p>
        </w:tc>
        <w:tc>
          <w:tcPr>
            <w:tcW w:w="1728" w:type="dxa"/>
          </w:tcPr>
          <w:p w14:paraId="5FC7004B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706326BE" w14:textId="77777777" w:rsidR="00992F83" w:rsidRDefault="00000000">
            <w:r>
              <w:t>TC-033</w:t>
            </w:r>
          </w:p>
        </w:tc>
        <w:tc>
          <w:tcPr>
            <w:tcW w:w="1728" w:type="dxa"/>
          </w:tcPr>
          <w:p w14:paraId="26D23DA3" w14:textId="77777777" w:rsidR="00992F83" w:rsidRDefault="00000000">
            <w:r>
              <w:t>/audit/ sub-endpoint returns 404. No audit trail for any changes.</w:t>
            </w:r>
          </w:p>
        </w:tc>
      </w:tr>
      <w:tr w:rsidR="00992F83" w14:paraId="47693529" w14:textId="77777777">
        <w:tc>
          <w:tcPr>
            <w:tcW w:w="1728" w:type="dxa"/>
          </w:tcPr>
          <w:p w14:paraId="32983948" w14:textId="77777777" w:rsidR="00992F83" w:rsidRDefault="00000000">
            <w:r>
              <w:t>BUG-010</w:t>
            </w:r>
          </w:p>
        </w:tc>
        <w:tc>
          <w:tcPr>
            <w:tcW w:w="1728" w:type="dxa"/>
          </w:tcPr>
          <w:p w14:paraId="14DA3FAC" w14:textId="77777777" w:rsidR="00992F83" w:rsidRDefault="00000000">
            <w:r>
              <w:t>Admin User Missing Name Fields</w:t>
            </w:r>
          </w:p>
        </w:tc>
        <w:tc>
          <w:tcPr>
            <w:tcW w:w="1728" w:type="dxa"/>
          </w:tcPr>
          <w:p w14:paraId="13C96C06" w14:textId="77777777" w:rsidR="00992F83" w:rsidRDefault="00000000">
            <w:r>
              <w:t>LOW</w:t>
            </w:r>
          </w:p>
        </w:tc>
        <w:tc>
          <w:tcPr>
            <w:tcW w:w="1728" w:type="dxa"/>
          </w:tcPr>
          <w:p w14:paraId="3141E10C" w14:textId="77777777" w:rsidR="00992F83" w:rsidRDefault="00000000">
            <w:r>
              <w:t>CUM-060</w:t>
            </w:r>
          </w:p>
        </w:tc>
        <w:tc>
          <w:tcPr>
            <w:tcW w:w="1728" w:type="dxa"/>
          </w:tcPr>
          <w:p w14:paraId="47634C0C" w14:textId="77777777" w:rsidR="00992F83" w:rsidRDefault="00000000">
            <w:r>
              <w:t>Admin user has empty first_name and last_name.</w:t>
            </w:r>
          </w:p>
        </w:tc>
      </w:tr>
      <w:tr w:rsidR="00992F83" w14:paraId="0B48545B" w14:textId="77777777">
        <w:tc>
          <w:tcPr>
            <w:tcW w:w="1728" w:type="dxa"/>
          </w:tcPr>
          <w:p w14:paraId="2A2946B4" w14:textId="77777777" w:rsidR="00992F83" w:rsidRDefault="00000000">
            <w:r>
              <w:t>BUG-011</w:t>
            </w:r>
          </w:p>
        </w:tc>
        <w:tc>
          <w:tcPr>
            <w:tcW w:w="1728" w:type="dxa"/>
          </w:tcPr>
          <w:p w14:paraId="0C8A34F2" w14:textId="77777777" w:rsidR="00992F83" w:rsidRDefault="00000000">
            <w:r>
              <w:t xml:space="preserve">Return Address </w:t>
            </w:r>
            <w:r>
              <w:lastRenderedPageBreak/>
              <w:t>is Plain Text Only</w:t>
            </w:r>
          </w:p>
        </w:tc>
        <w:tc>
          <w:tcPr>
            <w:tcW w:w="1728" w:type="dxa"/>
          </w:tcPr>
          <w:p w14:paraId="2D1DDB51" w14:textId="77777777" w:rsidR="00992F83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6D737D20" w14:textId="77777777" w:rsidR="00992F83" w:rsidRDefault="00000000">
            <w:r>
              <w:t xml:space="preserve">Vendor </w:t>
            </w:r>
            <w:r>
              <w:lastRenderedPageBreak/>
              <w:t>Val</w:t>
            </w:r>
          </w:p>
        </w:tc>
        <w:tc>
          <w:tcPr>
            <w:tcW w:w="1728" w:type="dxa"/>
          </w:tcPr>
          <w:p w14:paraId="02943881" w14:textId="77777777" w:rsidR="00992F83" w:rsidRDefault="00000000">
            <w:r>
              <w:lastRenderedPageBreak/>
              <w:t xml:space="preserve">return_address is a single text </w:t>
            </w:r>
            <w:r>
              <w:lastRenderedPageBreak/>
              <w:t>field. Should be structured per validation rules doc.</w:t>
            </w:r>
          </w:p>
        </w:tc>
      </w:tr>
      <w:tr w:rsidR="00992F83" w14:paraId="2FD035B8" w14:textId="77777777">
        <w:tc>
          <w:tcPr>
            <w:tcW w:w="1728" w:type="dxa"/>
          </w:tcPr>
          <w:p w14:paraId="70D8CFF8" w14:textId="77777777" w:rsidR="00992F83" w:rsidRDefault="00000000">
            <w:r>
              <w:lastRenderedPageBreak/>
              <w:t>BUG-012</w:t>
            </w:r>
          </w:p>
        </w:tc>
        <w:tc>
          <w:tcPr>
            <w:tcW w:w="1728" w:type="dxa"/>
          </w:tcPr>
          <w:p w14:paraId="48AF54AB" w14:textId="77777777" w:rsidR="00992F83" w:rsidRDefault="00000000">
            <w:r>
              <w:t>Memberships Endpoint Always Empty</w:t>
            </w:r>
          </w:p>
        </w:tc>
        <w:tc>
          <w:tcPr>
            <w:tcW w:w="1728" w:type="dxa"/>
          </w:tcPr>
          <w:p w14:paraId="0950114C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5FB436AC" w14:textId="77777777" w:rsidR="00992F83" w:rsidRDefault="00000000">
            <w:r>
              <w:t>CUM-030</w:t>
            </w:r>
          </w:p>
        </w:tc>
        <w:tc>
          <w:tcPr>
            <w:tcW w:w="1728" w:type="dxa"/>
          </w:tcPr>
          <w:p w14:paraId="1FA248D1" w14:textId="77777777" w:rsidR="00992F83" w:rsidRDefault="00000000">
            <w:r>
              <w:t>GET /memberships/ returns empty. Role-based access cannot function.</w:t>
            </w:r>
          </w:p>
        </w:tc>
      </w:tr>
      <w:tr w:rsidR="00992F83" w14:paraId="048D7874" w14:textId="77777777">
        <w:tc>
          <w:tcPr>
            <w:tcW w:w="1728" w:type="dxa"/>
          </w:tcPr>
          <w:p w14:paraId="61A9ABBC" w14:textId="77777777" w:rsidR="00992F83" w:rsidRDefault="00000000">
            <w:r>
              <w:t>BUG-013</w:t>
            </w:r>
          </w:p>
        </w:tc>
        <w:tc>
          <w:tcPr>
            <w:tcW w:w="1728" w:type="dxa"/>
          </w:tcPr>
          <w:p w14:paraId="452E279C" w14:textId="77777777" w:rsidR="00992F83" w:rsidRDefault="00000000">
            <w:r>
              <w:t>Slug Not Auto-Generated</w:t>
            </w:r>
          </w:p>
        </w:tc>
        <w:tc>
          <w:tcPr>
            <w:tcW w:w="1728" w:type="dxa"/>
          </w:tcPr>
          <w:p w14:paraId="16B25D1F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53AB32BF" w14:textId="77777777" w:rsidR="00992F83" w:rsidRDefault="00000000">
            <w:r>
              <w:t>TC-001</w:t>
            </w:r>
          </w:p>
        </w:tc>
        <w:tc>
          <w:tcPr>
            <w:tcW w:w="1728" w:type="dxa"/>
          </w:tcPr>
          <w:p w14:paraId="69C6A3F9" w14:textId="77777777" w:rsidR="00992F83" w:rsidRDefault="00000000">
            <w:r>
              <w:t>Company creation requires explicit slug field.</w:t>
            </w:r>
          </w:p>
        </w:tc>
      </w:tr>
      <w:tr w:rsidR="00992F83" w14:paraId="177DA24A" w14:textId="77777777">
        <w:tc>
          <w:tcPr>
            <w:tcW w:w="1728" w:type="dxa"/>
          </w:tcPr>
          <w:p w14:paraId="4252AA52" w14:textId="77777777" w:rsidR="00992F83" w:rsidRDefault="00000000">
            <w:r>
              <w:t>BUG-014</w:t>
            </w:r>
          </w:p>
        </w:tc>
        <w:tc>
          <w:tcPr>
            <w:tcW w:w="1728" w:type="dxa"/>
          </w:tcPr>
          <w:p w14:paraId="785CDDC2" w14:textId="77777777" w:rsidR="00992F83" w:rsidRDefault="00000000">
            <w:r>
              <w:t>No Personal Email Domain Warning</w:t>
            </w:r>
          </w:p>
        </w:tc>
        <w:tc>
          <w:tcPr>
            <w:tcW w:w="1728" w:type="dxa"/>
          </w:tcPr>
          <w:p w14:paraId="1DB450BE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298A46D7" w14:textId="77777777" w:rsidR="00992F83" w:rsidRDefault="00000000">
            <w:r>
              <w:t>CUM-004</w:t>
            </w:r>
          </w:p>
        </w:tc>
        <w:tc>
          <w:tcPr>
            <w:tcW w:w="1728" w:type="dxa"/>
          </w:tcPr>
          <w:p w14:paraId="38CC7A53" w14:textId="77777777" w:rsidR="00992F83" w:rsidRDefault="00000000">
            <w:r>
              <w:t>Invitation accepts personal email domains without warning.</w:t>
            </w:r>
          </w:p>
        </w:tc>
      </w:tr>
      <w:tr w:rsidR="00992F83" w14:paraId="5B9D90E5" w14:textId="77777777">
        <w:tc>
          <w:tcPr>
            <w:tcW w:w="1728" w:type="dxa"/>
          </w:tcPr>
          <w:p w14:paraId="49C7A615" w14:textId="77777777" w:rsidR="00992F83" w:rsidRDefault="00000000">
            <w:r>
              <w:t>BUG-015</w:t>
            </w:r>
          </w:p>
        </w:tc>
        <w:tc>
          <w:tcPr>
            <w:tcW w:w="1728" w:type="dxa"/>
          </w:tcPr>
          <w:p w14:paraId="0B3B4C1F" w14:textId="77777777" w:rsidR="00992F83" w:rsidRDefault="00000000">
            <w:r>
              <w:t>Child Company Freely Reassigned</w:t>
            </w:r>
          </w:p>
        </w:tc>
        <w:tc>
          <w:tcPr>
            <w:tcW w:w="1728" w:type="dxa"/>
          </w:tcPr>
          <w:p w14:paraId="7CE40897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532A860F" w14:textId="77777777" w:rsidR="00992F83" w:rsidRDefault="00000000">
            <w:r>
              <w:t>TC-008</w:t>
            </w:r>
          </w:p>
        </w:tc>
        <w:tc>
          <w:tcPr>
            <w:tcW w:w="1728" w:type="dxa"/>
          </w:tcPr>
          <w:p w14:paraId="2165DB5F" w14:textId="77777777" w:rsidR="00992F83" w:rsidRDefault="00000000">
            <w:r>
              <w:t>PATCH parent_company allows reassigning child to any parent.</w:t>
            </w:r>
          </w:p>
        </w:tc>
      </w:tr>
      <w:tr w:rsidR="00992F83" w14:paraId="133263DF" w14:textId="77777777">
        <w:tc>
          <w:tcPr>
            <w:tcW w:w="1728" w:type="dxa"/>
          </w:tcPr>
          <w:p w14:paraId="46CC82AC" w14:textId="77777777" w:rsidR="00992F83" w:rsidRDefault="00000000">
            <w:r>
              <w:t>BUG-016</w:t>
            </w:r>
          </w:p>
        </w:tc>
        <w:tc>
          <w:tcPr>
            <w:tcW w:w="1728" w:type="dxa"/>
          </w:tcPr>
          <w:p w14:paraId="2EBDE663" w14:textId="77777777" w:rsidR="00992F83" w:rsidRDefault="00000000">
            <w:r>
              <w:t>Regional Filter Ignored</w:t>
            </w:r>
          </w:p>
        </w:tc>
        <w:tc>
          <w:tcPr>
            <w:tcW w:w="1728" w:type="dxa"/>
          </w:tcPr>
          <w:p w14:paraId="463C3F01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1049D771" w14:textId="77777777" w:rsidR="00992F83" w:rsidRDefault="00000000">
            <w:r>
              <w:t>TC-041</w:t>
            </w:r>
          </w:p>
        </w:tc>
        <w:tc>
          <w:tcPr>
            <w:tcW w:w="1728" w:type="dxa"/>
          </w:tcPr>
          <w:p w14:paraId="7BDAC7DD" w14:textId="77777777" w:rsidR="00992F83" w:rsidRDefault="00000000">
            <w:r>
              <w:t>GET /companies/?region_code=XX returns all companies regardless.</w:t>
            </w:r>
          </w:p>
        </w:tc>
      </w:tr>
      <w:tr w:rsidR="00992F83" w14:paraId="4A9AE3A1" w14:textId="77777777">
        <w:tc>
          <w:tcPr>
            <w:tcW w:w="1728" w:type="dxa"/>
          </w:tcPr>
          <w:p w14:paraId="0F2E1BC9" w14:textId="77777777" w:rsidR="00992F83" w:rsidRDefault="00000000">
            <w:r>
              <w:t>BUG-017</w:t>
            </w:r>
          </w:p>
        </w:tc>
        <w:tc>
          <w:tcPr>
            <w:tcW w:w="1728" w:type="dxa"/>
          </w:tcPr>
          <w:p w14:paraId="76ECA337" w14:textId="77777777" w:rsidR="00992F83" w:rsidRDefault="00000000">
            <w:r>
              <w:t>User Filter by Company Ignored (Admin)</w:t>
            </w:r>
          </w:p>
        </w:tc>
        <w:tc>
          <w:tcPr>
            <w:tcW w:w="1728" w:type="dxa"/>
          </w:tcPr>
          <w:p w14:paraId="6F3E73D5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49EEA026" w14:textId="77777777" w:rsidR="00992F83" w:rsidRDefault="00000000">
            <w:r>
              <w:t>CUM-066</w:t>
            </w:r>
          </w:p>
        </w:tc>
        <w:tc>
          <w:tcPr>
            <w:tcW w:w="1728" w:type="dxa"/>
          </w:tcPr>
          <w:p w14:paraId="6282AFB0" w14:textId="77777777" w:rsidR="00992F83" w:rsidRDefault="00000000">
            <w:r>
              <w:t>Admin GET /users/?company=X returns all users.</w:t>
            </w:r>
          </w:p>
        </w:tc>
      </w:tr>
      <w:tr w:rsidR="00992F83" w14:paraId="566EA6CA" w14:textId="77777777">
        <w:tc>
          <w:tcPr>
            <w:tcW w:w="1728" w:type="dxa"/>
          </w:tcPr>
          <w:p w14:paraId="331B7886" w14:textId="77777777" w:rsidR="00992F83" w:rsidRDefault="00000000">
            <w:r>
              <w:t>BUG-018</w:t>
            </w:r>
          </w:p>
        </w:tc>
        <w:tc>
          <w:tcPr>
            <w:tcW w:w="1728" w:type="dxa"/>
          </w:tcPr>
          <w:p w14:paraId="3FEB68C6" w14:textId="77777777" w:rsidR="00992F83" w:rsidRDefault="00000000">
            <w:r>
              <w:t>Non-Admin Users Can Create Companies</w:t>
            </w:r>
          </w:p>
        </w:tc>
        <w:tc>
          <w:tcPr>
            <w:tcW w:w="1728" w:type="dxa"/>
          </w:tcPr>
          <w:p w14:paraId="451F4155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5B1A25B4" w14:textId="77777777" w:rsidR="00992F83" w:rsidRDefault="00000000">
            <w:r>
              <w:t>TC-009</w:t>
            </w:r>
          </w:p>
        </w:tc>
        <w:tc>
          <w:tcPr>
            <w:tcW w:w="1728" w:type="dxa"/>
          </w:tcPr>
          <w:p w14:paraId="152563B4" w14:textId="77777777" w:rsidR="00992F83" w:rsidRDefault="00000000">
            <w:r>
              <w:t>Buyer/vendor can POST to /companies/ and create companies (201).</w:t>
            </w:r>
          </w:p>
        </w:tc>
      </w:tr>
      <w:tr w:rsidR="00992F83" w14:paraId="4C4A6EC4" w14:textId="77777777">
        <w:tc>
          <w:tcPr>
            <w:tcW w:w="1728" w:type="dxa"/>
          </w:tcPr>
          <w:p w14:paraId="6E016846" w14:textId="77777777" w:rsidR="00992F83" w:rsidRDefault="00000000">
            <w:r>
              <w:t>BUG-019</w:t>
            </w:r>
          </w:p>
        </w:tc>
        <w:tc>
          <w:tcPr>
            <w:tcW w:w="1728" w:type="dxa"/>
          </w:tcPr>
          <w:p w14:paraId="470A3DEA" w14:textId="77777777" w:rsidR="00992F83" w:rsidRDefault="00000000">
            <w:r>
              <w:t>Suspended Company User Can Login</w:t>
            </w:r>
          </w:p>
        </w:tc>
        <w:tc>
          <w:tcPr>
            <w:tcW w:w="1728" w:type="dxa"/>
          </w:tcPr>
          <w:p w14:paraId="6EF616D7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71D73854" w14:textId="77777777" w:rsidR="00992F83" w:rsidRDefault="00000000">
            <w:r>
              <w:t>TC-014</w:t>
            </w:r>
          </w:p>
        </w:tc>
        <w:tc>
          <w:tcPr>
            <w:tcW w:w="1728" w:type="dxa"/>
          </w:tcPr>
          <w:p w14:paraId="6898E307" w14:textId="77777777" w:rsidR="00992F83" w:rsidRDefault="00000000">
            <w:r>
              <w:t>User of suspended company can still authenticate.</w:t>
            </w:r>
          </w:p>
        </w:tc>
      </w:tr>
      <w:tr w:rsidR="00992F83" w14:paraId="31B0CA86" w14:textId="77777777">
        <w:tc>
          <w:tcPr>
            <w:tcW w:w="1728" w:type="dxa"/>
          </w:tcPr>
          <w:p w14:paraId="5E882C45" w14:textId="77777777" w:rsidR="00992F83" w:rsidRDefault="00000000">
            <w:r>
              <w:t>BUG-020</w:t>
            </w:r>
          </w:p>
        </w:tc>
        <w:tc>
          <w:tcPr>
            <w:tcW w:w="1728" w:type="dxa"/>
          </w:tcPr>
          <w:p w14:paraId="29172F74" w14:textId="77777777" w:rsidR="00992F83" w:rsidRDefault="00000000">
            <w:r>
              <w:t>Buyer Can Edit Commission Fields</w:t>
            </w:r>
          </w:p>
        </w:tc>
        <w:tc>
          <w:tcPr>
            <w:tcW w:w="1728" w:type="dxa"/>
          </w:tcPr>
          <w:p w14:paraId="79844D8E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63A02750" w14:textId="77777777" w:rsidR="00992F83" w:rsidRDefault="00000000">
            <w:r>
              <w:t>TC-054</w:t>
            </w:r>
          </w:p>
        </w:tc>
        <w:tc>
          <w:tcPr>
            <w:tcW w:w="1728" w:type="dxa"/>
          </w:tcPr>
          <w:p w14:paraId="1211031A" w14:textId="77777777" w:rsidR="00992F83" w:rsidRDefault="00000000">
            <w:r>
              <w:t>Buyer changed commission_percentage (14% to 25%) and buyer_pricing_mode via PATCH.</w:t>
            </w:r>
          </w:p>
        </w:tc>
      </w:tr>
      <w:tr w:rsidR="00992F83" w14:paraId="386C2CDE" w14:textId="77777777">
        <w:tc>
          <w:tcPr>
            <w:tcW w:w="1728" w:type="dxa"/>
          </w:tcPr>
          <w:p w14:paraId="6656347E" w14:textId="77777777" w:rsidR="00992F83" w:rsidRDefault="00000000">
            <w:r>
              <w:t>BUG-021</w:t>
            </w:r>
          </w:p>
        </w:tc>
        <w:tc>
          <w:tcPr>
            <w:tcW w:w="1728" w:type="dxa"/>
          </w:tcPr>
          <w:p w14:paraId="1428C05C" w14:textId="77777777" w:rsidR="00992F83" w:rsidRDefault="00000000">
            <w:r>
              <w:t>Negative Commission Accepted</w:t>
            </w:r>
          </w:p>
        </w:tc>
        <w:tc>
          <w:tcPr>
            <w:tcW w:w="1728" w:type="dxa"/>
          </w:tcPr>
          <w:p w14:paraId="7A684330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0CE68A5E" w14:textId="77777777" w:rsidR="00992F83" w:rsidRDefault="00000000">
            <w:r>
              <w:t>TC-052</w:t>
            </w:r>
          </w:p>
        </w:tc>
        <w:tc>
          <w:tcPr>
            <w:tcW w:w="1728" w:type="dxa"/>
          </w:tcPr>
          <w:p w14:paraId="0356EA6E" w14:textId="77777777" w:rsidR="00992F83" w:rsidRDefault="00000000">
            <w:r>
              <w:t>PATCH commission_percentage=-5.00 accepted (HTTP 200). No range validation.</w:t>
            </w:r>
          </w:p>
        </w:tc>
      </w:tr>
      <w:tr w:rsidR="00992F83" w14:paraId="31CD12C3" w14:textId="77777777">
        <w:tc>
          <w:tcPr>
            <w:tcW w:w="1728" w:type="dxa"/>
          </w:tcPr>
          <w:p w14:paraId="29020F40" w14:textId="77777777" w:rsidR="00992F83" w:rsidRDefault="00000000">
            <w:r>
              <w:t>BUG-022</w:t>
            </w:r>
          </w:p>
        </w:tc>
        <w:tc>
          <w:tcPr>
            <w:tcW w:w="1728" w:type="dxa"/>
          </w:tcPr>
          <w:p w14:paraId="4F0FD27B" w14:textId="77777777" w:rsidR="00992F83" w:rsidRDefault="00000000">
            <w:r>
              <w:t>Commission Over 100% Accepted</w:t>
            </w:r>
          </w:p>
        </w:tc>
        <w:tc>
          <w:tcPr>
            <w:tcW w:w="1728" w:type="dxa"/>
          </w:tcPr>
          <w:p w14:paraId="2D0A966C" w14:textId="77777777" w:rsidR="00992F83" w:rsidRDefault="00000000">
            <w:r>
              <w:t>HIGH</w:t>
            </w:r>
          </w:p>
        </w:tc>
        <w:tc>
          <w:tcPr>
            <w:tcW w:w="1728" w:type="dxa"/>
          </w:tcPr>
          <w:p w14:paraId="0A3969A1" w14:textId="77777777" w:rsidR="00992F83" w:rsidRDefault="00000000">
            <w:r>
              <w:t>TC-052</w:t>
            </w:r>
          </w:p>
        </w:tc>
        <w:tc>
          <w:tcPr>
            <w:tcW w:w="1728" w:type="dxa"/>
          </w:tcPr>
          <w:p w14:paraId="57960866" w14:textId="77777777" w:rsidR="00992F83" w:rsidRDefault="00000000">
            <w:r>
              <w:t>PATCH commission_percentage=150.00 accepted (HTTP 200).</w:t>
            </w:r>
          </w:p>
        </w:tc>
      </w:tr>
      <w:tr w:rsidR="00992F83" w14:paraId="422EF8D4" w14:textId="77777777">
        <w:tc>
          <w:tcPr>
            <w:tcW w:w="1728" w:type="dxa"/>
          </w:tcPr>
          <w:p w14:paraId="23559749" w14:textId="77777777" w:rsidR="00992F83" w:rsidRDefault="00000000">
            <w:r>
              <w:t>BUG-023</w:t>
            </w:r>
          </w:p>
        </w:tc>
        <w:tc>
          <w:tcPr>
            <w:tcW w:w="1728" w:type="dxa"/>
          </w:tcPr>
          <w:p w14:paraId="25999A32" w14:textId="77777777" w:rsidR="00992F83" w:rsidRDefault="00000000">
            <w:r>
              <w:t>User Can Self-Elevate to Platform Admin</w:t>
            </w:r>
          </w:p>
        </w:tc>
        <w:tc>
          <w:tcPr>
            <w:tcW w:w="1728" w:type="dxa"/>
          </w:tcPr>
          <w:p w14:paraId="10BD3F5E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4734AC66" w14:textId="77777777" w:rsidR="00992F83" w:rsidRDefault="00000000">
            <w:r>
              <w:t>CUM-030</w:t>
            </w:r>
          </w:p>
        </w:tc>
        <w:tc>
          <w:tcPr>
            <w:tcW w:w="1728" w:type="dxa"/>
          </w:tcPr>
          <w:p w14:paraId="4AC6A82F" w14:textId="77777777" w:rsidR="00992F83" w:rsidRDefault="00000000">
            <w:r>
              <w:t>Any user can PATCH is_cixci_admin=true on themselves. P0 privilege escalation.</w:t>
            </w:r>
          </w:p>
        </w:tc>
      </w:tr>
      <w:tr w:rsidR="00992F83" w14:paraId="425BA3A8" w14:textId="77777777">
        <w:tc>
          <w:tcPr>
            <w:tcW w:w="1728" w:type="dxa"/>
          </w:tcPr>
          <w:p w14:paraId="1F0CAA1F" w14:textId="77777777" w:rsidR="00992F83" w:rsidRDefault="00000000">
            <w:r>
              <w:t>BUG-024</w:t>
            </w:r>
          </w:p>
        </w:tc>
        <w:tc>
          <w:tcPr>
            <w:tcW w:w="1728" w:type="dxa"/>
          </w:tcPr>
          <w:p w14:paraId="43E71737" w14:textId="77777777" w:rsidR="00992F83" w:rsidRDefault="00000000">
            <w:r>
              <w:t>User Can Change Own Entity/Company</w:t>
            </w:r>
          </w:p>
        </w:tc>
        <w:tc>
          <w:tcPr>
            <w:tcW w:w="1728" w:type="dxa"/>
          </w:tcPr>
          <w:p w14:paraId="13727C6A" w14:textId="77777777" w:rsidR="00992F83" w:rsidRDefault="00000000">
            <w:r>
              <w:t>CRITICAL</w:t>
            </w:r>
          </w:p>
        </w:tc>
        <w:tc>
          <w:tcPr>
            <w:tcW w:w="1728" w:type="dxa"/>
          </w:tcPr>
          <w:p w14:paraId="2A1BA369" w14:textId="77777777" w:rsidR="00992F83" w:rsidRDefault="00000000">
            <w:r>
              <w:t>CUM-031</w:t>
            </w:r>
          </w:p>
        </w:tc>
        <w:tc>
          <w:tcPr>
            <w:tcW w:w="1728" w:type="dxa"/>
          </w:tcPr>
          <w:p w14:paraId="0158AFC4" w14:textId="77777777" w:rsidR="00992F83" w:rsidRDefault="00000000">
            <w:r>
              <w:t>Any user can PATCH entity to any company. Breaks all tenant isolation.</w:t>
            </w:r>
          </w:p>
        </w:tc>
      </w:tr>
      <w:tr w:rsidR="00992F83" w14:paraId="3046DD4E" w14:textId="77777777">
        <w:tc>
          <w:tcPr>
            <w:tcW w:w="1728" w:type="dxa"/>
          </w:tcPr>
          <w:p w14:paraId="50A23960" w14:textId="77777777" w:rsidR="00992F83" w:rsidRDefault="00000000">
            <w:r>
              <w:t>BUG-025</w:t>
            </w:r>
          </w:p>
        </w:tc>
        <w:tc>
          <w:tcPr>
            <w:tcW w:w="1728" w:type="dxa"/>
          </w:tcPr>
          <w:p w14:paraId="7A7FF8E7" w14:textId="77777777" w:rsidR="00992F83" w:rsidRDefault="00000000">
            <w:r>
              <w:t>Buyer Can Set Return Address</w:t>
            </w:r>
          </w:p>
        </w:tc>
        <w:tc>
          <w:tcPr>
            <w:tcW w:w="1728" w:type="dxa"/>
          </w:tcPr>
          <w:p w14:paraId="1A7CBEBD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3EAE2636" w14:textId="77777777" w:rsidR="00992F83" w:rsidRDefault="00000000">
            <w:r>
              <w:t>Vendor Val</w:t>
            </w:r>
          </w:p>
        </w:tc>
        <w:tc>
          <w:tcPr>
            <w:tcW w:w="1728" w:type="dxa"/>
          </w:tcPr>
          <w:p w14:paraId="39FCBF62" w14:textId="77777777" w:rsidR="00992F83" w:rsidRDefault="00000000">
            <w:r>
              <w:t>Buyer company can set return_address (vendor-only field).</w:t>
            </w:r>
          </w:p>
        </w:tc>
      </w:tr>
      <w:tr w:rsidR="00992F83" w14:paraId="47315015" w14:textId="77777777">
        <w:tc>
          <w:tcPr>
            <w:tcW w:w="1728" w:type="dxa"/>
          </w:tcPr>
          <w:p w14:paraId="29A4D6D9" w14:textId="77777777" w:rsidR="00992F83" w:rsidRDefault="00000000">
            <w:r>
              <w:t>BUG-026</w:t>
            </w:r>
          </w:p>
        </w:tc>
        <w:tc>
          <w:tcPr>
            <w:tcW w:w="1728" w:type="dxa"/>
          </w:tcPr>
          <w:p w14:paraId="33D310AF" w14:textId="77777777" w:rsidR="00992F83" w:rsidRDefault="00000000">
            <w:r>
              <w:t xml:space="preserve">Django Admin </w:t>
            </w:r>
            <w:r>
              <w:lastRenderedPageBreak/>
              <w:t>Panel Publicly Accessible</w:t>
            </w:r>
          </w:p>
        </w:tc>
        <w:tc>
          <w:tcPr>
            <w:tcW w:w="1728" w:type="dxa"/>
          </w:tcPr>
          <w:p w14:paraId="4333D8D9" w14:textId="77777777" w:rsidR="00992F83" w:rsidRDefault="00000000">
            <w:r>
              <w:lastRenderedPageBreak/>
              <w:t>HIGH</w:t>
            </w:r>
          </w:p>
        </w:tc>
        <w:tc>
          <w:tcPr>
            <w:tcW w:w="1728" w:type="dxa"/>
          </w:tcPr>
          <w:p w14:paraId="3712DD6A" w14:textId="77777777" w:rsidR="00992F83" w:rsidRDefault="00000000">
            <w:r>
              <w:t>UI-035</w:t>
            </w:r>
          </w:p>
        </w:tc>
        <w:tc>
          <w:tcPr>
            <w:tcW w:w="1728" w:type="dxa"/>
          </w:tcPr>
          <w:p w14:paraId="69C50A84" w14:textId="77777777" w:rsidR="00992F83" w:rsidRDefault="00000000">
            <w:r>
              <w:t xml:space="preserve">/admin/ shows Django admin </w:t>
            </w:r>
            <w:r>
              <w:lastRenderedPageBreak/>
              <w:t>login page. Should be restricted or hidden.</w:t>
            </w:r>
          </w:p>
        </w:tc>
      </w:tr>
      <w:tr w:rsidR="00992F83" w14:paraId="7C79B066" w14:textId="77777777">
        <w:tc>
          <w:tcPr>
            <w:tcW w:w="1728" w:type="dxa"/>
          </w:tcPr>
          <w:p w14:paraId="49D9FF35" w14:textId="77777777" w:rsidR="00992F83" w:rsidRDefault="00000000">
            <w:r>
              <w:lastRenderedPageBreak/>
              <w:t>BUG-027</w:t>
            </w:r>
          </w:p>
        </w:tc>
        <w:tc>
          <w:tcPr>
            <w:tcW w:w="1728" w:type="dxa"/>
          </w:tcPr>
          <w:p w14:paraId="4B207C54" w14:textId="77777777" w:rsidR="00992F83" w:rsidRDefault="00000000">
            <w:r>
              <w:t>Invite Organization Admin Form Not Functional</w:t>
            </w:r>
          </w:p>
        </w:tc>
        <w:tc>
          <w:tcPr>
            <w:tcW w:w="1728" w:type="dxa"/>
          </w:tcPr>
          <w:p w14:paraId="384E87D2" w14:textId="77777777" w:rsidR="00992F83" w:rsidRDefault="00000000">
            <w:r>
              <w:t>MEDIUM</w:t>
            </w:r>
          </w:p>
        </w:tc>
        <w:tc>
          <w:tcPr>
            <w:tcW w:w="1728" w:type="dxa"/>
          </w:tcPr>
          <w:p w14:paraId="37BD4CF2" w14:textId="77777777" w:rsidR="00992F83" w:rsidRDefault="00000000">
            <w:r>
              <w:t>CUM-001 UI</w:t>
            </w:r>
          </w:p>
        </w:tc>
        <w:tc>
          <w:tcPr>
            <w:tcW w:w="1728" w:type="dxa"/>
          </w:tcPr>
          <w:p w14:paraId="743DA897" w14:textId="77777777" w:rsidR="00992F83" w:rsidRDefault="00000000">
            <w:r>
              <w:t>Dashboard "Invite Organization Admin" card navigates to settings but no invite form appears. Only search field visible.</w:t>
            </w:r>
          </w:p>
        </w:tc>
      </w:tr>
    </w:tbl>
    <w:p w14:paraId="63712985" w14:textId="77777777" w:rsidR="00992F83" w:rsidRDefault="00992F83"/>
    <w:p w14:paraId="0752C5E3" w14:textId="77777777" w:rsidR="00992F83" w:rsidRDefault="00000000">
      <w:r>
        <w:rPr>
          <w:b/>
        </w:rPr>
        <w:t xml:space="preserve">Severity: </w:t>
      </w:r>
      <w:r>
        <w:t>CRITICAL: 6 | HIGH: 11 | MEDIUM: 8 | LOW: 2</w:t>
      </w:r>
    </w:p>
    <w:p w14:paraId="0D7E3E87" w14:textId="77777777" w:rsidR="00992F83" w:rsidRDefault="00000000">
      <w:pPr>
        <w:pStyle w:val="Heading1"/>
      </w:pPr>
      <w:r>
        <w:t>3. Critical Bug Reproduction Steps</w:t>
      </w:r>
    </w:p>
    <w:p w14:paraId="3F318933" w14:textId="77777777" w:rsidR="00992F83" w:rsidRDefault="00000000">
      <w:pPr>
        <w:pStyle w:val="Heading2"/>
      </w:pPr>
      <w:r>
        <w:t>BUG-023/024: Privilege Escalation (P0)</w:t>
      </w:r>
    </w:p>
    <w:p w14:paraId="6A69404B" w14:textId="77777777" w:rsidR="00992F83" w:rsidRDefault="00000000">
      <w:pPr>
        <w:pStyle w:val="ListNumber"/>
      </w:pPr>
      <w:r>
        <w:t>1. Login as billy@mvno.com (buyer) - POST /api/v1/auth/login/</w:t>
      </w:r>
    </w:p>
    <w:p w14:paraId="62D4641F" w14:textId="77777777" w:rsidR="00992F83" w:rsidRDefault="00000000">
      <w:pPr>
        <w:pStyle w:val="ListNumber"/>
      </w:pPr>
      <w:r>
        <w:t>2. PATCH /api/v1/tenant/users/29ca98f2-d18c-4079-9009-a749ac26dbec/</w:t>
      </w:r>
    </w:p>
    <w:p w14:paraId="0911E22A" w14:textId="77777777" w:rsidR="00992F83" w:rsidRDefault="00000000">
      <w:pPr>
        <w:pStyle w:val="ListNumber"/>
      </w:pPr>
      <w:r>
        <w:t>3. Body: {"is_cixci_admin": true, "entity": "3d7321d9-d527-4bf3-8806-ac693ed38458"}</w:t>
      </w:r>
    </w:p>
    <w:p w14:paraId="0E1E2420" w14:textId="77777777" w:rsidR="00992F83" w:rsidRDefault="00000000">
      <w:pPr>
        <w:pStyle w:val="ListNumber"/>
      </w:pPr>
      <w:r>
        <w:t>4. Response: HTTP 200 - User is now platform admin with vendor company access</w:t>
      </w:r>
    </w:p>
    <w:p w14:paraId="355CA250" w14:textId="77777777" w:rsidR="00992F83" w:rsidRDefault="00000000">
      <w:pPr>
        <w:pStyle w:val="ListBullet"/>
      </w:pPr>
      <w:r>
        <w:t>Impact: Complete platform compromise. Any user becomes super-admin.</w:t>
      </w:r>
    </w:p>
    <w:p w14:paraId="3DCBA3DD" w14:textId="77777777" w:rsidR="00992F83" w:rsidRDefault="00000000">
      <w:pPr>
        <w:pStyle w:val="ListBullet"/>
      </w:pPr>
      <w:r>
        <w:t>Verified: Both buyer (billy@mvno.com) and vendor (peter@test.com) confirmed.</w:t>
      </w:r>
    </w:p>
    <w:p w14:paraId="485A3618" w14:textId="77777777" w:rsidR="00992F83" w:rsidRDefault="00000000">
      <w:pPr>
        <w:pStyle w:val="ListBullet"/>
      </w:pPr>
      <w:r>
        <w:t>Fix: Make is_cixci_admin and entity READ-ONLY for non-admin users.</w:t>
      </w:r>
    </w:p>
    <w:p w14:paraId="47DA0445" w14:textId="77777777" w:rsidR="00992F83" w:rsidRDefault="00000000">
      <w:pPr>
        <w:pStyle w:val="Heading2"/>
      </w:pPr>
      <w:r>
        <w:t>BUG-001: Stored XSS (UI Confirmed)</w:t>
      </w:r>
    </w:p>
    <w:p w14:paraId="11E2A4D5" w14:textId="77777777" w:rsidR="00992F83" w:rsidRDefault="00000000">
      <w:pPr>
        <w:pStyle w:val="ListNumber"/>
      </w:pPr>
      <w:r>
        <w:t>1. POST /api/v1/tenant/companies/ with name: &lt;script&gt;alert("XSS")&lt;/script&gt;</w:t>
      </w:r>
    </w:p>
    <w:p w14:paraId="3EDA4A15" w14:textId="77777777" w:rsidR="00992F83" w:rsidRDefault="00000000">
      <w:pPr>
        <w:pStyle w:val="ListNumber"/>
      </w:pPr>
      <w:r>
        <w:t>2. Navigate to Settings &gt; Companies in browser</w:t>
      </w:r>
    </w:p>
    <w:p w14:paraId="5758E523" w14:textId="77777777" w:rsidR="00992F83" w:rsidRDefault="00000000">
      <w:pPr>
        <w:pStyle w:val="ListNumber"/>
      </w:pPr>
      <w:r>
        <w:t>3. XSS payload visible as raw text: &lt;script&gt;alert('XSS')&lt;/script&gt;</w:t>
      </w:r>
    </w:p>
    <w:p w14:paraId="085B63EF" w14:textId="77777777" w:rsidR="00992F83" w:rsidRDefault="00000000">
      <w:pPr>
        <w:pStyle w:val="ListNumber"/>
      </w:pPr>
      <w:r>
        <w:t>4. Also on Entities page: parent company shows as &lt;script&gt;alert('XSS')&lt;/script&gt;</w:t>
      </w:r>
    </w:p>
    <w:p w14:paraId="351570BC" w14:textId="77777777" w:rsidR="00992F83" w:rsidRDefault="00000000">
      <w:pPr>
        <w:pStyle w:val="ListBullet"/>
      </w:pPr>
      <w:r>
        <w:t>UI Evidence: Screenshot 04_settings_page.png, 62_entities.png</w:t>
      </w:r>
    </w:p>
    <w:p w14:paraId="1292BCE2" w14:textId="77777777" w:rsidR="00992F83" w:rsidRDefault="00000000">
      <w:pPr>
        <w:pStyle w:val="Heading2"/>
      </w:pPr>
      <w:r>
        <w:t>BUG-026: Django Admin Exposed</w:t>
      </w:r>
    </w:p>
    <w:p w14:paraId="2264E2C0" w14:textId="77777777" w:rsidR="00992F83" w:rsidRDefault="00000000">
      <w:pPr>
        <w:pStyle w:val="ListNumber"/>
      </w:pPr>
      <w:r>
        <w:t>1. Navigate to https://testnew.cixci.com/admin/</w:t>
      </w:r>
    </w:p>
    <w:p w14:paraId="135B9F84" w14:textId="77777777" w:rsidR="00992F83" w:rsidRDefault="00000000">
      <w:pPr>
        <w:pStyle w:val="ListNumber"/>
      </w:pPr>
      <w:r>
        <w:t>2. Django admin login page is publicly visible with email/password form</w:t>
      </w:r>
    </w:p>
    <w:p w14:paraId="3D035489" w14:textId="77777777" w:rsidR="00992F83" w:rsidRDefault="00000000">
      <w:pPr>
        <w:pStyle w:val="ListNumber"/>
      </w:pPr>
      <w:r>
        <w:t>3. Shows "Django administration" title</w:t>
      </w:r>
    </w:p>
    <w:p w14:paraId="43CECD7B" w14:textId="77777777" w:rsidR="00992F83" w:rsidRDefault="00000000">
      <w:pPr>
        <w:pStyle w:val="ListBullet"/>
      </w:pPr>
      <w:r>
        <w:t>Fix: Restrict /admin/ to internal IPs or require VPN. Add rate limiting.</w:t>
      </w:r>
    </w:p>
    <w:p w14:paraId="6FADCCFC" w14:textId="77777777" w:rsidR="00992F83" w:rsidRDefault="00000000">
      <w:pPr>
        <w:pStyle w:val="Heading1"/>
      </w:pPr>
      <w:r>
        <w:t>4. UI Test Results (Browser Testing via Playwright)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2F83" w14:paraId="211B3CD7" w14:textId="77777777">
        <w:tc>
          <w:tcPr>
            <w:tcW w:w="2160" w:type="dxa"/>
          </w:tcPr>
          <w:p w14:paraId="799DCF90" w14:textId="77777777" w:rsidR="00992F83" w:rsidRDefault="00000000">
            <w:r>
              <w:rPr>
                <w:b/>
              </w:rPr>
              <w:t>Test ID</w:t>
            </w:r>
          </w:p>
        </w:tc>
        <w:tc>
          <w:tcPr>
            <w:tcW w:w="2160" w:type="dxa"/>
          </w:tcPr>
          <w:p w14:paraId="3630B66F" w14:textId="77777777" w:rsidR="00992F83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05D38231" w14:textId="77777777" w:rsidR="00992F83" w:rsidRDefault="00000000">
            <w:r>
              <w:rPr>
                <w:b/>
              </w:rPr>
              <w:t>Result</w:t>
            </w:r>
          </w:p>
        </w:tc>
        <w:tc>
          <w:tcPr>
            <w:tcW w:w="2160" w:type="dxa"/>
          </w:tcPr>
          <w:p w14:paraId="1E363851" w14:textId="77777777" w:rsidR="00992F83" w:rsidRDefault="00000000">
            <w:r>
              <w:rPr>
                <w:b/>
              </w:rPr>
              <w:t>Notes</w:t>
            </w:r>
          </w:p>
        </w:tc>
      </w:tr>
      <w:tr w:rsidR="00992F83" w14:paraId="1C46A176" w14:textId="77777777">
        <w:tc>
          <w:tcPr>
            <w:tcW w:w="2160" w:type="dxa"/>
          </w:tcPr>
          <w:p w14:paraId="2CF9CD89" w14:textId="77777777" w:rsidR="00992F83" w:rsidRDefault="00000000">
            <w:r>
              <w:t>UI-001</w:t>
            </w:r>
          </w:p>
        </w:tc>
        <w:tc>
          <w:tcPr>
            <w:tcW w:w="2160" w:type="dxa"/>
          </w:tcPr>
          <w:p w14:paraId="064EDAEA" w14:textId="77777777" w:rsidR="00992F83" w:rsidRDefault="00000000">
            <w:r>
              <w:t>Login Page Renders</w:t>
            </w:r>
          </w:p>
        </w:tc>
        <w:tc>
          <w:tcPr>
            <w:tcW w:w="2160" w:type="dxa"/>
          </w:tcPr>
          <w:p w14:paraId="1A30E3D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0A104EB" w14:textId="77777777" w:rsidR="00992F83" w:rsidRDefault="00000000">
            <w:r>
              <w:t>Email, password, sign-in button all present</w:t>
            </w:r>
          </w:p>
        </w:tc>
      </w:tr>
      <w:tr w:rsidR="00992F83" w14:paraId="33C85799" w14:textId="77777777">
        <w:tc>
          <w:tcPr>
            <w:tcW w:w="2160" w:type="dxa"/>
          </w:tcPr>
          <w:p w14:paraId="5CACE988" w14:textId="77777777" w:rsidR="00992F83" w:rsidRDefault="00000000">
            <w:r>
              <w:t>UI-002</w:t>
            </w:r>
          </w:p>
        </w:tc>
        <w:tc>
          <w:tcPr>
            <w:tcW w:w="2160" w:type="dxa"/>
          </w:tcPr>
          <w:p w14:paraId="7087F30D" w14:textId="77777777" w:rsidR="00992F83" w:rsidRDefault="00000000">
            <w:r>
              <w:t>Wrong Credentials Error</w:t>
            </w:r>
          </w:p>
        </w:tc>
        <w:tc>
          <w:tcPr>
            <w:tcW w:w="2160" w:type="dxa"/>
          </w:tcPr>
          <w:p w14:paraId="2A84221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2A1CF3F9" w14:textId="77777777" w:rsidR="00992F83" w:rsidRDefault="00000000">
            <w:r>
              <w:t xml:space="preserve">No visible error message for wrong </w:t>
            </w:r>
            <w:r>
              <w:lastRenderedPageBreak/>
              <w:t>credentials</w:t>
            </w:r>
          </w:p>
        </w:tc>
      </w:tr>
      <w:tr w:rsidR="00992F83" w14:paraId="4DC50374" w14:textId="77777777">
        <w:tc>
          <w:tcPr>
            <w:tcW w:w="2160" w:type="dxa"/>
          </w:tcPr>
          <w:p w14:paraId="27D54EA4" w14:textId="77777777" w:rsidR="00992F83" w:rsidRDefault="00000000">
            <w:r>
              <w:lastRenderedPageBreak/>
              <w:t>UI-003</w:t>
            </w:r>
          </w:p>
        </w:tc>
        <w:tc>
          <w:tcPr>
            <w:tcW w:w="2160" w:type="dxa"/>
          </w:tcPr>
          <w:p w14:paraId="3D36BD0C" w14:textId="77777777" w:rsidR="00992F83" w:rsidRDefault="00000000">
            <w:r>
              <w:t>Stays on Login After Bad Creds</w:t>
            </w:r>
          </w:p>
        </w:tc>
        <w:tc>
          <w:tcPr>
            <w:tcW w:w="2160" w:type="dxa"/>
          </w:tcPr>
          <w:p w14:paraId="77FF5C88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A8DD22F" w14:textId="77777777" w:rsidR="00992F83" w:rsidRDefault="00000000">
            <w:r>
              <w:t>URL remains /login</w:t>
            </w:r>
          </w:p>
        </w:tc>
      </w:tr>
      <w:tr w:rsidR="00992F83" w14:paraId="70B8A5E6" w14:textId="77777777">
        <w:tc>
          <w:tcPr>
            <w:tcW w:w="2160" w:type="dxa"/>
          </w:tcPr>
          <w:p w14:paraId="1A2263B1" w14:textId="77777777" w:rsidR="00992F83" w:rsidRDefault="00000000">
            <w:r>
              <w:t>UI-004</w:t>
            </w:r>
          </w:p>
        </w:tc>
        <w:tc>
          <w:tcPr>
            <w:tcW w:w="2160" w:type="dxa"/>
          </w:tcPr>
          <w:p w14:paraId="34573C04" w14:textId="77777777" w:rsidR="00992F83" w:rsidRDefault="00000000">
            <w:r>
              <w:t>Admin Login &amp; Dashboard</w:t>
            </w:r>
          </w:p>
        </w:tc>
        <w:tc>
          <w:tcPr>
            <w:tcW w:w="2160" w:type="dxa"/>
          </w:tcPr>
          <w:p w14:paraId="11A6409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207CFB8" w14:textId="77777777" w:rsidR="00992F83" w:rsidRDefault="00000000">
            <w:r>
              <w:t>Dashboard shows: Active Companies 11, System Admins 6, Global Devices 13, Products 28</w:t>
            </w:r>
          </w:p>
        </w:tc>
      </w:tr>
      <w:tr w:rsidR="00992F83" w14:paraId="303B9937" w14:textId="77777777">
        <w:tc>
          <w:tcPr>
            <w:tcW w:w="2160" w:type="dxa"/>
          </w:tcPr>
          <w:p w14:paraId="76C16382" w14:textId="77777777" w:rsidR="00992F83" w:rsidRDefault="00000000">
            <w:r>
              <w:t>UI-005</w:t>
            </w:r>
          </w:p>
        </w:tc>
        <w:tc>
          <w:tcPr>
            <w:tcW w:w="2160" w:type="dxa"/>
          </w:tcPr>
          <w:p w14:paraId="74137546" w14:textId="77777777" w:rsidR="00992F83" w:rsidRDefault="00000000">
            <w:r>
              <w:t>Dashboard Navigation</w:t>
            </w:r>
          </w:p>
        </w:tc>
        <w:tc>
          <w:tcPr>
            <w:tcW w:w="2160" w:type="dxa"/>
          </w:tcPr>
          <w:p w14:paraId="2986F2CC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91D3308" w14:textId="77777777" w:rsidR="00992F83" w:rsidRDefault="00000000">
            <w:r>
              <w:t>Dashboard, Device Catalog, Product Catalog, Notifications, Analytics, Integration, Settings</w:t>
            </w:r>
          </w:p>
        </w:tc>
      </w:tr>
      <w:tr w:rsidR="00992F83" w14:paraId="318BE8EE" w14:textId="77777777">
        <w:tc>
          <w:tcPr>
            <w:tcW w:w="2160" w:type="dxa"/>
          </w:tcPr>
          <w:p w14:paraId="7971AE9D" w14:textId="77777777" w:rsidR="00992F83" w:rsidRDefault="00000000">
            <w:r>
              <w:t>UI-006</w:t>
            </w:r>
          </w:p>
        </w:tc>
        <w:tc>
          <w:tcPr>
            <w:tcW w:w="2160" w:type="dxa"/>
          </w:tcPr>
          <w:p w14:paraId="1944C2DC" w14:textId="77777777" w:rsidR="00992F83" w:rsidRDefault="00000000">
            <w:r>
              <w:t>Dashboard Company Stats</w:t>
            </w:r>
          </w:p>
        </w:tc>
        <w:tc>
          <w:tcPr>
            <w:tcW w:w="2160" w:type="dxa"/>
          </w:tcPr>
          <w:p w14:paraId="7DF43547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CACF050" w14:textId="77777777" w:rsidR="00992F83" w:rsidRDefault="00000000">
            <w:r>
              <w:t>Active Companies: 11 registered tenants</w:t>
            </w:r>
          </w:p>
        </w:tc>
      </w:tr>
      <w:tr w:rsidR="00992F83" w14:paraId="49497249" w14:textId="77777777">
        <w:tc>
          <w:tcPr>
            <w:tcW w:w="2160" w:type="dxa"/>
          </w:tcPr>
          <w:p w14:paraId="5F73D152" w14:textId="77777777" w:rsidR="00992F83" w:rsidRDefault="00000000">
            <w:r>
              <w:t>UI-008</w:t>
            </w:r>
          </w:p>
        </w:tc>
        <w:tc>
          <w:tcPr>
            <w:tcW w:w="2160" w:type="dxa"/>
          </w:tcPr>
          <w:p w14:paraId="79320EFA" w14:textId="77777777" w:rsidR="00992F83" w:rsidRDefault="00000000">
            <w:r>
              <w:t>Companies Listed in Settings</w:t>
            </w:r>
          </w:p>
        </w:tc>
        <w:tc>
          <w:tcPr>
            <w:tcW w:w="2160" w:type="dxa"/>
          </w:tcPr>
          <w:p w14:paraId="1075850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77C5EB1" w14:textId="77777777" w:rsidR="00992F83" w:rsidRDefault="00000000">
            <w:r>
              <w:t>All 11 companies visible in table with Name, Type, Status, Parent, Slug, Country, Manage</w:t>
            </w:r>
          </w:p>
        </w:tc>
      </w:tr>
      <w:tr w:rsidR="00992F83" w14:paraId="138C5221" w14:textId="77777777">
        <w:tc>
          <w:tcPr>
            <w:tcW w:w="2160" w:type="dxa"/>
          </w:tcPr>
          <w:p w14:paraId="21B22706" w14:textId="77777777" w:rsidR="00992F83" w:rsidRDefault="00000000">
            <w:r>
              <w:t>UI-010</w:t>
            </w:r>
          </w:p>
        </w:tc>
        <w:tc>
          <w:tcPr>
            <w:tcW w:w="2160" w:type="dxa"/>
          </w:tcPr>
          <w:p w14:paraId="4A8FD61D" w14:textId="77777777" w:rsidR="00992F83" w:rsidRDefault="00000000">
            <w:r>
              <w:t>XSS Escaped in UI (TC-030)</w:t>
            </w:r>
          </w:p>
        </w:tc>
        <w:tc>
          <w:tcPr>
            <w:tcW w:w="2160" w:type="dxa"/>
          </w:tcPr>
          <w:p w14:paraId="0B15F493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64545D4D" w14:textId="77777777" w:rsidR="00992F83" w:rsidRDefault="00000000">
            <w:r>
              <w:t>BUG-001: Raw &lt;script&gt; tags visible in company list and entities</w:t>
            </w:r>
          </w:p>
        </w:tc>
      </w:tr>
      <w:tr w:rsidR="00992F83" w14:paraId="035858FB" w14:textId="77777777">
        <w:tc>
          <w:tcPr>
            <w:tcW w:w="2160" w:type="dxa"/>
          </w:tcPr>
          <w:p w14:paraId="093778D5" w14:textId="77777777" w:rsidR="00992F83" w:rsidRDefault="00000000">
            <w:r>
              <w:t>UI-012</w:t>
            </w:r>
          </w:p>
        </w:tc>
        <w:tc>
          <w:tcPr>
            <w:tcW w:w="2160" w:type="dxa"/>
          </w:tcPr>
          <w:p w14:paraId="302349BD" w14:textId="77777777" w:rsidR="00992F83" w:rsidRDefault="00000000">
            <w:r>
              <w:t>Search Available</w:t>
            </w:r>
          </w:p>
        </w:tc>
        <w:tc>
          <w:tcPr>
            <w:tcW w:w="2160" w:type="dxa"/>
          </w:tcPr>
          <w:p w14:paraId="54D0A0A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2AF8A45" w14:textId="77777777" w:rsidR="00992F83" w:rsidRDefault="00000000">
            <w:r>
              <w:t>Search input found and functional</w:t>
            </w:r>
          </w:p>
        </w:tc>
      </w:tr>
      <w:tr w:rsidR="00992F83" w14:paraId="599DF4DC" w14:textId="77777777">
        <w:tc>
          <w:tcPr>
            <w:tcW w:w="2160" w:type="dxa"/>
          </w:tcPr>
          <w:p w14:paraId="6F5A357A" w14:textId="77777777" w:rsidR="00992F83" w:rsidRDefault="00000000">
            <w:r>
              <w:t>UI-012b</w:t>
            </w:r>
          </w:p>
        </w:tc>
        <w:tc>
          <w:tcPr>
            <w:tcW w:w="2160" w:type="dxa"/>
          </w:tcPr>
          <w:p w14:paraId="72C26E2C" w14:textId="77777777" w:rsidR="00992F83" w:rsidRDefault="00000000">
            <w:r>
              <w:t>Search Filters (TC-046)</w:t>
            </w:r>
          </w:p>
        </w:tc>
        <w:tc>
          <w:tcPr>
            <w:tcW w:w="2160" w:type="dxa"/>
          </w:tcPr>
          <w:p w14:paraId="28097AB5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EB53AD0" w14:textId="77777777" w:rsidR="00992F83" w:rsidRDefault="00000000">
            <w:r>
              <w:t>Typing "Telco" filters results correctly</w:t>
            </w:r>
          </w:p>
        </w:tc>
      </w:tr>
      <w:tr w:rsidR="00992F83" w14:paraId="1CC2C77E" w14:textId="77777777">
        <w:tc>
          <w:tcPr>
            <w:tcW w:w="2160" w:type="dxa"/>
          </w:tcPr>
          <w:p w14:paraId="1BC777B6" w14:textId="77777777" w:rsidR="00992F83" w:rsidRDefault="00000000">
            <w:r>
              <w:t>UI-011</w:t>
            </w:r>
          </w:p>
        </w:tc>
        <w:tc>
          <w:tcPr>
            <w:tcW w:w="2160" w:type="dxa"/>
          </w:tcPr>
          <w:p w14:paraId="4E484826" w14:textId="77777777" w:rsidR="00992F83" w:rsidRDefault="00000000">
            <w:r>
              <w:t>Add Company Button</w:t>
            </w:r>
          </w:p>
        </w:tc>
        <w:tc>
          <w:tcPr>
            <w:tcW w:w="2160" w:type="dxa"/>
          </w:tcPr>
          <w:p w14:paraId="4604BB23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E8C05AE" w14:textId="77777777" w:rsidR="00992F83" w:rsidRDefault="00000000">
            <w:r>
              <w:t>"Add Company" button present on Companies tab</w:t>
            </w:r>
          </w:p>
        </w:tc>
      </w:tr>
      <w:tr w:rsidR="00992F83" w14:paraId="0BA8CB25" w14:textId="77777777">
        <w:tc>
          <w:tcPr>
            <w:tcW w:w="2160" w:type="dxa"/>
          </w:tcPr>
          <w:p w14:paraId="776BFA19" w14:textId="77777777" w:rsidR="00992F83" w:rsidRDefault="00000000">
            <w:r>
              <w:t>UI-014</w:t>
            </w:r>
          </w:p>
        </w:tc>
        <w:tc>
          <w:tcPr>
            <w:tcW w:w="2160" w:type="dxa"/>
          </w:tcPr>
          <w:p w14:paraId="04667C4F" w14:textId="77777777" w:rsidR="00992F83" w:rsidRDefault="00000000">
            <w:r>
              <w:t>Company Detail via Manage</w:t>
            </w:r>
          </w:p>
        </w:tc>
        <w:tc>
          <w:tcPr>
            <w:tcW w:w="2160" w:type="dxa"/>
          </w:tcPr>
          <w:p w14:paraId="6ABB937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91592AD" w14:textId="77777777" w:rsidR="00992F83" w:rsidRDefault="00000000">
            <w:r>
              <w:t>Manage button loads company detail with all fields</w:t>
            </w:r>
          </w:p>
        </w:tc>
      </w:tr>
      <w:tr w:rsidR="00992F83" w14:paraId="3BF710DE" w14:textId="77777777">
        <w:tc>
          <w:tcPr>
            <w:tcW w:w="2160" w:type="dxa"/>
          </w:tcPr>
          <w:p w14:paraId="65860B2D" w14:textId="77777777" w:rsidR="00992F83" w:rsidRDefault="00000000">
            <w:r>
              <w:t>UI-015</w:t>
            </w:r>
          </w:p>
        </w:tc>
        <w:tc>
          <w:tcPr>
            <w:tcW w:w="2160" w:type="dxa"/>
          </w:tcPr>
          <w:p w14:paraId="6267BB27" w14:textId="77777777" w:rsidR="00992F83" w:rsidRDefault="00000000">
            <w:r>
              <w:t>Company Status Visible</w:t>
            </w:r>
          </w:p>
        </w:tc>
        <w:tc>
          <w:tcPr>
            <w:tcW w:w="2160" w:type="dxa"/>
          </w:tcPr>
          <w:p w14:paraId="4083A00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49F3D15" w14:textId="77777777" w:rsidR="00992F83" w:rsidRDefault="00000000">
            <w:r>
              <w:t>Active, draft, archived statuses shown in table</w:t>
            </w:r>
          </w:p>
        </w:tc>
      </w:tr>
      <w:tr w:rsidR="00992F83" w14:paraId="46A03892" w14:textId="77777777">
        <w:tc>
          <w:tcPr>
            <w:tcW w:w="2160" w:type="dxa"/>
          </w:tcPr>
          <w:p w14:paraId="104EDE02" w14:textId="77777777" w:rsidR="00992F83" w:rsidRDefault="00000000">
            <w:r>
              <w:t>UI-TC006</w:t>
            </w:r>
          </w:p>
        </w:tc>
        <w:tc>
          <w:tcPr>
            <w:tcW w:w="2160" w:type="dxa"/>
          </w:tcPr>
          <w:p w14:paraId="3CA79F89" w14:textId="77777777" w:rsidR="00992F83" w:rsidRDefault="00000000">
            <w:r>
              <w:t>Parent-Child Display</w:t>
            </w:r>
          </w:p>
        </w:tc>
        <w:tc>
          <w:tcPr>
            <w:tcW w:w="2160" w:type="dxa"/>
          </w:tcPr>
          <w:p w14:paraId="05A0161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97B9F6E" w14:textId="77777777" w:rsidR="00992F83" w:rsidRDefault="00000000">
            <w:r>
              <w:t>"Child of: Telco Cellular" shown for child companies</w:t>
            </w:r>
          </w:p>
        </w:tc>
      </w:tr>
      <w:tr w:rsidR="00992F83" w14:paraId="237E471F" w14:textId="77777777">
        <w:tc>
          <w:tcPr>
            <w:tcW w:w="2160" w:type="dxa"/>
          </w:tcPr>
          <w:p w14:paraId="0BA70B50" w14:textId="77777777" w:rsidR="00992F83" w:rsidRDefault="00000000">
            <w:r>
              <w:t>UI-TC051</w:t>
            </w:r>
          </w:p>
        </w:tc>
        <w:tc>
          <w:tcPr>
            <w:tcW w:w="2160" w:type="dxa"/>
          </w:tcPr>
          <w:p w14:paraId="2269C079" w14:textId="77777777" w:rsidR="00992F83" w:rsidRDefault="00000000">
            <w:r>
              <w:t>Commercial Fields in Detail</w:t>
            </w:r>
          </w:p>
        </w:tc>
        <w:tc>
          <w:tcPr>
            <w:tcW w:w="2160" w:type="dxa"/>
          </w:tcPr>
          <w:p w14:paraId="4E09B59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587BD83" w14:textId="77777777" w:rsidR="00992F83" w:rsidRDefault="00000000">
            <w:r>
              <w:t>Commission and pricing fields visible in company manage page</w:t>
            </w:r>
          </w:p>
        </w:tc>
      </w:tr>
      <w:tr w:rsidR="00992F83" w14:paraId="7D9B7885" w14:textId="77777777">
        <w:tc>
          <w:tcPr>
            <w:tcW w:w="2160" w:type="dxa"/>
          </w:tcPr>
          <w:p w14:paraId="3E7B45C1" w14:textId="77777777" w:rsidR="00992F83" w:rsidRDefault="00000000">
            <w:r>
              <w:t>UI-017</w:t>
            </w:r>
          </w:p>
        </w:tc>
        <w:tc>
          <w:tcPr>
            <w:tcW w:w="2160" w:type="dxa"/>
          </w:tcPr>
          <w:p w14:paraId="1A2FE09F" w14:textId="77777777" w:rsidR="00992F83" w:rsidRDefault="00000000">
            <w:r>
              <w:t>User Directory</w:t>
            </w:r>
          </w:p>
        </w:tc>
        <w:tc>
          <w:tcPr>
            <w:tcW w:w="2160" w:type="dxa"/>
          </w:tcPr>
          <w:p w14:paraId="39C8EFA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C9DD258" w14:textId="77777777" w:rsidR="00992F83" w:rsidRDefault="00000000">
            <w:r>
              <w:t xml:space="preserve">6 users listed: admin, billy, peter, </w:t>
            </w:r>
            <w:r>
              <w:lastRenderedPageBreak/>
              <w:t>sklein, bbrown, newuser</w:t>
            </w:r>
          </w:p>
        </w:tc>
      </w:tr>
      <w:tr w:rsidR="00992F83" w14:paraId="5B0FC75E" w14:textId="77777777">
        <w:tc>
          <w:tcPr>
            <w:tcW w:w="2160" w:type="dxa"/>
          </w:tcPr>
          <w:p w14:paraId="506B7E93" w14:textId="77777777" w:rsidR="00992F83" w:rsidRDefault="00000000">
            <w:r>
              <w:lastRenderedPageBreak/>
              <w:t>UI-019</w:t>
            </w:r>
          </w:p>
        </w:tc>
        <w:tc>
          <w:tcPr>
            <w:tcW w:w="2160" w:type="dxa"/>
          </w:tcPr>
          <w:p w14:paraId="46E3BBC6" w14:textId="77777777" w:rsidR="00992F83" w:rsidRDefault="00000000">
            <w:r>
              <w:t>Audit Log Section</w:t>
            </w:r>
          </w:p>
        </w:tc>
        <w:tc>
          <w:tcPr>
            <w:tcW w:w="2160" w:type="dxa"/>
          </w:tcPr>
          <w:p w14:paraId="29A763C3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5AAF899" w14:textId="77777777" w:rsidR="00992F83" w:rsidRDefault="00000000">
            <w:r>
              <w:t>Audit link found in navigation (but no audit trail data)</w:t>
            </w:r>
          </w:p>
        </w:tc>
      </w:tr>
      <w:tr w:rsidR="00992F83" w14:paraId="524F3705" w14:textId="77777777">
        <w:tc>
          <w:tcPr>
            <w:tcW w:w="2160" w:type="dxa"/>
          </w:tcPr>
          <w:p w14:paraId="07604D6C" w14:textId="77777777" w:rsidR="00992F83" w:rsidRDefault="00000000">
            <w:r>
              <w:t>UI-PROFILE</w:t>
            </w:r>
          </w:p>
        </w:tc>
        <w:tc>
          <w:tcPr>
            <w:tcW w:w="2160" w:type="dxa"/>
          </w:tcPr>
          <w:p w14:paraId="1486EDC5" w14:textId="77777777" w:rsidR="00992F83" w:rsidRDefault="00000000">
            <w:r>
              <w:t>Profile &amp; Org Page</w:t>
            </w:r>
          </w:p>
        </w:tc>
        <w:tc>
          <w:tcPr>
            <w:tcW w:w="2160" w:type="dxa"/>
          </w:tcPr>
          <w:p w14:paraId="175C67A0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F001C6C" w14:textId="77777777" w:rsidR="00992F83" w:rsidRDefault="00000000">
            <w:r>
              <w:t>Shows admin name, email, System Role: CIXCI Admin</w:t>
            </w:r>
          </w:p>
        </w:tc>
      </w:tr>
      <w:tr w:rsidR="00992F83" w14:paraId="7BF6D729" w14:textId="77777777">
        <w:tc>
          <w:tcPr>
            <w:tcW w:w="2160" w:type="dxa"/>
          </w:tcPr>
          <w:p w14:paraId="43FEA836" w14:textId="77777777" w:rsidR="00992F83" w:rsidRDefault="00000000">
            <w:r>
              <w:t>UI-ENTITIES</w:t>
            </w:r>
          </w:p>
        </w:tc>
        <w:tc>
          <w:tcPr>
            <w:tcW w:w="2160" w:type="dxa"/>
          </w:tcPr>
          <w:p w14:paraId="1B8800F4" w14:textId="77777777" w:rsidR="00992F83" w:rsidRDefault="00000000">
            <w:r>
              <w:t>Entities Page</w:t>
            </w:r>
          </w:p>
        </w:tc>
        <w:tc>
          <w:tcPr>
            <w:tcW w:w="2160" w:type="dxa"/>
          </w:tcPr>
          <w:p w14:paraId="4B99423E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18F27CD" w14:textId="77777777" w:rsidR="00992F83" w:rsidRDefault="00000000">
            <w:r>
              <w:t>All entities listed with company associations</w:t>
            </w:r>
          </w:p>
        </w:tc>
      </w:tr>
      <w:tr w:rsidR="00992F83" w14:paraId="654C72FD" w14:textId="77777777">
        <w:tc>
          <w:tcPr>
            <w:tcW w:w="2160" w:type="dxa"/>
          </w:tcPr>
          <w:p w14:paraId="47A92B1E" w14:textId="77777777" w:rsidR="00992F83" w:rsidRDefault="00000000">
            <w:r>
              <w:t>UI-CHILD</w:t>
            </w:r>
          </w:p>
        </w:tc>
        <w:tc>
          <w:tcPr>
            <w:tcW w:w="2160" w:type="dxa"/>
          </w:tcPr>
          <w:p w14:paraId="3FE7F50A" w14:textId="77777777" w:rsidR="00992F83" w:rsidRDefault="00000000">
            <w:r>
              <w:t>Child Onboarding Page</w:t>
            </w:r>
          </w:p>
        </w:tc>
        <w:tc>
          <w:tcPr>
            <w:tcW w:w="2160" w:type="dxa"/>
          </w:tcPr>
          <w:p w14:paraId="40B063F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9F8B534" w14:textId="77777777" w:rsidR="00992F83" w:rsidRDefault="00000000">
            <w:r>
              <w:t>"No onboarding requests found" displayed</w:t>
            </w:r>
          </w:p>
        </w:tc>
      </w:tr>
      <w:tr w:rsidR="00992F83" w14:paraId="6E99B990" w14:textId="77777777">
        <w:tc>
          <w:tcPr>
            <w:tcW w:w="2160" w:type="dxa"/>
          </w:tcPr>
          <w:p w14:paraId="40E451B7" w14:textId="77777777" w:rsidR="00992F83" w:rsidRDefault="00000000">
            <w:r>
              <w:t>UI-ADD-FORM</w:t>
            </w:r>
          </w:p>
        </w:tc>
        <w:tc>
          <w:tcPr>
            <w:tcW w:w="2160" w:type="dxa"/>
          </w:tcPr>
          <w:p w14:paraId="121FB259" w14:textId="77777777" w:rsidR="00992F83" w:rsidRDefault="00000000">
            <w:r>
              <w:t>Add Company Form (TC-001)</w:t>
            </w:r>
          </w:p>
        </w:tc>
        <w:tc>
          <w:tcPr>
            <w:tcW w:w="2160" w:type="dxa"/>
          </w:tcPr>
          <w:p w14:paraId="6509C42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2B681AE" w14:textId="77777777" w:rsidR="00992F83" w:rsidRDefault="00000000">
            <w:r>
              <w:t>27 form fields: name, display name, company type, logo, website, email, phone, address, slug, channels, checkboxes</w:t>
            </w:r>
          </w:p>
        </w:tc>
      </w:tr>
      <w:tr w:rsidR="00992F83" w14:paraId="22B06FD9" w14:textId="77777777">
        <w:tc>
          <w:tcPr>
            <w:tcW w:w="2160" w:type="dxa"/>
          </w:tcPr>
          <w:p w14:paraId="1A70C2D9" w14:textId="77777777" w:rsidR="00992F83" w:rsidRDefault="00000000">
            <w:r>
              <w:t>UI-TC002-VAL</w:t>
            </w:r>
          </w:p>
        </w:tc>
        <w:tc>
          <w:tcPr>
            <w:tcW w:w="2160" w:type="dxa"/>
          </w:tcPr>
          <w:p w14:paraId="72EFCA48" w14:textId="77777777" w:rsidR="00992F83" w:rsidRDefault="00000000">
            <w:r>
              <w:t>Form Validation (TC-002)</w:t>
            </w:r>
          </w:p>
        </w:tc>
        <w:tc>
          <w:tcPr>
            <w:tcW w:w="2160" w:type="dxa"/>
          </w:tcPr>
          <w:p w14:paraId="743028FC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6A13D0F" w14:textId="77777777" w:rsidR="00992F83" w:rsidRDefault="00000000">
            <w:r>
              <w:t>Empty form submit shows validation errors</w:t>
            </w:r>
          </w:p>
        </w:tc>
      </w:tr>
      <w:tr w:rsidR="00992F83" w14:paraId="3D037580" w14:textId="77777777">
        <w:tc>
          <w:tcPr>
            <w:tcW w:w="2160" w:type="dxa"/>
          </w:tcPr>
          <w:p w14:paraId="65BF93FF" w14:textId="77777777" w:rsidR="00992F83" w:rsidRDefault="00000000">
            <w:r>
              <w:t>UI-022</w:t>
            </w:r>
          </w:p>
        </w:tc>
        <w:tc>
          <w:tcPr>
            <w:tcW w:w="2160" w:type="dxa"/>
          </w:tcPr>
          <w:p w14:paraId="019D9860" w14:textId="77777777" w:rsidR="00992F83" w:rsidRDefault="00000000">
            <w:r>
              <w:t>Buyer Login</w:t>
            </w:r>
          </w:p>
        </w:tc>
        <w:tc>
          <w:tcPr>
            <w:tcW w:w="2160" w:type="dxa"/>
          </w:tcPr>
          <w:p w14:paraId="15EB3C3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C7203A9" w14:textId="77777777" w:rsidR="00992F83" w:rsidRDefault="00000000">
            <w:r>
              <w:t>Buyer Console shows "MVNO Test" with Pricing, Orders, Invoicing, Procurement menus</w:t>
            </w:r>
          </w:p>
        </w:tc>
      </w:tr>
      <w:tr w:rsidR="00992F83" w14:paraId="58DF2A89" w14:textId="77777777">
        <w:tc>
          <w:tcPr>
            <w:tcW w:w="2160" w:type="dxa"/>
          </w:tcPr>
          <w:p w14:paraId="48BF7E8D" w14:textId="77777777" w:rsidR="00992F83" w:rsidRDefault="00000000">
            <w:r>
              <w:t>UI-023</w:t>
            </w:r>
          </w:p>
        </w:tc>
        <w:tc>
          <w:tcPr>
            <w:tcW w:w="2160" w:type="dxa"/>
          </w:tcPr>
          <w:p w14:paraId="7566B2E6" w14:textId="77777777" w:rsidR="00992F83" w:rsidRDefault="00000000">
            <w:r>
              <w:t>Buyer Tenant Isolation (TC-020)</w:t>
            </w:r>
          </w:p>
        </w:tc>
        <w:tc>
          <w:tcPr>
            <w:tcW w:w="2160" w:type="dxa"/>
          </w:tcPr>
          <w:p w14:paraId="7FEA0CEC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0FEC52D" w14:textId="77777777" w:rsidR="00992F83" w:rsidRDefault="00000000">
            <w:r>
              <w:t>Buyer sees only MVNO Test. No vendor/other buyer companies visible.</w:t>
            </w:r>
          </w:p>
        </w:tc>
      </w:tr>
      <w:tr w:rsidR="00992F83" w14:paraId="4C050AC2" w14:textId="77777777">
        <w:tc>
          <w:tcPr>
            <w:tcW w:w="2160" w:type="dxa"/>
          </w:tcPr>
          <w:p w14:paraId="046FA5C9" w14:textId="77777777" w:rsidR="00992F83" w:rsidRDefault="00000000">
            <w:r>
              <w:t>UI-023b</w:t>
            </w:r>
          </w:p>
        </w:tc>
        <w:tc>
          <w:tcPr>
            <w:tcW w:w="2160" w:type="dxa"/>
          </w:tcPr>
          <w:p w14:paraId="4A37C598" w14:textId="77777777" w:rsidR="00992F83" w:rsidRDefault="00000000">
            <w:r>
              <w:t>Buyer Settings Isolation</w:t>
            </w:r>
          </w:p>
        </w:tc>
        <w:tc>
          <w:tcPr>
            <w:tcW w:w="2160" w:type="dxa"/>
          </w:tcPr>
          <w:p w14:paraId="58A42D30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D666387" w14:textId="77777777" w:rsidR="00992F83" w:rsidRDefault="00000000">
            <w:r>
              <w:t>Settings shows only buyer profile, no company list access</w:t>
            </w:r>
          </w:p>
        </w:tc>
      </w:tr>
      <w:tr w:rsidR="00992F83" w14:paraId="06ECD592" w14:textId="77777777">
        <w:tc>
          <w:tcPr>
            <w:tcW w:w="2160" w:type="dxa"/>
          </w:tcPr>
          <w:p w14:paraId="787A90B6" w14:textId="77777777" w:rsidR="00992F83" w:rsidRDefault="00000000">
            <w:r>
              <w:t>UI-TC009</w:t>
            </w:r>
          </w:p>
        </w:tc>
        <w:tc>
          <w:tcPr>
            <w:tcW w:w="2160" w:type="dxa"/>
          </w:tcPr>
          <w:p w14:paraId="110E86F6" w14:textId="77777777" w:rsidR="00992F83" w:rsidRDefault="00000000">
            <w:r>
              <w:t>Buyer No Create Button (TC-009)</w:t>
            </w:r>
          </w:p>
        </w:tc>
        <w:tc>
          <w:tcPr>
            <w:tcW w:w="2160" w:type="dxa"/>
          </w:tcPr>
          <w:p w14:paraId="755C541F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2141169" w14:textId="77777777" w:rsidR="00992F83" w:rsidRDefault="00000000">
            <w:r>
              <w:t>No "Create Company" button visible for buyer</w:t>
            </w:r>
          </w:p>
        </w:tc>
      </w:tr>
      <w:tr w:rsidR="00992F83" w14:paraId="52B73078" w14:textId="77777777">
        <w:tc>
          <w:tcPr>
            <w:tcW w:w="2160" w:type="dxa"/>
          </w:tcPr>
          <w:p w14:paraId="46C9EF39" w14:textId="77777777" w:rsidR="00992F83" w:rsidRDefault="00000000">
            <w:r>
              <w:t>UI-025</w:t>
            </w:r>
          </w:p>
        </w:tc>
        <w:tc>
          <w:tcPr>
            <w:tcW w:w="2160" w:type="dxa"/>
          </w:tcPr>
          <w:p w14:paraId="4BEB257D" w14:textId="77777777" w:rsidR="00992F83" w:rsidRDefault="00000000">
            <w:r>
              <w:t>Vendor Login</w:t>
            </w:r>
          </w:p>
        </w:tc>
        <w:tc>
          <w:tcPr>
            <w:tcW w:w="2160" w:type="dxa"/>
          </w:tcPr>
          <w:p w14:paraId="170A06B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6AFD625" w14:textId="77777777" w:rsidR="00992F83" w:rsidRDefault="00000000">
            <w:r>
              <w:t>Vendor Portal shows "testcomm" with Product Catalog, Orders, Fulfillment, Invoicing</w:t>
            </w:r>
          </w:p>
        </w:tc>
      </w:tr>
      <w:tr w:rsidR="00992F83" w14:paraId="7EAF558F" w14:textId="77777777">
        <w:tc>
          <w:tcPr>
            <w:tcW w:w="2160" w:type="dxa"/>
          </w:tcPr>
          <w:p w14:paraId="58CB3C24" w14:textId="77777777" w:rsidR="00992F83" w:rsidRDefault="00000000">
            <w:r>
              <w:t>UI-026</w:t>
            </w:r>
          </w:p>
        </w:tc>
        <w:tc>
          <w:tcPr>
            <w:tcW w:w="2160" w:type="dxa"/>
          </w:tcPr>
          <w:p w14:paraId="07CF1509" w14:textId="77777777" w:rsidR="00992F83" w:rsidRDefault="00000000">
            <w:r>
              <w:t>Vendor Tenant Isolation (TC-021)</w:t>
            </w:r>
          </w:p>
        </w:tc>
        <w:tc>
          <w:tcPr>
            <w:tcW w:w="2160" w:type="dxa"/>
          </w:tcPr>
          <w:p w14:paraId="2E66B99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5EA75A0" w14:textId="77777777" w:rsidR="00992F83" w:rsidRDefault="00000000">
            <w:r>
              <w:t>Vendor sees only testcomm. No buyer companies visible.</w:t>
            </w:r>
          </w:p>
        </w:tc>
      </w:tr>
      <w:tr w:rsidR="00992F83" w14:paraId="28BFB968" w14:textId="77777777">
        <w:tc>
          <w:tcPr>
            <w:tcW w:w="2160" w:type="dxa"/>
          </w:tcPr>
          <w:p w14:paraId="2772585F" w14:textId="77777777" w:rsidR="00992F83" w:rsidRDefault="00000000">
            <w:r>
              <w:t>UI-027</w:t>
            </w:r>
          </w:p>
        </w:tc>
        <w:tc>
          <w:tcPr>
            <w:tcW w:w="2160" w:type="dxa"/>
          </w:tcPr>
          <w:p w14:paraId="68B4ED15" w14:textId="77777777" w:rsidR="00992F83" w:rsidRDefault="00000000">
            <w:r>
              <w:t>Mobile Responsive</w:t>
            </w:r>
          </w:p>
        </w:tc>
        <w:tc>
          <w:tcPr>
            <w:tcW w:w="2160" w:type="dxa"/>
          </w:tcPr>
          <w:p w14:paraId="7FF81DC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C9B9C15" w14:textId="77777777" w:rsidR="00992F83" w:rsidRDefault="00000000">
            <w:r>
              <w:t xml:space="preserve">Login form renders </w:t>
            </w:r>
            <w:r>
              <w:lastRenderedPageBreak/>
              <w:t>on 375x812 mobile viewport</w:t>
            </w:r>
          </w:p>
        </w:tc>
      </w:tr>
      <w:tr w:rsidR="00992F83" w14:paraId="7D374710" w14:textId="77777777">
        <w:tc>
          <w:tcPr>
            <w:tcW w:w="2160" w:type="dxa"/>
          </w:tcPr>
          <w:p w14:paraId="5E389449" w14:textId="77777777" w:rsidR="00992F83" w:rsidRDefault="00000000">
            <w:r>
              <w:lastRenderedPageBreak/>
              <w:t>UI-028</w:t>
            </w:r>
          </w:p>
        </w:tc>
        <w:tc>
          <w:tcPr>
            <w:tcW w:w="2160" w:type="dxa"/>
          </w:tcPr>
          <w:p w14:paraId="3B9D95A1" w14:textId="77777777" w:rsidR="00992F83" w:rsidRDefault="00000000">
            <w:r>
              <w:t>Unauthenticated Redirect</w:t>
            </w:r>
          </w:p>
        </w:tc>
        <w:tc>
          <w:tcPr>
            <w:tcW w:w="2160" w:type="dxa"/>
          </w:tcPr>
          <w:p w14:paraId="2782048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1F55E81" w14:textId="77777777" w:rsidR="00992F83" w:rsidRDefault="00000000">
            <w:r>
              <w:t>All routes (/, /settings, /devices) redirect to /login without auth</w:t>
            </w:r>
          </w:p>
        </w:tc>
      </w:tr>
      <w:tr w:rsidR="00992F83" w14:paraId="396DFEAC" w14:textId="77777777">
        <w:tc>
          <w:tcPr>
            <w:tcW w:w="2160" w:type="dxa"/>
          </w:tcPr>
          <w:p w14:paraId="4CAE2699" w14:textId="77777777" w:rsidR="00992F83" w:rsidRDefault="00000000">
            <w:r>
              <w:t>UI-028d</w:t>
            </w:r>
          </w:p>
        </w:tc>
        <w:tc>
          <w:tcPr>
            <w:tcW w:w="2160" w:type="dxa"/>
          </w:tcPr>
          <w:p w14:paraId="500BAA1A" w14:textId="77777777" w:rsidR="00992F83" w:rsidRDefault="00000000">
            <w:r>
              <w:t>Direct URL Guard</w:t>
            </w:r>
          </w:p>
        </w:tc>
        <w:tc>
          <w:tcPr>
            <w:tcW w:w="2160" w:type="dxa"/>
          </w:tcPr>
          <w:p w14:paraId="6A897E3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7BBC47F" w14:textId="77777777" w:rsidR="00992F83" w:rsidRDefault="00000000">
            <w:r>
              <w:t>Direct company URL redirects to /login without auth</w:t>
            </w:r>
          </w:p>
        </w:tc>
      </w:tr>
      <w:tr w:rsidR="00992F83" w14:paraId="561A9D8C" w14:textId="77777777">
        <w:tc>
          <w:tcPr>
            <w:tcW w:w="2160" w:type="dxa"/>
          </w:tcPr>
          <w:p w14:paraId="4BCFF1B6" w14:textId="77777777" w:rsidR="00992F83" w:rsidRDefault="00000000">
            <w:r>
              <w:t>UI-034</w:t>
            </w:r>
          </w:p>
        </w:tc>
        <w:tc>
          <w:tcPr>
            <w:tcW w:w="2160" w:type="dxa"/>
          </w:tcPr>
          <w:p w14:paraId="0378BC2C" w14:textId="77777777" w:rsidR="00992F83" w:rsidRDefault="00000000">
            <w:r>
              <w:t>Logout Button</w:t>
            </w:r>
          </w:p>
        </w:tc>
        <w:tc>
          <w:tcPr>
            <w:tcW w:w="2160" w:type="dxa"/>
          </w:tcPr>
          <w:p w14:paraId="49D78A6C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CE6320A" w14:textId="77777777" w:rsidR="00992F83" w:rsidRDefault="00000000">
            <w:r>
              <w:t>"Sign out" link present in sidebar</w:t>
            </w:r>
          </w:p>
        </w:tc>
      </w:tr>
      <w:tr w:rsidR="00992F83" w14:paraId="135652D6" w14:textId="77777777">
        <w:tc>
          <w:tcPr>
            <w:tcW w:w="2160" w:type="dxa"/>
          </w:tcPr>
          <w:p w14:paraId="561ADDB3" w14:textId="77777777" w:rsidR="00992F83" w:rsidRDefault="00000000">
            <w:r>
              <w:t>UI-035</w:t>
            </w:r>
          </w:p>
        </w:tc>
        <w:tc>
          <w:tcPr>
            <w:tcW w:w="2160" w:type="dxa"/>
          </w:tcPr>
          <w:p w14:paraId="5FB7EDB3" w14:textId="77777777" w:rsidR="00992F83" w:rsidRDefault="00000000">
            <w:r>
              <w:t>Django Admin Exposed</w:t>
            </w:r>
          </w:p>
        </w:tc>
        <w:tc>
          <w:tcPr>
            <w:tcW w:w="2160" w:type="dxa"/>
          </w:tcPr>
          <w:p w14:paraId="2E26C56B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20706819" w14:textId="77777777" w:rsidR="00992F83" w:rsidRDefault="00000000">
            <w:r>
              <w:t>BUG-026: /admin/ shows Django admin login page</w:t>
            </w:r>
          </w:p>
        </w:tc>
      </w:tr>
      <w:tr w:rsidR="00992F83" w14:paraId="431646F8" w14:textId="77777777">
        <w:tc>
          <w:tcPr>
            <w:tcW w:w="2160" w:type="dxa"/>
          </w:tcPr>
          <w:p w14:paraId="71B4A7B7" w14:textId="77777777" w:rsidR="00992F83" w:rsidRDefault="00000000">
            <w:r>
              <w:t>UI-SIGNOUT</w:t>
            </w:r>
          </w:p>
        </w:tc>
        <w:tc>
          <w:tcPr>
            <w:tcW w:w="2160" w:type="dxa"/>
          </w:tcPr>
          <w:p w14:paraId="3A931EBA" w14:textId="77777777" w:rsidR="00992F83" w:rsidRDefault="00000000">
            <w:r>
              <w:t>Sign Out Flow</w:t>
            </w:r>
          </w:p>
        </w:tc>
        <w:tc>
          <w:tcPr>
            <w:tcW w:w="2160" w:type="dxa"/>
          </w:tcPr>
          <w:p w14:paraId="390E9A2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03D19E0" w14:textId="77777777" w:rsidR="00992F83" w:rsidRDefault="00000000">
            <w:r>
              <w:t>Clicking "Sign out" redirects to /login</w:t>
            </w:r>
          </w:p>
        </w:tc>
      </w:tr>
      <w:tr w:rsidR="00992F83" w14:paraId="03C78656" w14:textId="77777777">
        <w:tc>
          <w:tcPr>
            <w:tcW w:w="2160" w:type="dxa"/>
          </w:tcPr>
          <w:p w14:paraId="48AD7275" w14:textId="77777777" w:rsidR="00992F83" w:rsidRDefault="00000000">
            <w:r>
              <w:t>UI-SIGNOUT-GUARD</w:t>
            </w:r>
          </w:p>
        </w:tc>
        <w:tc>
          <w:tcPr>
            <w:tcW w:w="2160" w:type="dxa"/>
          </w:tcPr>
          <w:p w14:paraId="410CDCFA" w14:textId="77777777" w:rsidR="00992F83" w:rsidRDefault="00000000">
            <w:r>
              <w:t>Post-Logout Guard</w:t>
            </w:r>
          </w:p>
        </w:tc>
        <w:tc>
          <w:tcPr>
            <w:tcW w:w="2160" w:type="dxa"/>
          </w:tcPr>
          <w:p w14:paraId="258640EF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A75C9B2" w14:textId="77777777" w:rsidR="00992F83" w:rsidRDefault="00000000">
            <w:r>
              <w:t>After logout, /settings redirects to /login</w:t>
            </w:r>
          </w:p>
        </w:tc>
      </w:tr>
      <w:tr w:rsidR="00992F83" w14:paraId="76A8DA6C" w14:textId="77777777">
        <w:tc>
          <w:tcPr>
            <w:tcW w:w="2160" w:type="dxa"/>
          </w:tcPr>
          <w:p w14:paraId="18794E76" w14:textId="77777777" w:rsidR="00992F83" w:rsidRDefault="00000000">
            <w:r>
              <w:t>UI-CUM001</w:t>
            </w:r>
          </w:p>
        </w:tc>
        <w:tc>
          <w:tcPr>
            <w:tcW w:w="2160" w:type="dxa"/>
          </w:tcPr>
          <w:p w14:paraId="00C3C7B5" w14:textId="77777777" w:rsidR="00992F83" w:rsidRDefault="00000000">
            <w:r>
              <w:t>Invite Org Admin Quick Action</w:t>
            </w:r>
          </w:p>
        </w:tc>
        <w:tc>
          <w:tcPr>
            <w:tcW w:w="2160" w:type="dxa"/>
          </w:tcPr>
          <w:p w14:paraId="71D11F20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EA40D8D" w14:textId="77777777" w:rsidR="00992F83" w:rsidRDefault="00000000">
            <w:r>
              <w:t>Dashboard card present: "Invite Organization Admin"</w:t>
            </w:r>
          </w:p>
        </w:tc>
      </w:tr>
      <w:tr w:rsidR="00992F83" w14:paraId="65195F7C" w14:textId="77777777">
        <w:tc>
          <w:tcPr>
            <w:tcW w:w="2160" w:type="dxa"/>
          </w:tcPr>
          <w:p w14:paraId="46D05958" w14:textId="77777777" w:rsidR="00992F83" w:rsidRDefault="00000000">
            <w:r>
              <w:t>UI-INVITE</w:t>
            </w:r>
          </w:p>
        </w:tc>
        <w:tc>
          <w:tcPr>
            <w:tcW w:w="2160" w:type="dxa"/>
          </w:tcPr>
          <w:p w14:paraId="42006567" w14:textId="77777777" w:rsidR="00992F83" w:rsidRDefault="00000000">
            <w:r>
              <w:t>Invite Admin Form (CUM-001)</w:t>
            </w:r>
          </w:p>
        </w:tc>
        <w:tc>
          <w:tcPr>
            <w:tcW w:w="2160" w:type="dxa"/>
          </w:tcPr>
          <w:p w14:paraId="243EF17E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1DC336C8" w14:textId="77777777" w:rsidR="00992F83" w:rsidRDefault="00000000">
            <w:r>
              <w:t>BUG-027: Card navigates to settings but no invite form appears</w:t>
            </w:r>
          </w:p>
        </w:tc>
      </w:tr>
      <w:tr w:rsidR="00992F83" w14:paraId="272B0AD2" w14:textId="77777777">
        <w:tc>
          <w:tcPr>
            <w:tcW w:w="2160" w:type="dxa"/>
          </w:tcPr>
          <w:p w14:paraId="1971072B" w14:textId="77777777" w:rsidR="00992F83" w:rsidRDefault="00000000">
            <w:r>
              <w:t>UI-USERDIR-ADD</w:t>
            </w:r>
          </w:p>
        </w:tc>
        <w:tc>
          <w:tcPr>
            <w:tcW w:w="2160" w:type="dxa"/>
          </w:tcPr>
          <w:p w14:paraId="202CBE69" w14:textId="77777777" w:rsidR="00992F83" w:rsidRDefault="00000000">
            <w:r>
              <w:t>User Directory Add User Button</w:t>
            </w:r>
          </w:p>
        </w:tc>
        <w:tc>
          <w:tcPr>
            <w:tcW w:w="2160" w:type="dxa"/>
          </w:tcPr>
          <w:p w14:paraId="6F91880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D1D469F" w14:textId="77777777" w:rsidR="00992F83" w:rsidRDefault="00000000">
            <w:r>
              <w:t>"Add User" button present in User Directory</w:t>
            </w:r>
          </w:p>
        </w:tc>
      </w:tr>
    </w:tbl>
    <w:p w14:paraId="394AD196" w14:textId="77777777" w:rsidR="00992F83" w:rsidRDefault="00992F83"/>
    <w:p w14:paraId="06574348" w14:textId="77777777" w:rsidR="00992F83" w:rsidRDefault="00000000">
      <w:r>
        <w:t>UI Test Summary: 34 PASS, 4 FAIL out of 38 tests</w:t>
      </w:r>
    </w:p>
    <w:p w14:paraId="5CBCE830" w14:textId="77777777" w:rsidR="00992F83" w:rsidRDefault="00000000">
      <w:r>
        <w:t>Screenshots saved: E:/testing cxi/screenshots/ (38 screenshots captured)</w:t>
      </w:r>
    </w:p>
    <w:p w14:paraId="56245AC5" w14:textId="77777777" w:rsidR="00992F83" w:rsidRDefault="00000000">
      <w:pPr>
        <w:pStyle w:val="Heading1"/>
      </w:pPr>
      <w:r>
        <w:t>5. API Test Results</w:t>
      </w:r>
    </w:p>
    <w:p w14:paraId="4BBB0F88" w14:textId="77777777" w:rsidR="00992F83" w:rsidRDefault="00000000">
      <w:pPr>
        <w:pStyle w:val="Heading2"/>
      </w:pPr>
      <w:r>
        <w:t>5.1 Tenant Company Module (TC-001 to TC-064)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2115"/>
        <w:gridCol w:w="2040"/>
        <w:gridCol w:w="2720"/>
      </w:tblGrid>
      <w:tr w:rsidR="00992F83" w14:paraId="0506E9A1" w14:textId="77777777">
        <w:tc>
          <w:tcPr>
            <w:tcW w:w="2160" w:type="dxa"/>
          </w:tcPr>
          <w:p w14:paraId="624FB7AF" w14:textId="77777777" w:rsidR="00992F83" w:rsidRDefault="00000000">
            <w:r>
              <w:rPr>
                <w:b/>
              </w:rPr>
              <w:t>Test ID</w:t>
            </w:r>
          </w:p>
        </w:tc>
        <w:tc>
          <w:tcPr>
            <w:tcW w:w="2160" w:type="dxa"/>
          </w:tcPr>
          <w:p w14:paraId="2746A844" w14:textId="77777777" w:rsidR="00992F83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5CB1FD90" w14:textId="77777777" w:rsidR="00992F83" w:rsidRDefault="00000000">
            <w:r>
              <w:rPr>
                <w:b/>
              </w:rPr>
              <w:t>Result</w:t>
            </w:r>
          </w:p>
        </w:tc>
        <w:tc>
          <w:tcPr>
            <w:tcW w:w="2160" w:type="dxa"/>
          </w:tcPr>
          <w:p w14:paraId="33595461" w14:textId="77777777" w:rsidR="00992F83" w:rsidRDefault="00000000">
            <w:r>
              <w:rPr>
                <w:b/>
              </w:rPr>
              <w:t>Notes</w:t>
            </w:r>
          </w:p>
        </w:tc>
      </w:tr>
      <w:tr w:rsidR="00992F83" w14:paraId="45E5DF3B" w14:textId="77777777">
        <w:tc>
          <w:tcPr>
            <w:tcW w:w="2160" w:type="dxa"/>
          </w:tcPr>
          <w:p w14:paraId="753D778A" w14:textId="77777777" w:rsidR="00992F83" w:rsidRDefault="00000000">
            <w:r>
              <w:t>TC-001</w:t>
            </w:r>
          </w:p>
        </w:tc>
        <w:tc>
          <w:tcPr>
            <w:tcW w:w="2160" w:type="dxa"/>
          </w:tcPr>
          <w:p w14:paraId="521FCFDC" w14:textId="77777777" w:rsidR="00992F83" w:rsidRDefault="00000000">
            <w:r>
              <w:t>Create New Tenant Company</w:t>
            </w:r>
          </w:p>
        </w:tc>
        <w:tc>
          <w:tcPr>
            <w:tcW w:w="2160" w:type="dxa"/>
          </w:tcPr>
          <w:p w14:paraId="297605F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FCF7C72" w14:textId="77777777" w:rsidR="00992F83" w:rsidRDefault="00000000">
            <w:r>
              <w:t>Company created via POST. Requires slug field. UI: Add Company form has 27 fields.</w:t>
            </w:r>
          </w:p>
        </w:tc>
      </w:tr>
      <w:tr w:rsidR="00992F83" w14:paraId="79918D2B" w14:textId="77777777">
        <w:tc>
          <w:tcPr>
            <w:tcW w:w="2160" w:type="dxa"/>
          </w:tcPr>
          <w:p w14:paraId="1EB1AEA8" w14:textId="77777777" w:rsidR="00992F83" w:rsidRDefault="00000000">
            <w:r>
              <w:t>TC-002</w:t>
            </w:r>
          </w:p>
        </w:tc>
        <w:tc>
          <w:tcPr>
            <w:tcW w:w="2160" w:type="dxa"/>
          </w:tcPr>
          <w:p w14:paraId="21861CCE" w14:textId="77777777" w:rsidR="00992F83" w:rsidRDefault="00000000">
            <w:r>
              <w:t>Mandatory Field Validation</w:t>
            </w:r>
          </w:p>
        </w:tc>
        <w:tc>
          <w:tcPr>
            <w:tcW w:w="2160" w:type="dxa"/>
          </w:tcPr>
          <w:p w14:paraId="310BC00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AD2F1C3" w14:textId="77777777" w:rsidR="00992F83" w:rsidRDefault="00000000">
            <w:r>
              <w:t>Missing fields return 400. UI: Empty form submit shows validation errors.</w:t>
            </w:r>
          </w:p>
        </w:tc>
      </w:tr>
      <w:tr w:rsidR="00992F83" w14:paraId="395C1325" w14:textId="77777777">
        <w:tc>
          <w:tcPr>
            <w:tcW w:w="2160" w:type="dxa"/>
          </w:tcPr>
          <w:p w14:paraId="5FE1A7D3" w14:textId="77777777" w:rsidR="00992F83" w:rsidRDefault="00000000">
            <w:r>
              <w:t>TC-003</w:t>
            </w:r>
          </w:p>
        </w:tc>
        <w:tc>
          <w:tcPr>
            <w:tcW w:w="2160" w:type="dxa"/>
          </w:tcPr>
          <w:p w14:paraId="6EF03792" w14:textId="77777777" w:rsidR="00992F83" w:rsidRDefault="00000000">
            <w:r>
              <w:t xml:space="preserve">New Company </w:t>
            </w:r>
            <w:r>
              <w:lastRenderedPageBreak/>
              <w:t>Default Status</w:t>
            </w:r>
          </w:p>
        </w:tc>
        <w:tc>
          <w:tcPr>
            <w:tcW w:w="2160" w:type="dxa"/>
          </w:tcPr>
          <w:p w14:paraId="1090C7CA" w14:textId="77777777" w:rsidR="00992F83" w:rsidRDefault="00000000">
            <w:r>
              <w:lastRenderedPageBreak/>
              <w:t>PASS</w:t>
            </w:r>
          </w:p>
        </w:tc>
        <w:tc>
          <w:tcPr>
            <w:tcW w:w="2160" w:type="dxa"/>
          </w:tcPr>
          <w:p w14:paraId="1D4D4BA7" w14:textId="77777777" w:rsidR="00992F83" w:rsidRDefault="00000000">
            <w:r>
              <w:t xml:space="preserve">New companies start in </w:t>
            </w:r>
            <w:r>
              <w:lastRenderedPageBreak/>
              <w:t>"draft" status.</w:t>
            </w:r>
          </w:p>
        </w:tc>
      </w:tr>
      <w:tr w:rsidR="00992F83" w14:paraId="613B78CB" w14:textId="77777777">
        <w:tc>
          <w:tcPr>
            <w:tcW w:w="2160" w:type="dxa"/>
          </w:tcPr>
          <w:p w14:paraId="1C57453D" w14:textId="77777777" w:rsidR="00992F83" w:rsidRDefault="00000000">
            <w:r>
              <w:lastRenderedPageBreak/>
              <w:t>TC-004</w:t>
            </w:r>
          </w:p>
        </w:tc>
        <w:tc>
          <w:tcPr>
            <w:tcW w:w="2160" w:type="dxa"/>
          </w:tcPr>
          <w:p w14:paraId="5B0803FC" w14:textId="77777777" w:rsidR="00992F83" w:rsidRDefault="00000000">
            <w:r>
              <w:t>Activate with Admin Setup</w:t>
            </w:r>
          </w:p>
        </w:tc>
        <w:tc>
          <w:tcPr>
            <w:tcW w:w="2160" w:type="dxa"/>
          </w:tcPr>
          <w:p w14:paraId="5D8DB7AE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20CC85F3" w14:textId="77777777" w:rsidR="00992F83" w:rsidRDefault="00000000">
            <w:r>
              <w:t>Invitation API returns 500 (BUG-004).</w:t>
            </w:r>
          </w:p>
        </w:tc>
      </w:tr>
      <w:tr w:rsidR="00992F83" w14:paraId="346C3F25" w14:textId="77777777">
        <w:tc>
          <w:tcPr>
            <w:tcW w:w="2160" w:type="dxa"/>
          </w:tcPr>
          <w:p w14:paraId="4195E275" w14:textId="77777777" w:rsidR="00992F83" w:rsidRDefault="00000000">
            <w:r>
              <w:t>TC-005</w:t>
            </w:r>
          </w:p>
        </w:tc>
        <w:tc>
          <w:tcPr>
            <w:tcW w:w="2160" w:type="dxa"/>
          </w:tcPr>
          <w:p w14:paraId="2E1D6CC2" w14:textId="77777777" w:rsidR="00992F83" w:rsidRDefault="00000000">
            <w:r>
              <w:t>Block Activation Without Admin</w:t>
            </w:r>
          </w:p>
        </w:tc>
        <w:tc>
          <w:tcPr>
            <w:tcW w:w="2160" w:type="dxa"/>
          </w:tcPr>
          <w:p w14:paraId="39E2288B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343A1CB6" w14:textId="77777777" w:rsidR="00992F83" w:rsidRDefault="00000000">
            <w:r>
              <w:t>Invitation API broken.</w:t>
            </w:r>
          </w:p>
        </w:tc>
      </w:tr>
      <w:tr w:rsidR="00992F83" w14:paraId="669D81D1" w14:textId="77777777">
        <w:tc>
          <w:tcPr>
            <w:tcW w:w="2160" w:type="dxa"/>
          </w:tcPr>
          <w:p w14:paraId="37BF3DCB" w14:textId="77777777" w:rsidR="00992F83" w:rsidRDefault="00000000">
            <w:r>
              <w:t>TC-006</w:t>
            </w:r>
          </w:p>
        </w:tc>
        <w:tc>
          <w:tcPr>
            <w:tcW w:w="2160" w:type="dxa"/>
          </w:tcPr>
          <w:p w14:paraId="3EB255EF" w14:textId="77777777" w:rsidR="00992F83" w:rsidRDefault="00000000">
            <w:r>
              <w:t>Create Child Company</w:t>
            </w:r>
          </w:p>
        </w:tc>
        <w:tc>
          <w:tcPr>
            <w:tcW w:w="2160" w:type="dxa"/>
          </w:tcPr>
          <w:p w14:paraId="5A978CB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2FE08A0" w14:textId="77777777" w:rsidR="00992F83" w:rsidRDefault="00000000">
            <w:r>
              <w:t>Max 2 levels enforced. UI shows "Child of:" text.</w:t>
            </w:r>
          </w:p>
        </w:tc>
      </w:tr>
      <w:tr w:rsidR="00992F83" w14:paraId="2AD7BB87" w14:textId="77777777">
        <w:tc>
          <w:tcPr>
            <w:tcW w:w="2160" w:type="dxa"/>
          </w:tcPr>
          <w:p w14:paraId="438A28C3" w14:textId="77777777" w:rsidR="00992F83" w:rsidRDefault="00000000">
            <w:r>
              <w:t>TC-007</w:t>
            </w:r>
          </w:p>
        </w:tc>
        <w:tc>
          <w:tcPr>
            <w:tcW w:w="2160" w:type="dxa"/>
          </w:tcPr>
          <w:p w14:paraId="264A98A8" w14:textId="77777777" w:rsidR="00992F83" w:rsidRDefault="00000000">
            <w:r>
              <w:t>Block Third-Level Nesting</w:t>
            </w:r>
          </w:p>
        </w:tc>
        <w:tc>
          <w:tcPr>
            <w:tcW w:w="2160" w:type="dxa"/>
          </w:tcPr>
          <w:p w14:paraId="16CF3A6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6FF4A72" w14:textId="77777777" w:rsidR="00992F83" w:rsidRDefault="00000000">
            <w:r>
              <w:t>400 error for third-level child.</w:t>
            </w:r>
          </w:p>
        </w:tc>
      </w:tr>
      <w:tr w:rsidR="00992F83" w14:paraId="3C2A9F50" w14:textId="77777777">
        <w:tc>
          <w:tcPr>
            <w:tcW w:w="2160" w:type="dxa"/>
          </w:tcPr>
          <w:p w14:paraId="3141E1CA" w14:textId="77777777" w:rsidR="00992F83" w:rsidRDefault="00000000">
            <w:r>
              <w:t>TC-008</w:t>
            </w:r>
          </w:p>
        </w:tc>
        <w:tc>
          <w:tcPr>
            <w:tcW w:w="2160" w:type="dxa"/>
          </w:tcPr>
          <w:p w14:paraId="477FE19E" w14:textId="77777777" w:rsidR="00992F83" w:rsidRDefault="00000000">
            <w:r>
              <w:t>Child Multi-Parent Block</w:t>
            </w:r>
          </w:p>
        </w:tc>
        <w:tc>
          <w:tcPr>
            <w:tcW w:w="2160" w:type="dxa"/>
          </w:tcPr>
          <w:p w14:paraId="0FFF3F12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4E2352C1" w14:textId="77777777" w:rsidR="00992F83" w:rsidRDefault="00000000">
            <w:r>
              <w:t>BUG-015: Child freely reassigned via PATCH.</w:t>
            </w:r>
          </w:p>
        </w:tc>
      </w:tr>
      <w:tr w:rsidR="00992F83" w14:paraId="1838DDAA" w14:textId="77777777">
        <w:tc>
          <w:tcPr>
            <w:tcW w:w="2160" w:type="dxa"/>
          </w:tcPr>
          <w:p w14:paraId="4A2E9ACD" w14:textId="77777777" w:rsidR="00992F83" w:rsidRDefault="00000000">
            <w:r>
              <w:t>TC-009</w:t>
            </w:r>
          </w:p>
        </w:tc>
        <w:tc>
          <w:tcPr>
            <w:tcW w:w="2160" w:type="dxa"/>
          </w:tcPr>
          <w:p w14:paraId="78F58309" w14:textId="77777777" w:rsidR="00992F83" w:rsidRDefault="00000000">
            <w:r>
              <w:t>Unauthorized Company Creation</w:t>
            </w:r>
          </w:p>
        </w:tc>
        <w:tc>
          <w:tcPr>
            <w:tcW w:w="2160" w:type="dxa"/>
          </w:tcPr>
          <w:p w14:paraId="7DB0E4EE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064B77A0" w14:textId="77777777" w:rsidR="00992F83" w:rsidRDefault="00000000">
            <w:r>
              <w:t>BUG-018: Non-admin can create (API). UI: Buyer has no create button (UI is correct).</w:t>
            </w:r>
          </w:p>
        </w:tc>
      </w:tr>
      <w:tr w:rsidR="00992F83" w14:paraId="7D363B3B" w14:textId="77777777">
        <w:tc>
          <w:tcPr>
            <w:tcW w:w="2160" w:type="dxa"/>
          </w:tcPr>
          <w:p w14:paraId="589C807F" w14:textId="77777777" w:rsidR="00992F83" w:rsidRDefault="00000000">
            <w:r>
              <w:t>TC-010</w:t>
            </w:r>
          </w:p>
        </w:tc>
        <w:tc>
          <w:tcPr>
            <w:tcW w:w="2160" w:type="dxa"/>
          </w:tcPr>
          <w:p w14:paraId="06FA7BC1" w14:textId="77777777" w:rsidR="00992F83" w:rsidRDefault="00000000">
            <w:r>
              <w:t>Unauthenticated Access</w:t>
            </w:r>
          </w:p>
        </w:tc>
        <w:tc>
          <w:tcPr>
            <w:tcW w:w="2160" w:type="dxa"/>
          </w:tcPr>
          <w:p w14:paraId="526A590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4E5568D" w14:textId="77777777" w:rsidR="00992F83" w:rsidRDefault="00000000">
            <w:r>
              <w:t>401 for no token and invalid token.</w:t>
            </w:r>
          </w:p>
        </w:tc>
      </w:tr>
      <w:tr w:rsidR="00992F83" w14:paraId="2A386D4F" w14:textId="77777777">
        <w:tc>
          <w:tcPr>
            <w:tcW w:w="2160" w:type="dxa"/>
          </w:tcPr>
          <w:p w14:paraId="248B48BC" w14:textId="77777777" w:rsidR="00992F83" w:rsidRDefault="00000000">
            <w:r>
              <w:t>TC-011</w:t>
            </w:r>
          </w:p>
        </w:tc>
        <w:tc>
          <w:tcPr>
            <w:tcW w:w="2160" w:type="dxa"/>
          </w:tcPr>
          <w:p w14:paraId="0E722958" w14:textId="77777777" w:rsidR="00992F83" w:rsidRDefault="00000000">
            <w:r>
              <w:t>Activate Company</w:t>
            </w:r>
          </w:p>
        </w:tc>
        <w:tc>
          <w:tcPr>
            <w:tcW w:w="2160" w:type="dxa"/>
          </w:tcPr>
          <w:p w14:paraId="4CA8CEA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30D245B" w14:textId="77777777" w:rsidR="00992F83" w:rsidRDefault="00000000">
            <w:r>
              <w:t>PATCH status=active succeeds.</w:t>
            </w:r>
          </w:p>
        </w:tc>
      </w:tr>
      <w:tr w:rsidR="00992F83" w14:paraId="7F3D0BB2" w14:textId="77777777">
        <w:tc>
          <w:tcPr>
            <w:tcW w:w="2160" w:type="dxa"/>
          </w:tcPr>
          <w:p w14:paraId="51C636A8" w14:textId="77777777" w:rsidR="00992F83" w:rsidRDefault="00000000">
            <w:r>
              <w:t>TC-012</w:t>
            </w:r>
          </w:p>
        </w:tc>
        <w:tc>
          <w:tcPr>
            <w:tcW w:w="2160" w:type="dxa"/>
          </w:tcPr>
          <w:p w14:paraId="3C2BBC66" w14:textId="77777777" w:rsidR="00992F83" w:rsidRDefault="00000000">
            <w:r>
              <w:t>Suspend Company</w:t>
            </w:r>
          </w:p>
        </w:tc>
        <w:tc>
          <w:tcPr>
            <w:tcW w:w="2160" w:type="dxa"/>
          </w:tcPr>
          <w:p w14:paraId="74E76813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C9084A1" w14:textId="77777777" w:rsidR="00992F83" w:rsidRDefault="00000000">
            <w:r>
              <w:t>PATCH status=suspended succeeds.</w:t>
            </w:r>
          </w:p>
        </w:tc>
      </w:tr>
      <w:tr w:rsidR="00992F83" w14:paraId="1F65E3AB" w14:textId="77777777">
        <w:tc>
          <w:tcPr>
            <w:tcW w:w="2160" w:type="dxa"/>
          </w:tcPr>
          <w:p w14:paraId="63F6AB91" w14:textId="77777777" w:rsidR="00992F83" w:rsidRDefault="00000000">
            <w:r>
              <w:t>TC-013</w:t>
            </w:r>
          </w:p>
        </w:tc>
        <w:tc>
          <w:tcPr>
            <w:tcW w:w="2160" w:type="dxa"/>
          </w:tcPr>
          <w:p w14:paraId="0920B5EB" w14:textId="77777777" w:rsidR="00992F83" w:rsidRDefault="00000000">
            <w:r>
              <w:t>Archive Company</w:t>
            </w:r>
          </w:p>
        </w:tc>
        <w:tc>
          <w:tcPr>
            <w:tcW w:w="2160" w:type="dxa"/>
          </w:tcPr>
          <w:p w14:paraId="46EF9C7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1533003" w14:textId="77777777" w:rsidR="00992F83" w:rsidRDefault="00000000">
            <w:r>
              <w:t>PATCH status=archived succeeds. UI shows archived status.</w:t>
            </w:r>
          </w:p>
        </w:tc>
      </w:tr>
      <w:tr w:rsidR="00992F83" w14:paraId="3393C3F9" w14:textId="77777777">
        <w:tc>
          <w:tcPr>
            <w:tcW w:w="2160" w:type="dxa"/>
          </w:tcPr>
          <w:p w14:paraId="22DBE546" w14:textId="77777777" w:rsidR="00992F83" w:rsidRDefault="00000000">
            <w:r>
              <w:t>TC-014</w:t>
            </w:r>
          </w:p>
        </w:tc>
        <w:tc>
          <w:tcPr>
            <w:tcW w:w="2160" w:type="dxa"/>
          </w:tcPr>
          <w:p w14:paraId="68F77336" w14:textId="77777777" w:rsidR="00992F83" w:rsidRDefault="00000000">
            <w:r>
              <w:t>Suspended User Login</w:t>
            </w:r>
          </w:p>
        </w:tc>
        <w:tc>
          <w:tcPr>
            <w:tcW w:w="2160" w:type="dxa"/>
          </w:tcPr>
          <w:p w14:paraId="780BD513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8FA40C5" w14:textId="77777777" w:rsidR="00992F83" w:rsidRDefault="00000000">
            <w:r>
              <w:t>BUG-019: Suspended company user can still login.</w:t>
            </w:r>
          </w:p>
        </w:tc>
      </w:tr>
      <w:tr w:rsidR="00992F83" w14:paraId="505A29DE" w14:textId="77777777">
        <w:tc>
          <w:tcPr>
            <w:tcW w:w="2160" w:type="dxa"/>
          </w:tcPr>
          <w:p w14:paraId="46D1EB6B" w14:textId="77777777" w:rsidR="00992F83" w:rsidRDefault="00000000">
            <w:r>
              <w:t>TC-015</w:t>
            </w:r>
          </w:p>
        </w:tc>
        <w:tc>
          <w:tcPr>
            <w:tcW w:w="2160" w:type="dxa"/>
          </w:tcPr>
          <w:p w14:paraId="7E41380A" w14:textId="77777777" w:rsidR="00992F83" w:rsidRDefault="00000000">
            <w:r>
              <w:t>Archived Immutable</w:t>
            </w:r>
          </w:p>
        </w:tc>
        <w:tc>
          <w:tcPr>
            <w:tcW w:w="2160" w:type="dxa"/>
          </w:tcPr>
          <w:p w14:paraId="270FE57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27E326F4" w14:textId="77777777" w:rsidR="00992F83" w:rsidRDefault="00000000">
            <w:r>
              <w:t>BUG-006: Archived company modifiable via PATCH.</w:t>
            </w:r>
          </w:p>
        </w:tc>
      </w:tr>
      <w:tr w:rsidR="00992F83" w14:paraId="7B119C1E" w14:textId="77777777">
        <w:tc>
          <w:tcPr>
            <w:tcW w:w="2160" w:type="dxa"/>
          </w:tcPr>
          <w:p w14:paraId="2E051193" w14:textId="77777777" w:rsidR="00992F83" w:rsidRDefault="00000000">
            <w:r>
              <w:t>TC-016</w:t>
            </w:r>
          </w:p>
        </w:tc>
        <w:tc>
          <w:tcPr>
            <w:tcW w:w="2160" w:type="dxa"/>
          </w:tcPr>
          <w:p w14:paraId="13800BC6" w14:textId="77777777" w:rsidR="00992F83" w:rsidRDefault="00000000">
            <w:r>
              <w:t>Retire/Delete</w:t>
            </w:r>
          </w:p>
        </w:tc>
        <w:tc>
          <w:tcPr>
            <w:tcW w:w="2160" w:type="dxa"/>
          </w:tcPr>
          <w:p w14:paraId="32505677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4F11DB29" w14:textId="77777777" w:rsidR="00992F83" w:rsidRDefault="00000000">
            <w:r>
              <w:t>BUG-007: DELETE returns 500.</w:t>
            </w:r>
          </w:p>
        </w:tc>
      </w:tr>
      <w:tr w:rsidR="00992F83" w14:paraId="040B7463" w14:textId="77777777">
        <w:tc>
          <w:tcPr>
            <w:tcW w:w="2160" w:type="dxa"/>
          </w:tcPr>
          <w:p w14:paraId="6D9F1E23" w14:textId="77777777" w:rsidR="00992F83" w:rsidRDefault="00000000">
            <w:r>
              <w:t>TC-017</w:t>
            </w:r>
          </w:p>
        </w:tc>
        <w:tc>
          <w:tcPr>
            <w:tcW w:w="2160" w:type="dxa"/>
          </w:tcPr>
          <w:p w14:paraId="0C540CA5" w14:textId="77777777" w:rsidR="00992F83" w:rsidRDefault="00000000">
            <w:r>
              <w:t>Status Transitions</w:t>
            </w:r>
          </w:p>
        </w:tc>
        <w:tc>
          <w:tcPr>
            <w:tcW w:w="2160" w:type="dxa"/>
          </w:tcPr>
          <w:p w14:paraId="0F75C70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460E3AF" w14:textId="77777777" w:rsidR="00992F83" w:rsidRDefault="00000000">
            <w:r>
              <w:t>Valid paths followed.</w:t>
            </w:r>
          </w:p>
        </w:tc>
      </w:tr>
      <w:tr w:rsidR="00992F83" w14:paraId="6E4C1AA4" w14:textId="77777777">
        <w:tc>
          <w:tcPr>
            <w:tcW w:w="2160" w:type="dxa"/>
          </w:tcPr>
          <w:p w14:paraId="467CBC34" w14:textId="77777777" w:rsidR="00992F83" w:rsidRDefault="00000000">
            <w:r>
              <w:t>TC-018</w:t>
            </w:r>
          </w:p>
        </w:tc>
        <w:tc>
          <w:tcPr>
            <w:tcW w:w="2160" w:type="dxa"/>
          </w:tcPr>
          <w:p w14:paraId="3A4CE03F" w14:textId="77777777" w:rsidR="00992F83" w:rsidRDefault="00000000">
            <w:r>
              <w:t>Invite Bootstrap Admin</w:t>
            </w:r>
          </w:p>
        </w:tc>
        <w:tc>
          <w:tcPr>
            <w:tcW w:w="2160" w:type="dxa"/>
          </w:tcPr>
          <w:p w14:paraId="3243A40F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67F99EC0" w14:textId="77777777" w:rsidR="00992F83" w:rsidRDefault="00000000">
            <w:r>
              <w:t>BUG-004.</w:t>
            </w:r>
          </w:p>
        </w:tc>
      </w:tr>
      <w:tr w:rsidR="00992F83" w14:paraId="5B4C3099" w14:textId="77777777">
        <w:tc>
          <w:tcPr>
            <w:tcW w:w="2160" w:type="dxa"/>
          </w:tcPr>
          <w:p w14:paraId="78A6FF2F" w14:textId="77777777" w:rsidR="00992F83" w:rsidRDefault="00000000">
            <w:r>
              <w:t>TC-019</w:t>
            </w:r>
          </w:p>
        </w:tc>
        <w:tc>
          <w:tcPr>
            <w:tcW w:w="2160" w:type="dxa"/>
          </w:tcPr>
          <w:p w14:paraId="3998A6C9" w14:textId="77777777" w:rsidR="00992F83" w:rsidRDefault="00000000">
            <w:r>
              <w:t>Admin Sees All</w:t>
            </w:r>
          </w:p>
        </w:tc>
        <w:tc>
          <w:tcPr>
            <w:tcW w:w="2160" w:type="dxa"/>
          </w:tcPr>
          <w:p w14:paraId="3043387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DDA506D" w14:textId="77777777" w:rsidR="00992F83" w:rsidRDefault="00000000">
            <w:r>
              <w:t>Admin sees 11 companies (API + UI match).</w:t>
            </w:r>
          </w:p>
        </w:tc>
      </w:tr>
      <w:tr w:rsidR="00992F83" w14:paraId="70913037" w14:textId="77777777">
        <w:tc>
          <w:tcPr>
            <w:tcW w:w="2160" w:type="dxa"/>
          </w:tcPr>
          <w:p w14:paraId="14F156F8" w14:textId="77777777" w:rsidR="00992F83" w:rsidRDefault="00000000">
            <w:r>
              <w:t>TC-020</w:t>
            </w:r>
          </w:p>
        </w:tc>
        <w:tc>
          <w:tcPr>
            <w:tcW w:w="2160" w:type="dxa"/>
          </w:tcPr>
          <w:p w14:paraId="09A22577" w14:textId="77777777" w:rsidR="00992F83" w:rsidRDefault="00000000">
            <w:r>
              <w:t>Buyer Sees Own</w:t>
            </w:r>
          </w:p>
        </w:tc>
        <w:tc>
          <w:tcPr>
            <w:tcW w:w="2160" w:type="dxa"/>
          </w:tcPr>
          <w:p w14:paraId="2C83F0A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CB39613" w14:textId="77777777" w:rsidR="00992F83" w:rsidRDefault="00000000">
            <w:r>
              <w:t>Buyer sees 1 company. UI confirms isolation.</w:t>
            </w:r>
          </w:p>
        </w:tc>
      </w:tr>
      <w:tr w:rsidR="00992F83" w14:paraId="1B3BD894" w14:textId="77777777">
        <w:tc>
          <w:tcPr>
            <w:tcW w:w="2160" w:type="dxa"/>
          </w:tcPr>
          <w:p w14:paraId="0CF39B9B" w14:textId="77777777" w:rsidR="00992F83" w:rsidRDefault="00000000">
            <w:r>
              <w:t>TC-021</w:t>
            </w:r>
          </w:p>
        </w:tc>
        <w:tc>
          <w:tcPr>
            <w:tcW w:w="2160" w:type="dxa"/>
          </w:tcPr>
          <w:p w14:paraId="78A532E4" w14:textId="77777777" w:rsidR="00992F83" w:rsidRDefault="00000000">
            <w:r>
              <w:t>Vendor Sees Own</w:t>
            </w:r>
          </w:p>
        </w:tc>
        <w:tc>
          <w:tcPr>
            <w:tcW w:w="2160" w:type="dxa"/>
          </w:tcPr>
          <w:p w14:paraId="749E4DC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81A1245" w14:textId="77777777" w:rsidR="00992F83" w:rsidRDefault="00000000">
            <w:r>
              <w:t>Vendor sees 1 company. UI confirms isolation.</w:t>
            </w:r>
          </w:p>
        </w:tc>
      </w:tr>
      <w:tr w:rsidR="00992F83" w14:paraId="676AB41A" w14:textId="77777777">
        <w:tc>
          <w:tcPr>
            <w:tcW w:w="2160" w:type="dxa"/>
          </w:tcPr>
          <w:p w14:paraId="61F074D0" w14:textId="77777777" w:rsidR="00992F83" w:rsidRDefault="00000000">
            <w:r>
              <w:t>TC-022</w:t>
            </w:r>
          </w:p>
        </w:tc>
        <w:tc>
          <w:tcPr>
            <w:tcW w:w="2160" w:type="dxa"/>
          </w:tcPr>
          <w:p w14:paraId="60BE419A" w14:textId="77777777" w:rsidR="00992F83" w:rsidRDefault="00000000">
            <w:r>
              <w:t>Assign Capability</w:t>
            </w:r>
          </w:p>
        </w:tc>
        <w:tc>
          <w:tcPr>
            <w:tcW w:w="2160" w:type="dxa"/>
          </w:tcPr>
          <w:p w14:paraId="7DE79C50" w14:textId="77777777" w:rsidR="00992F83" w:rsidRDefault="00000000">
            <w:r>
              <w:t>PARTIAL</w:t>
            </w:r>
          </w:p>
        </w:tc>
        <w:tc>
          <w:tcPr>
            <w:tcW w:w="2160" w:type="dxa"/>
          </w:tcPr>
          <w:p w14:paraId="3964B46E" w14:textId="77777777" w:rsidR="00992F83" w:rsidRDefault="00000000">
            <w:r>
              <w:t>BUG-008: Read-only on PATCH.</w:t>
            </w:r>
          </w:p>
        </w:tc>
      </w:tr>
      <w:tr w:rsidR="00992F83" w14:paraId="5396A6E7" w14:textId="77777777">
        <w:tc>
          <w:tcPr>
            <w:tcW w:w="2160" w:type="dxa"/>
          </w:tcPr>
          <w:p w14:paraId="038C48FA" w14:textId="77777777" w:rsidR="00992F83" w:rsidRDefault="00000000">
            <w:r>
              <w:t>TC-023</w:t>
            </w:r>
          </w:p>
        </w:tc>
        <w:tc>
          <w:tcPr>
            <w:tcW w:w="2160" w:type="dxa"/>
          </w:tcPr>
          <w:p w14:paraId="37D85824" w14:textId="77777777" w:rsidR="00992F83" w:rsidRDefault="00000000">
            <w:r>
              <w:t>Remove Capability</w:t>
            </w:r>
          </w:p>
        </w:tc>
        <w:tc>
          <w:tcPr>
            <w:tcW w:w="2160" w:type="dxa"/>
          </w:tcPr>
          <w:p w14:paraId="01BA3533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5F978A04" w14:textId="77777777" w:rsidR="00992F83" w:rsidRDefault="00000000">
            <w:r>
              <w:t>No endpoint.</w:t>
            </w:r>
          </w:p>
        </w:tc>
      </w:tr>
      <w:tr w:rsidR="00992F83" w14:paraId="4222F0CF" w14:textId="77777777">
        <w:tc>
          <w:tcPr>
            <w:tcW w:w="2160" w:type="dxa"/>
          </w:tcPr>
          <w:p w14:paraId="558DC887" w14:textId="77777777" w:rsidR="00992F83" w:rsidRDefault="00000000">
            <w:r>
              <w:t>TC-024</w:t>
            </w:r>
          </w:p>
        </w:tc>
        <w:tc>
          <w:tcPr>
            <w:tcW w:w="2160" w:type="dxa"/>
          </w:tcPr>
          <w:p w14:paraId="3B52D05D" w14:textId="77777777" w:rsidR="00992F83" w:rsidRDefault="00000000">
            <w:r>
              <w:t>Unique Capability</w:t>
            </w:r>
          </w:p>
        </w:tc>
        <w:tc>
          <w:tcPr>
            <w:tcW w:w="2160" w:type="dxa"/>
          </w:tcPr>
          <w:p w14:paraId="73105A25" w14:textId="77777777" w:rsidR="00992F83" w:rsidRDefault="00000000">
            <w:r>
              <w:t>N/A</w:t>
            </w:r>
          </w:p>
        </w:tc>
        <w:tc>
          <w:tcPr>
            <w:tcW w:w="2160" w:type="dxa"/>
          </w:tcPr>
          <w:p w14:paraId="555F3FE4" w14:textId="77777777" w:rsidR="00992F83" w:rsidRDefault="00000000">
            <w:r>
              <w:t>No capability management endpoint.</w:t>
            </w:r>
          </w:p>
        </w:tc>
      </w:tr>
      <w:tr w:rsidR="00992F83" w14:paraId="1BC3E4FA" w14:textId="77777777">
        <w:tc>
          <w:tcPr>
            <w:tcW w:w="2160" w:type="dxa"/>
          </w:tcPr>
          <w:p w14:paraId="517D0D04" w14:textId="77777777" w:rsidR="00992F83" w:rsidRDefault="00000000">
            <w:r>
              <w:t>TC-025</w:t>
            </w:r>
          </w:p>
        </w:tc>
        <w:tc>
          <w:tcPr>
            <w:tcW w:w="2160" w:type="dxa"/>
          </w:tcPr>
          <w:p w14:paraId="456927CC" w14:textId="77777777" w:rsidR="00992F83" w:rsidRDefault="00000000">
            <w:r>
              <w:t>Cross-Tenant Cap Isolation</w:t>
            </w:r>
          </w:p>
        </w:tc>
        <w:tc>
          <w:tcPr>
            <w:tcW w:w="2160" w:type="dxa"/>
          </w:tcPr>
          <w:p w14:paraId="6E2892A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58FE153" w14:textId="77777777" w:rsidR="00992F83" w:rsidRDefault="00000000">
            <w:r>
              <w:t>Each company has own caps.</w:t>
            </w:r>
          </w:p>
        </w:tc>
      </w:tr>
      <w:tr w:rsidR="00992F83" w14:paraId="60480E5E" w14:textId="77777777">
        <w:tc>
          <w:tcPr>
            <w:tcW w:w="2160" w:type="dxa"/>
          </w:tcPr>
          <w:p w14:paraId="45340AA9" w14:textId="77777777" w:rsidR="00992F83" w:rsidRDefault="00000000">
            <w:r>
              <w:t>TC-026</w:t>
            </w:r>
          </w:p>
        </w:tc>
        <w:tc>
          <w:tcPr>
            <w:tcW w:w="2160" w:type="dxa"/>
          </w:tcPr>
          <w:p w14:paraId="7889C5F0" w14:textId="77777777" w:rsidR="00992F83" w:rsidRDefault="00000000">
            <w:r>
              <w:t xml:space="preserve">Buyer Cannot </w:t>
            </w:r>
            <w:r>
              <w:lastRenderedPageBreak/>
              <w:t>Access Vendor</w:t>
            </w:r>
          </w:p>
        </w:tc>
        <w:tc>
          <w:tcPr>
            <w:tcW w:w="2160" w:type="dxa"/>
          </w:tcPr>
          <w:p w14:paraId="587B9281" w14:textId="77777777" w:rsidR="00992F83" w:rsidRDefault="00000000">
            <w:r>
              <w:lastRenderedPageBreak/>
              <w:t>PASS</w:t>
            </w:r>
          </w:p>
        </w:tc>
        <w:tc>
          <w:tcPr>
            <w:tcW w:w="2160" w:type="dxa"/>
          </w:tcPr>
          <w:p w14:paraId="17B044B2" w14:textId="77777777" w:rsidR="00992F83" w:rsidRDefault="00000000">
            <w:r>
              <w:t>404 returned.</w:t>
            </w:r>
          </w:p>
        </w:tc>
      </w:tr>
      <w:tr w:rsidR="00992F83" w14:paraId="7C96EA89" w14:textId="77777777">
        <w:tc>
          <w:tcPr>
            <w:tcW w:w="2160" w:type="dxa"/>
          </w:tcPr>
          <w:p w14:paraId="475C24B5" w14:textId="77777777" w:rsidR="00992F83" w:rsidRDefault="00000000">
            <w:r>
              <w:t>TC-027</w:t>
            </w:r>
          </w:p>
        </w:tc>
        <w:tc>
          <w:tcPr>
            <w:tcW w:w="2160" w:type="dxa"/>
          </w:tcPr>
          <w:p w14:paraId="34F9178F" w14:textId="77777777" w:rsidR="00992F83" w:rsidRDefault="00000000">
            <w:r>
              <w:t>Vendor Cannot Access Buyer</w:t>
            </w:r>
          </w:p>
        </w:tc>
        <w:tc>
          <w:tcPr>
            <w:tcW w:w="2160" w:type="dxa"/>
          </w:tcPr>
          <w:p w14:paraId="5309A0B0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36674AD" w14:textId="77777777" w:rsidR="00992F83" w:rsidRDefault="00000000">
            <w:r>
              <w:t>404 returned.</w:t>
            </w:r>
          </w:p>
        </w:tc>
      </w:tr>
      <w:tr w:rsidR="00992F83" w14:paraId="2C3FF421" w14:textId="77777777">
        <w:tc>
          <w:tcPr>
            <w:tcW w:w="2160" w:type="dxa"/>
          </w:tcPr>
          <w:p w14:paraId="44B073DE" w14:textId="77777777" w:rsidR="00992F83" w:rsidRDefault="00000000">
            <w:r>
              <w:t>TC-028</w:t>
            </w:r>
          </w:p>
        </w:tc>
        <w:tc>
          <w:tcPr>
            <w:tcW w:w="2160" w:type="dxa"/>
          </w:tcPr>
          <w:p w14:paraId="4059ED48" w14:textId="77777777" w:rsidR="00992F83" w:rsidRDefault="00000000">
            <w:r>
              <w:t>Update Display Name</w:t>
            </w:r>
          </w:p>
        </w:tc>
        <w:tc>
          <w:tcPr>
            <w:tcW w:w="2160" w:type="dxa"/>
          </w:tcPr>
          <w:p w14:paraId="54F0B0A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0B509A6" w14:textId="77777777" w:rsidR="00992F83" w:rsidRDefault="00000000">
            <w:r>
              <w:t>PATCH succeeds.</w:t>
            </w:r>
          </w:p>
        </w:tc>
      </w:tr>
      <w:tr w:rsidR="00992F83" w14:paraId="1167EB04" w14:textId="77777777">
        <w:tc>
          <w:tcPr>
            <w:tcW w:w="2160" w:type="dxa"/>
          </w:tcPr>
          <w:p w14:paraId="2C857320" w14:textId="77777777" w:rsidR="00992F83" w:rsidRDefault="00000000">
            <w:r>
              <w:t>TC-029</w:t>
            </w:r>
          </w:p>
        </w:tc>
        <w:tc>
          <w:tcPr>
            <w:tcW w:w="2160" w:type="dxa"/>
          </w:tcPr>
          <w:p w14:paraId="169E6400" w14:textId="77777777" w:rsidR="00992F83" w:rsidRDefault="00000000">
            <w:r>
              <w:t>Update Type</w:t>
            </w:r>
          </w:p>
        </w:tc>
        <w:tc>
          <w:tcPr>
            <w:tcW w:w="2160" w:type="dxa"/>
          </w:tcPr>
          <w:p w14:paraId="556F118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0FFD3AA" w14:textId="77777777" w:rsidR="00992F83" w:rsidRDefault="00000000">
            <w:r>
              <w:t>PATCH succeeds.</w:t>
            </w:r>
          </w:p>
        </w:tc>
      </w:tr>
      <w:tr w:rsidR="00992F83" w14:paraId="308EF430" w14:textId="77777777">
        <w:tc>
          <w:tcPr>
            <w:tcW w:w="2160" w:type="dxa"/>
          </w:tcPr>
          <w:p w14:paraId="5AAFAC27" w14:textId="77777777" w:rsidR="00992F83" w:rsidRDefault="00000000">
            <w:r>
              <w:t>TC-030</w:t>
            </w:r>
          </w:p>
        </w:tc>
        <w:tc>
          <w:tcPr>
            <w:tcW w:w="2160" w:type="dxa"/>
          </w:tcPr>
          <w:p w14:paraId="206C3ABF" w14:textId="77777777" w:rsidR="00992F83" w:rsidRDefault="00000000">
            <w:r>
              <w:t>XSS in Name</w:t>
            </w:r>
          </w:p>
        </w:tc>
        <w:tc>
          <w:tcPr>
            <w:tcW w:w="2160" w:type="dxa"/>
          </w:tcPr>
          <w:p w14:paraId="73167E6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40FC77DB" w14:textId="77777777" w:rsidR="00992F83" w:rsidRDefault="00000000">
            <w:r>
              <w:t>BUG-001: Script tags stored verbatim. UI shows raw tags.</w:t>
            </w:r>
          </w:p>
        </w:tc>
      </w:tr>
      <w:tr w:rsidR="00992F83" w14:paraId="39F4AA1C" w14:textId="77777777">
        <w:tc>
          <w:tcPr>
            <w:tcW w:w="2160" w:type="dxa"/>
          </w:tcPr>
          <w:p w14:paraId="773A90ED" w14:textId="77777777" w:rsidR="00992F83" w:rsidRDefault="00000000">
            <w:r>
              <w:t>TC-031</w:t>
            </w:r>
          </w:p>
        </w:tc>
        <w:tc>
          <w:tcPr>
            <w:tcW w:w="2160" w:type="dxa"/>
          </w:tcPr>
          <w:p w14:paraId="1CD6DCD8" w14:textId="77777777" w:rsidR="00992F83" w:rsidRDefault="00000000">
            <w:r>
              <w:t>SQL Injection</w:t>
            </w:r>
          </w:p>
        </w:tc>
        <w:tc>
          <w:tcPr>
            <w:tcW w:w="2160" w:type="dxa"/>
          </w:tcPr>
          <w:p w14:paraId="79E310F9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70F1DBD" w14:textId="77777777" w:rsidR="00992F83" w:rsidRDefault="00000000">
            <w:r>
              <w:t>SQL strings safe.</w:t>
            </w:r>
          </w:p>
        </w:tc>
      </w:tr>
      <w:tr w:rsidR="00992F83" w14:paraId="08C38C7E" w14:textId="77777777">
        <w:tc>
          <w:tcPr>
            <w:tcW w:w="2160" w:type="dxa"/>
          </w:tcPr>
          <w:p w14:paraId="7A2ED4D3" w14:textId="77777777" w:rsidR="00992F83" w:rsidRDefault="00000000">
            <w:r>
              <w:t>TC-032</w:t>
            </w:r>
          </w:p>
        </w:tc>
        <w:tc>
          <w:tcPr>
            <w:tcW w:w="2160" w:type="dxa"/>
          </w:tcPr>
          <w:p w14:paraId="71A7AEFE" w14:textId="77777777" w:rsidR="00992F83" w:rsidRDefault="00000000">
            <w:r>
              <w:t>Long String</w:t>
            </w:r>
          </w:p>
        </w:tc>
        <w:tc>
          <w:tcPr>
            <w:tcW w:w="2160" w:type="dxa"/>
          </w:tcPr>
          <w:p w14:paraId="48F1285B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6A5FC0E" w14:textId="77777777" w:rsidR="00992F83" w:rsidRDefault="00000000">
            <w:r>
              <w:t>Handled without crash.</w:t>
            </w:r>
          </w:p>
        </w:tc>
      </w:tr>
      <w:tr w:rsidR="00992F83" w14:paraId="2DF1D07B" w14:textId="77777777">
        <w:tc>
          <w:tcPr>
            <w:tcW w:w="2160" w:type="dxa"/>
          </w:tcPr>
          <w:p w14:paraId="50F1645C" w14:textId="77777777" w:rsidR="00992F83" w:rsidRDefault="00000000">
            <w:r>
              <w:t>TC-033</w:t>
            </w:r>
          </w:p>
        </w:tc>
        <w:tc>
          <w:tcPr>
            <w:tcW w:w="2160" w:type="dxa"/>
          </w:tcPr>
          <w:p w14:paraId="57A40C2A" w14:textId="77777777" w:rsidR="00992F83" w:rsidRDefault="00000000">
            <w:r>
              <w:t>Audit Log</w:t>
            </w:r>
          </w:p>
        </w:tc>
        <w:tc>
          <w:tcPr>
            <w:tcW w:w="2160" w:type="dxa"/>
          </w:tcPr>
          <w:p w14:paraId="4B7392EE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2BD88EFA" w14:textId="77777777" w:rsidR="00992F83" w:rsidRDefault="00000000">
            <w:r>
              <w:t>BUG-009: /audit/ returns 404. UI has audit link but no data.</w:t>
            </w:r>
          </w:p>
        </w:tc>
      </w:tr>
      <w:tr w:rsidR="00992F83" w14:paraId="05533F3C" w14:textId="77777777">
        <w:tc>
          <w:tcPr>
            <w:tcW w:w="2160" w:type="dxa"/>
          </w:tcPr>
          <w:p w14:paraId="30D7D959" w14:textId="77777777" w:rsidR="00992F83" w:rsidRDefault="00000000">
            <w:r>
              <w:t>TC-034</w:t>
            </w:r>
          </w:p>
        </w:tc>
        <w:tc>
          <w:tcPr>
            <w:tcW w:w="2160" w:type="dxa"/>
          </w:tcPr>
          <w:p w14:paraId="63B9FCED" w14:textId="77777777" w:rsidR="00992F83" w:rsidRDefault="00000000">
            <w:r>
              <w:t>Status Audit</w:t>
            </w:r>
          </w:p>
        </w:tc>
        <w:tc>
          <w:tcPr>
            <w:tcW w:w="2160" w:type="dxa"/>
          </w:tcPr>
          <w:p w14:paraId="712908E1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4E469872" w14:textId="77777777" w:rsidR="00992F83" w:rsidRDefault="00000000">
            <w:r>
              <w:t>BUG-009.</w:t>
            </w:r>
          </w:p>
        </w:tc>
      </w:tr>
      <w:tr w:rsidR="00992F83" w14:paraId="0B2CAA52" w14:textId="77777777">
        <w:tc>
          <w:tcPr>
            <w:tcW w:w="2160" w:type="dxa"/>
          </w:tcPr>
          <w:p w14:paraId="65AD90E6" w14:textId="77777777" w:rsidR="00992F83" w:rsidRDefault="00000000">
            <w:r>
              <w:t>TC-035</w:t>
            </w:r>
          </w:p>
        </w:tc>
        <w:tc>
          <w:tcPr>
            <w:tcW w:w="2160" w:type="dxa"/>
          </w:tcPr>
          <w:p w14:paraId="4E9CB8EC" w14:textId="77777777" w:rsidR="00992F83" w:rsidRDefault="00000000">
            <w:r>
              <w:t>User Action Audit</w:t>
            </w:r>
          </w:p>
        </w:tc>
        <w:tc>
          <w:tcPr>
            <w:tcW w:w="2160" w:type="dxa"/>
          </w:tcPr>
          <w:p w14:paraId="6D6F08C1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57AFB7D7" w14:textId="77777777" w:rsidR="00992F83" w:rsidRDefault="00000000">
            <w:r>
              <w:t>BUG-009.</w:t>
            </w:r>
          </w:p>
        </w:tc>
      </w:tr>
      <w:tr w:rsidR="00992F83" w14:paraId="082E9C72" w14:textId="77777777">
        <w:tc>
          <w:tcPr>
            <w:tcW w:w="2160" w:type="dxa"/>
          </w:tcPr>
          <w:p w14:paraId="4B8EBEE4" w14:textId="77777777" w:rsidR="00992F83" w:rsidRDefault="00000000">
            <w:r>
              <w:t>TC-036</w:t>
            </w:r>
          </w:p>
        </w:tc>
        <w:tc>
          <w:tcPr>
            <w:tcW w:w="2160" w:type="dxa"/>
          </w:tcPr>
          <w:p w14:paraId="3E3E0606" w14:textId="77777777" w:rsidR="00992F83" w:rsidRDefault="00000000">
            <w:r>
              <w:t>Pagination</w:t>
            </w:r>
          </w:p>
        </w:tc>
        <w:tc>
          <w:tcPr>
            <w:tcW w:w="2160" w:type="dxa"/>
          </w:tcPr>
          <w:p w14:paraId="6C79DBCF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9F286EB" w14:textId="77777777" w:rsidR="00992F83" w:rsidRDefault="00000000">
            <w:r>
              <w:t>Cursor pagination works.</w:t>
            </w:r>
          </w:p>
        </w:tc>
      </w:tr>
      <w:tr w:rsidR="00992F83" w14:paraId="26AFC74D" w14:textId="77777777">
        <w:tc>
          <w:tcPr>
            <w:tcW w:w="2160" w:type="dxa"/>
          </w:tcPr>
          <w:p w14:paraId="7F34884B" w14:textId="77777777" w:rsidR="00992F83" w:rsidRDefault="00000000">
            <w:r>
              <w:t>TC-037</w:t>
            </w:r>
          </w:p>
        </w:tc>
        <w:tc>
          <w:tcPr>
            <w:tcW w:w="2160" w:type="dxa"/>
          </w:tcPr>
          <w:p w14:paraId="1D5D9F02" w14:textId="77777777" w:rsidR="00992F83" w:rsidRDefault="00000000">
            <w:r>
              <w:t>Search by Name</w:t>
            </w:r>
          </w:p>
        </w:tc>
        <w:tc>
          <w:tcPr>
            <w:tcW w:w="2160" w:type="dxa"/>
          </w:tcPr>
          <w:p w14:paraId="2BA9C9A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BA9A871" w14:textId="77777777" w:rsidR="00992F83" w:rsidRDefault="00000000">
            <w:r>
              <w:t>search=Telco works. UI search confirmed.</w:t>
            </w:r>
          </w:p>
        </w:tc>
      </w:tr>
      <w:tr w:rsidR="00992F83" w14:paraId="775E540E" w14:textId="77777777">
        <w:tc>
          <w:tcPr>
            <w:tcW w:w="2160" w:type="dxa"/>
          </w:tcPr>
          <w:p w14:paraId="407D9D0E" w14:textId="77777777" w:rsidR="00992F83" w:rsidRDefault="00000000">
            <w:r>
              <w:t>TC-038</w:t>
            </w:r>
          </w:p>
        </w:tc>
        <w:tc>
          <w:tcPr>
            <w:tcW w:w="2160" w:type="dxa"/>
          </w:tcPr>
          <w:p w14:paraId="2DFEF1E3" w14:textId="77777777" w:rsidR="00992F83" w:rsidRDefault="00000000">
            <w:r>
              <w:t>Filter by Status</w:t>
            </w:r>
          </w:p>
        </w:tc>
        <w:tc>
          <w:tcPr>
            <w:tcW w:w="2160" w:type="dxa"/>
          </w:tcPr>
          <w:p w14:paraId="2892561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0FDE59C" w14:textId="77777777" w:rsidR="00992F83" w:rsidRDefault="00000000">
            <w:r>
              <w:t>status=active filter works.</w:t>
            </w:r>
          </w:p>
        </w:tc>
      </w:tr>
      <w:tr w:rsidR="00992F83" w14:paraId="794E9DA8" w14:textId="77777777">
        <w:tc>
          <w:tcPr>
            <w:tcW w:w="2160" w:type="dxa"/>
          </w:tcPr>
          <w:p w14:paraId="78CB9ABD" w14:textId="77777777" w:rsidR="00992F83" w:rsidRDefault="00000000">
            <w:r>
              <w:t>TC-039</w:t>
            </w:r>
          </w:p>
        </w:tc>
        <w:tc>
          <w:tcPr>
            <w:tcW w:w="2160" w:type="dxa"/>
          </w:tcPr>
          <w:p w14:paraId="35FC3607" w14:textId="77777777" w:rsidR="00992F83" w:rsidRDefault="00000000">
            <w:r>
              <w:t>Filter by Type</w:t>
            </w:r>
          </w:p>
        </w:tc>
        <w:tc>
          <w:tcPr>
            <w:tcW w:w="2160" w:type="dxa"/>
          </w:tcPr>
          <w:p w14:paraId="27B17DA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F2DC0E9" w14:textId="77777777" w:rsidR="00992F83" w:rsidRDefault="00000000">
            <w:r>
              <w:t>company_type=vendor works.</w:t>
            </w:r>
          </w:p>
        </w:tc>
      </w:tr>
      <w:tr w:rsidR="00992F83" w14:paraId="69701CC5" w14:textId="77777777">
        <w:tc>
          <w:tcPr>
            <w:tcW w:w="2160" w:type="dxa"/>
          </w:tcPr>
          <w:p w14:paraId="58032F44" w14:textId="77777777" w:rsidR="00992F83" w:rsidRDefault="00000000">
            <w:r>
              <w:t>TC-040</w:t>
            </w:r>
          </w:p>
        </w:tc>
        <w:tc>
          <w:tcPr>
            <w:tcW w:w="2160" w:type="dxa"/>
          </w:tcPr>
          <w:p w14:paraId="0D3919A6" w14:textId="77777777" w:rsidR="00992F83" w:rsidRDefault="00000000">
            <w:r>
              <w:t>Sort by Name</w:t>
            </w:r>
          </w:p>
        </w:tc>
        <w:tc>
          <w:tcPr>
            <w:tcW w:w="2160" w:type="dxa"/>
          </w:tcPr>
          <w:p w14:paraId="6299B5E4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DE3DBB2" w14:textId="77777777" w:rsidR="00992F83" w:rsidRDefault="00000000">
            <w:r>
              <w:t>ordering=display_name broken.</w:t>
            </w:r>
          </w:p>
        </w:tc>
      </w:tr>
      <w:tr w:rsidR="00992F83" w14:paraId="1757F35C" w14:textId="77777777">
        <w:tc>
          <w:tcPr>
            <w:tcW w:w="2160" w:type="dxa"/>
          </w:tcPr>
          <w:p w14:paraId="0D0C9AFE" w14:textId="77777777" w:rsidR="00992F83" w:rsidRDefault="00000000">
            <w:r>
              <w:t>TC-041</w:t>
            </w:r>
          </w:p>
        </w:tc>
        <w:tc>
          <w:tcPr>
            <w:tcW w:w="2160" w:type="dxa"/>
          </w:tcPr>
          <w:p w14:paraId="37A2CB8E" w14:textId="77777777" w:rsidR="00992F83" w:rsidRDefault="00000000">
            <w:r>
              <w:t>Regional Same Region</w:t>
            </w:r>
          </w:p>
        </w:tc>
        <w:tc>
          <w:tcPr>
            <w:tcW w:w="2160" w:type="dxa"/>
          </w:tcPr>
          <w:p w14:paraId="7B67D2C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590E5ECE" w14:textId="77777777" w:rsidR="00992F83" w:rsidRDefault="00000000">
            <w:r>
              <w:t>BUG-016: Filter ignored.</w:t>
            </w:r>
          </w:p>
        </w:tc>
      </w:tr>
      <w:tr w:rsidR="00992F83" w14:paraId="56124957" w14:textId="77777777">
        <w:tc>
          <w:tcPr>
            <w:tcW w:w="2160" w:type="dxa"/>
          </w:tcPr>
          <w:p w14:paraId="241FC0D4" w14:textId="77777777" w:rsidR="00992F83" w:rsidRDefault="00000000">
            <w:r>
              <w:t>TC-042</w:t>
            </w:r>
          </w:p>
        </w:tc>
        <w:tc>
          <w:tcPr>
            <w:tcW w:w="2160" w:type="dxa"/>
          </w:tcPr>
          <w:p w14:paraId="71354587" w14:textId="77777777" w:rsidR="00992F83" w:rsidRDefault="00000000">
            <w:r>
              <w:t>Regional Diff Region</w:t>
            </w:r>
          </w:p>
        </w:tc>
        <w:tc>
          <w:tcPr>
            <w:tcW w:w="2160" w:type="dxa"/>
          </w:tcPr>
          <w:p w14:paraId="23B934F2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1330E6C8" w14:textId="77777777" w:rsidR="00992F83" w:rsidRDefault="00000000">
            <w:r>
              <w:t>BUG-016.</w:t>
            </w:r>
          </w:p>
        </w:tc>
      </w:tr>
      <w:tr w:rsidR="00992F83" w14:paraId="7D1FCC7C" w14:textId="77777777">
        <w:tc>
          <w:tcPr>
            <w:tcW w:w="2160" w:type="dxa"/>
          </w:tcPr>
          <w:p w14:paraId="169481C6" w14:textId="77777777" w:rsidR="00992F83" w:rsidRDefault="00000000">
            <w:r>
              <w:t>TC-043</w:t>
            </w:r>
          </w:p>
        </w:tc>
        <w:tc>
          <w:tcPr>
            <w:tcW w:w="2160" w:type="dxa"/>
          </w:tcPr>
          <w:p w14:paraId="5A43435F" w14:textId="77777777" w:rsidR="00992F83" w:rsidRDefault="00000000">
            <w:r>
              <w:t>Regional Admin Override</w:t>
            </w:r>
          </w:p>
        </w:tc>
        <w:tc>
          <w:tcPr>
            <w:tcW w:w="2160" w:type="dxa"/>
          </w:tcPr>
          <w:p w14:paraId="617C876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1643A5E" w14:textId="77777777" w:rsidR="00992F83" w:rsidRDefault="00000000">
            <w:r>
              <w:t>Admin sees all.</w:t>
            </w:r>
          </w:p>
        </w:tc>
      </w:tr>
      <w:tr w:rsidR="00992F83" w14:paraId="5B1B3C41" w14:textId="77777777">
        <w:tc>
          <w:tcPr>
            <w:tcW w:w="2160" w:type="dxa"/>
          </w:tcPr>
          <w:p w14:paraId="47F4B4EC" w14:textId="77777777" w:rsidR="00992F83" w:rsidRDefault="00000000">
            <w:r>
              <w:t>TC-044</w:t>
            </w:r>
          </w:p>
        </w:tc>
        <w:tc>
          <w:tcPr>
            <w:tcW w:w="2160" w:type="dxa"/>
          </w:tcPr>
          <w:p w14:paraId="11CD9B21" w14:textId="77777777" w:rsidR="00992F83" w:rsidRDefault="00000000">
            <w:r>
              <w:t>Archived Vendor Hidden</w:t>
            </w:r>
          </w:p>
        </w:tc>
        <w:tc>
          <w:tcPr>
            <w:tcW w:w="2160" w:type="dxa"/>
          </w:tcPr>
          <w:p w14:paraId="17C4E8D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825BEF2" w14:textId="77777777" w:rsidR="00992F83" w:rsidRDefault="00000000">
            <w:r>
              <w:t>Buyer cannot see archived vendors.</w:t>
            </w:r>
          </w:p>
        </w:tc>
      </w:tr>
      <w:tr w:rsidR="00992F83" w14:paraId="79CCEFD2" w14:textId="77777777">
        <w:tc>
          <w:tcPr>
            <w:tcW w:w="2160" w:type="dxa"/>
          </w:tcPr>
          <w:p w14:paraId="3EE36AA5" w14:textId="77777777" w:rsidR="00992F83" w:rsidRDefault="00000000">
            <w:r>
              <w:t>TC-045</w:t>
            </w:r>
          </w:p>
        </w:tc>
        <w:tc>
          <w:tcPr>
            <w:tcW w:w="2160" w:type="dxa"/>
          </w:tcPr>
          <w:p w14:paraId="357F1E66" w14:textId="77777777" w:rsidR="00992F83" w:rsidRDefault="00000000">
            <w:r>
              <w:t>Vendor Return Address</w:t>
            </w:r>
          </w:p>
        </w:tc>
        <w:tc>
          <w:tcPr>
            <w:tcW w:w="2160" w:type="dxa"/>
          </w:tcPr>
          <w:p w14:paraId="68BDFC7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B8AE054" w14:textId="77777777" w:rsidR="00992F83" w:rsidRDefault="00000000">
            <w:r>
              <w:t>Field can be set. UI: not shown in buyer view.</w:t>
            </w:r>
          </w:p>
        </w:tc>
      </w:tr>
      <w:tr w:rsidR="00992F83" w14:paraId="1034125D" w14:textId="77777777">
        <w:tc>
          <w:tcPr>
            <w:tcW w:w="2160" w:type="dxa"/>
          </w:tcPr>
          <w:p w14:paraId="46194E6A" w14:textId="77777777" w:rsidR="00992F83" w:rsidRDefault="00000000">
            <w:r>
              <w:t>TC-046</w:t>
            </w:r>
          </w:p>
        </w:tc>
        <w:tc>
          <w:tcPr>
            <w:tcW w:w="2160" w:type="dxa"/>
          </w:tcPr>
          <w:p w14:paraId="53E20D8D" w14:textId="77777777" w:rsidR="00992F83" w:rsidRDefault="00000000">
            <w:r>
              <w:t>Search</w:t>
            </w:r>
          </w:p>
        </w:tc>
        <w:tc>
          <w:tcPr>
            <w:tcW w:w="2160" w:type="dxa"/>
          </w:tcPr>
          <w:p w14:paraId="222EBA48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5AD30BF" w14:textId="77777777" w:rsidR="00992F83" w:rsidRDefault="00000000">
            <w:r>
              <w:t>UI + API search works.</w:t>
            </w:r>
          </w:p>
        </w:tc>
      </w:tr>
      <w:tr w:rsidR="00992F83" w14:paraId="7F6B0A56" w14:textId="77777777">
        <w:tc>
          <w:tcPr>
            <w:tcW w:w="2160" w:type="dxa"/>
          </w:tcPr>
          <w:p w14:paraId="38B140BE" w14:textId="77777777" w:rsidR="00992F83" w:rsidRDefault="00000000">
            <w:r>
              <w:t>TC-047</w:t>
            </w:r>
          </w:p>
        </w:tc>
        <w:tc>
          <w:tcPr>
            <w:tcW w:w="2160" w:type="dxa"/>
          </w:tcPr>
          <w:p w14:paraId="030D9364" w14:textId="77777777" w:rsidR="00992F83" w:rsidRDefault="00000000">
            <w:r>
              <w:t>Status Filter</w:t>
            </w:r>
          </w:p>
        </w:tc>
        <w:tc>
          <w:tcPr>
            <w:tcW w:w="2160" w:type="dxa"/>
          </w:tcPr>
          <w:p w14:paraId="3ADC190D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28B9EAA2" w14:textId="77777777" w:rsidR="00992F83" w:rsidRDefault="00000000">
            <w:r>
              <w:t>Correct filtering.</w:t>
            </w:r>
          </w:p>
        </w:tc>
      </w:tr>
      <w:tr w:rsidR="00992F83" w14:paraId="1FCC6E7B" w14:textId="77777777">
        <w:tc>
          <w:tcPr>
            <w:tcW w:w="2160" w:type="dxa"/>
          </w:tcPr>
          <w:p w14:paraId="48787C01" w14:textId="77777777" w:rsidR="00992F83" w:rsidRDefault="00000000">
            <w:r>
              <w:t>TC-048</w:t>
            </w:r>
          </w:p>
        </w:tc>
        <w:tc>
          <w:tcPr>
            <w:tcW w:w="2160" w:type="dxa"/>
          </w:tcPr>
          <w:p w14:paraId="513A0875" w14:textId="77777777" w:rsidR="00992F83" w:rsidRDefault="00000000">
            <w:r>
              <w:t>Type Filter</w:t>
            </w:r>
          </w:p>
        </w:tc>
        <w:tc>
          <w:tcPr>
            <w:tcW w:w="2160" w:type="dxa"/>
          </w:tcPr>
          <w:p w14:paraId="3A633F08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C75D72C" w14:textId="77777777" w:rsidR="00992F83" w:rsidRDefault="00000000">
            <w:r>
              <w:t>Correct filtering.</w:t>
            </w:r>
          </w:p>
        </w:tc>
      </w:tr>
      <w:tr w:rsidR="00992F83" w14:paraId="4780AB63" w14:textId="77777777">
        <w:tc>
          <w:tcPr>
            <w:tcW w:w="2160" w:type="dxa"/>
          </w:tcPr>
          <w:p w14:paraId="00B720B5" w14:textId="77777777" w:rsidR="00992F83" w:rsidRDefault="00000000">
            <w:r>
              <w:t>TC-049</w:t>
            </w:r>
          </w:p>
        </w:tc>
        <w:tc>
          <w:tcPr>
            <w:tcW w:w="2160" w:type="dxa"/>
          </w:tcPr>
          <w:p w14:paraId="0C6E5FD4" w14:textId="77777777" w:rsidR="00992F83" w:rsidRDefault="00000000">
            <w:r>
              <w:t>Pagination</w:t>
            </w:r>
          </w:p>
        </w:tc>
        <w:tc>
          <w:tcPr>
            <w:tcW w:w="2160" w:type="dxa"/>
          </w:tcPr>
          <w:p w14:paraId="015EF19B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32677F05" w14:textId="77777777" w:rsidR="00992F83" w:rsidRDefault="00000000">
            <w:r>
              <w:t>Cursor-based.</w:t>
            </w:r>
          </w:p>
        </w:tc>
      </w:tr>
      <w:tr w:rsidR="00992F83" w14:paraId="45A3E1BE" w14:textId="77777777">
        <w:tc>
          <w:tcPr>
            <w:tcW w:w="2160" w:type="dxa"/>
          </w:tcPr>
          <w:p w14:paraId="2E3BC404" w14:textId="77777777" w:rsidR="00992F83" w:rsidRDefault="00000000">
            <w:r>
              <w:t>TC-050</w:t>
            </w:r>
          </w:p>
        </w:tc>
        <w:tc>
          <w:tcPr>
            <w:tcW w:w="2160" w:type="dxa"/>
          </w:tcPr>
          <w:p w14:paraId="45DB9921" w14:textId="77777777" w:rsidR="00992F83" w:rsidRDefault="00000000">
            <w:r>
              <w:t>Sort</w:t>
            </w:r>
          </w:p>
        </w:tc>
        <w:tc>
          <w:tcPr>
            <w:tcW w:w="2160" w:type="dxa"/>
          </w:tcPr>
          <w:p w14:paraId="148E725D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7C6186D" w14:textId="77777777" w:rsidR="00992F83" w:rsidRDefault="00000000">
            <w:r>
              <w:t>Not sorted correctly.</w:t>
            </w:r>
          </w:p>
        </w:tc>
      </w:tr>
      <w:tr w:rsidR="00992F83" w14:paraId="73D39ACD" w14:textId="77777777">
        <w:tc>
          <w:tcPr>
            <w:tcW w:w="2160" w:type="dxa"/>
          </w:tcPr>
          <w:p w14:paraId="3B180F30" w14:textId="77777777" w:rsidR="00992F83" w:rsidRDefault="00000000">
            <w:r>
              <w:t>TC-051</w:t>
            </w:r>
          </w:p>
        </w:tc>
        <w:tc>
          <w:tcPr>
            <w:tcW w:w="2160" w:type="dxa"/>
          </w:tcPr>
          <w:p w14:paraId="250B841F" w14:textId="77777777" w:rsidR="00992F83" w:rsidRDefault="00000000">
            <w:r>
              <w:t>Commercial Fields Exist</w:t>
            </w:r>
          </w:p>
        </w:tc>
        <w:tc>
          <w:tcPr>
            <w:tcW w:w="2160" w:type="dxa"/>
          </w:tcPr>
          <w:p w14:paraId="45D8716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B826118" w14:textId="77777777" w:rsidR="00992F83" w:rsidRDefault="00000000">
            <w:r>
              <w:t>buyer_pricing_mode, commission_percentage, map_pricing_enforced present. UI confirms.</w:t>
            </w:r>
          </w:p>
        </w:tc>
      </w:tr>
      <w:tr w:rsidR="00992F83" w14:paraId="5C1A6B82" w14:textId="77777777">
        <w:tc>
          <w:tcPr>
            <w:tcW w:w="2160" w:type="dxa"/>
          </w:tcPr>
          <w:p w14:paraId="17E69672" w14:textId="77777777" w:rsidR="00992F83" w:rsidRDefault="00000000">
            <w:r>
              <w:t>TC-052</w:t>
            </w:r>
          </w:p>
        </w:tc>
        <w:tc>
          <w:tcPr>
            <w:tcW w:w="2160" w:type="dxa"/>
          </w:tcPr>
          <w:p w14:paraId="04266384" w14:textId="77777777" w:rsidR="00992F83" w:rsidRDefault="00000000">
            <w:r>
              <w:t>Commission Range Validation</w:t>
            </w:r>
          </w:p>
        </w:tc>
        <w:tc>
          <w:tcPr>
            <w:tcW w:w="2160" w:type="dxa"/>
          </w:tcPr>
          <w:p w14:paraId="4FC4791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F668C20" w14:textId="77777777" w:rsidR="00992F83" w:rsidRDefault="00000000">
            <w:r>
              <w:t>BUG-021/022: Negative and &gt;100% accepted.</w:t>
            </w:r>
          </w:p>
        </w:tc>
      </w:tr>
      <w:tr w:rsidR="00992F83" w14:paraId="71D38074" w14:textId="77777777">
        <w:tc>
          <w:tcPr>
            <w:tcW w:w="2160" w:type="dxa"/>
          </w:tcPr>
          <w:p w14:paraId="7C9B49CB" w14:textId="77777777" w:rsidR="00992F83" w:rsidRDefault="00000000">
            <w:r>
              <w:t>TC-053</w:t>
            </w:r>
          </w:p>
        </w:tc>
        <w:tc>
          <w:tcPr>
            <w:tcW w:w="2160" w:type="dxa"/>
          </w:tcPr>
          <w:p w14:paraId="6C6ADC57" w14:textId="77777777" w:rsidR="00992F83" w:rsidRDefault="00000000">
            <w:r>
              <w:t>Vendor Cannot Set Commission</w:t>
            </w:r>
          </w:p>
        </w:tc>
        <w:tc>
          <w:tcPr>
            <w:tcW w:w="2160" w:type="dxa"/>
          </w:tcPr>
          <w:p w14:paraId="5A93EF83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85862CE" w14:textId="77777777" w:rsidR="00992F83" w:rsidRDefault="00000000">
            <w:r>
              <w:t>Vendor can PATCH own commission (HTTP 200).</w:t>
            </w:r>
          </w:p>
        </w:tc>
      </w:tr>
      <w:tr w:rsidR="00992F83" w14:paraId="69F1F9AE" w14:textId="77777777">
        <w:tc>
          <w:tcPr>
            <w:tcW w:w="2160" w:type="dxa"/>
          </w:tcPr>
          <w:p w14:paraId="59F3D9A6" w14:textId="77777777" w:rsidR="00992F83" w:rsidRDefault="00000000">
            <w:r>
              <w:t>TC-054</w:t>
            </w:r>
          </w:p>
        </w:tc>
        <w:tc>
          <w:tcPr>
            <w:tcW w:w="2160" w:type="dxa"/>
          </w:tcPr>
          <w:p w14:paraId="7AF1AAB7" w14:textId="77777777" w:rsidR="00992F83" w:rsidRDefault="00000000">
            <w:r>
              <w:t>Buyer Cannot Edit Commission</w:t>
            </w:r>
          </w:p>
        </w:tc>
        <w:tc>
          <w:tcPr>
            <w:tcW w:w="2160" w:type="dxa"/>
          </w:tcPr>
          <w:p w14:paraId="242F2086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EFF79D7" w14:textId="77777777" w:rsidR="00992F83" w:rsidRDefault="00000000">
            <w:r>
              <w:t>BUG-020: Buyer changed from 14% to 25%.</w:t>
            </w:r>
          </w:p>
        </w:tc>
      </w:tr>
      <w:tr w:rsidR="00992F83" w14:paraId="4EC050E6" w14:textId="77777777">
        <w:tc>
          <w:tcPr>
            <w:tcW w:w="2160" w:type="dxa"/>
          </w:tcPr>
          <w:p w14:paraId="03047A7B" w14:textId="77777777" w:rsidR="00992F83" w:rsidRDefault="00000000">
            <w:r>
              <w:lastRenderedPageBreak/>
              <w:t>TC-055</w:t>
            </w:r>
          </w:p>
        </w:tc>
        <w:tc>
          <w:tcPr>
            <w:tcW w:w="2160" w:type="dxa"/>
          </w:tcPr>
          <w:p w14:paraId="5DDB743C" w14:textId="77777777" w:rsidR="00992F83" w:rsidRDefault="00000000">
            <w:r>
              <w:t>Commission Audit</w:t>
            </w:r>
          </w:p>
        </w:tc>
        <w:tc>
          <w:tcPr>
            <w:tcW w:w="2160" w:type="dxa"/>
          </w:tcPr>
          <w:p w14:paraId="4706FA70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1C286F5" w14:textId="77777777" w:rsidR="00992F83" w:rsidRDefault="00000000">
            <w:r>
              <w:t>BUG-009.</w:t>
            </w:r>
          </w:p>
        </w:tc>
      </w:tr>
      <w:tr w:rsidR="00992F83" w14:paraId="2A91BF6D" w14:textId="77777777">
        <w:tc>
          <w:tcPr>
            <w:tcW w:w="2160" w:type="dxa"/>
          </w:tcPr>
          <w:p w14:paraId="42EC76F9" w14:textId="77777777" w:rsidR="00992F83" w:rsidRDefault="00000000">
            <w:r>
              <w:t>TC-056</w:t>
            </w:r>
          </w:p>
        </w:tc>
        <w:tc>
          <w:tcPr>
            <w:tcW w:w="2160" w:type="dxa"/>
          </w:tcPr>
          <w:p w14:paraId="049D0C1F" w14:textId="77777777" w:rsidR="00992F83" w:rsidRDefault="00000000">
            <w:r>
              <w:t>Effective Dates</w:t>
            </w:r>
          </w:p>
        </w:tc>
        <w:tc>
          <w:tcPr>
            <w:tcW w:w="2160" w:type="dxa"/>
          </w:tcPr>
          <w:p w14:paraId="17E6B6B0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08FB44F9" w14:textId="77777777" w:rsidR="00992F83" w:rsidRDefault="00000000">
            <w:r>
              <w:t>commission_effective_date field does not exist.</w:t>
            </w:r>
          </w:p>
        </w:tc>
      </w:tr>
      <w:tr w:rsidR="00992F83" w14:paraId="44BAE3E9" w14:textId="77777777">
        <w:tc>
          <w:tcPr>
            <w:tcW w:w="2160" w:type="dxa"/>
          </w:tcPr>
          <w:p w14:paraId="34699091" w14:textId="77777777" w:rsidR="00992F83" w:rsidRDefault="00000000">
            <w:r>
              <w:t>TC-057</w:t>
            </w:r>
          </w:p>
        </w:tc>
        <w:tc>
          <w:tcPr>
            <w:tcW w:w="2160" w:type="dxa"/>
          </w:tcPr>
          <w:p w14:paraId="50DBC797" w14:textId="77777777" w:rsidR="00992F83" w:rsidRDefault="00000000">
            <w:r>
              <w:t>Separation of Concerns</w:t>
            </w:r>
          </w:p>
        </w:tc>
        <w:tc>
          <w:tcPr>
            <w:tcW w:w="2160" w:type="dxa"/>
          </w:tcPr>
          <w:p w14:paraId="1A84DF8C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680C2B7" w14:textId="77777777" w:rsidR="00992F83" w:rsidRDefault="00000000">
            <w:r>
              <w:t>Vendor has buyer_pricing_mode. No separation.</w:t>
            </w:r>
          </w:p>
        </w:tc>
      </w:tr>
      <w:tr w:rsidR="00992F83" w14:paraId="10380C38" w14:textId="77777777">
        <w:tc>
          <w:tcPr>
            <w:tcW w:w="2160" w:type="dxa"/>
          </w:tcPr>
          <w:p w14:paraId="50C63E2E" w14:textId="77777777" w:rsidR="00992F83" w:rsidRDefault="00000000">
            <w:r>
              <w:t>TC-058</w:t>
            </w:r>
          </w:p>
        </w:tc>
        <w:tc>
          <w:tcPr>
            <w:tcW w:w="2160" w:type="dxa"/>
          </w:tcPr>
          <w:p w14:paraId="604C5110" w14:textId="77777777" w:rsidR="00992F83" w:rsidRDefault="00000000">
            <w:r>
              <w:t>Duplicate Name</w:t>
            </w:r>
          </w:p>
        </w:tc>
        <w:tc>
          <w:tcPr>
            <w:tcW w:w="2160" w:type="dxa"/>
          </w:tcPr>
          <w:p w14:paraId="6ACEB14B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16748C53" w14:textId="77777777" w:rsidR="00992F83" w:rsidRDefault="00000000">
            <w:r>
              <w:t>BUG-002.</w:t>
            </w:r>
          </w:p>
        </w:tc>
      </w:tr>
      <w:tr w:rsidR="00992F83" w14:paraId="2477C157" w14:textId="77777777">
        <w:tc>
          <w:tcPr>
            <w:tcW w:w="2160" w:type="dxa"/>
          </w:tcPr>
          <w:p w14:paraId="51397F6F" w14:textId="77777777" w:rsidR="00992F83" w:rsidRDefault="00000000">
            <w:r>
              <w:t>TC-059</w:t>
            </w:r>
          </w:p>
        </w:tc>
        <w:tc>
          <w:tcPr>
            <w:tcW w:w="2160" w:type="dxa"/>
          </w:tcPr>
          <w:p w14:paraId="25DA9CEB" w14:textId="77777777" w:rsidR="00992F83" w:rsidRDefault="00000000">
            <w:r>
              <w:t>Slug Uniqueness</w:t>
            </w:r>
          </w:p>
        </w:tc>
        <w:tc>
          <w:tcPr>
            <w:tcW w:w="2160" w:type="dxa"/>
          </w:tcPr>
          <w:p w14:paraId="4EC2A3CF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C131E22" w14:textId="77777777" w:rsidR="00992F83" w:rsidRDefault="00000000">
            <w:r>
              <w:t>Slug validated.</w:t>
            </w:r>
          </w:p>
        </w:tc>
      </w:tr>
      <w:tr w:rsidR="00992F83" w14:paraId="438B5FE7" w14:textId="77777777">
        <w:tc>
          <w:tcPr>
            <w:tcW w:w="2160" w:type="dxa"/>
          </w:tcPr>
          <w:p w14:paraId="2140E8EB" w14:textId="77777777" w:rsidR="00992F83" w:rsidRDefault="00000000">
            <w:r>
              <w:t>TC-060</w:t>
            </w:r>
          </w:p>
        </w:tc>
        <w:tc>
          <w:tcPr>
            <w:tcW w:w="2160" w:type="dxa"/>
          </w:tcPr>
          <w:p w14:paraId="52344FB2" w14:textId="77777777" w:rsidR="00992F83" w:rsidRDefault="00000000">
            <w:r>
              <w:t>Invalid Country</w:t>
            </w:r>
          </w:p>
        </w:tc>
        <w:tc>
          <w:tcPr>
            <w:tcW w:w="2160" w:type="dxa"/>
          </w:tcPr>
          <w:p w14:paraId="3BE22EB7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F26EE28" w14:textId="77777777" w:rsidR="00992F83" w:rsidRDefault="00000000">
            <w:r>
              <w:t>Accepted as-is.</w:t>
            </w:r>
          </w:p>
        </w:tc>
      </w:tr>
      <w:tr w:rsidR="00992F83" w14:paraId="4A8D4694" w14:textId="77777777">
        <w:tc>
          <w:tcPr>
            <w:tcW w:w="2160" w:type="dxa"/>
          </w:tcPr>
          <w:p w14:paraId="54EB05FF" w14:textId="77777777" w:rsidR="00992F83" w:rsidRDefault="00000000">
            <w:r>
              <w:t>TC-061</w:t>
            </w:r>
          </w:p>
        </w:tc>
        <w:tc>
          <w:tcPr>
            <w:tcW w:w="2160" w:type="dxa"/>
          </w:tcPr>
          <w:p w14:paraId="5751E2C0" w14:textId="77777777" w:rsidR="00992F83" w:rsidRDefault="00000000">
            <w:r>
              <w:t>Empty Type</w:t>
            </w:r>
          </w:p>
        </w:tc>
        <w:tc>
          <w:tcPr>
            <w:tcW w:w="2160" w:type="dxa"/>
          </w:tcPr>
          <w:p w14:paraId="7B74B4CA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748AFCE" w14:textId="77777777" w:rsidR="00992F83" w:rsidRDefault="00000000">
            <w:r>
              <w:t>400 error.</w:t>
            </w:r>
          </w:p>
        </w:tc>
      </w:tr>
      <w:tr w:rsidR="00992F83" w14:paraId="472A4A87" w14:textId="77777777">
        <w:tc>
          <w:tcPr>
            <w:tcW w:w="2160" w:type="dxa"/>
          </w:tcPr>
          <w:p w14:paraId="28D98651" w14:textId="77777777" w:rsidR="00992F83" w:rsidRDefault="00000000">
            <w:r>
              <w:t>TC-062</w:t>
            </w:r>
          </w:p>
        </w:tc>
        <w:tc>
          <w:tcPr>
            <w:tcW w:w="2160" w:type="dxa"/>
          </w:tcPr>
          <w:p w14:paraId="3C029024" w14:textId="77777777" w:rsidR="00992F83" w:rsidRDefault="00000000">
            <w:r>
              <w:t>Return Address Validation</w:t>
            </w:r>
          </w:p>
        </w:tc>
        <w:tc>
          <w:tcPr>
            <w:tcW w:w="2160" w:type="dxa"/>
          </w:tcPr>
          <w:p w14:paraId="49609031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18887CD9" w14:textId="77777777" w:rsidR="00992F83" w:rsidRDefault="00000000">
            <w:r>
              <w:t>BUG-011: Plain text.</w:t>
            </w:r>
          </w:p>
        </w:tc>
      </w:tr>
      <w:tr w:rsidR="00992F83" w14:paraId="3F80E760" w14:textId="77777777">
        <w:tc>
          <w:tcPr>
            <w:tcW w:w="2160" w:type="dxa"/>
          </w:tcPr>
          <w:p w14:paraId="3C79F1A3" w14:textId="77777777" w:rsidR="00992F83" w:rsidRDefault="00000000">
            <w:r>
              <w:t>TC-063</w:t>
            </w:r>
          </w:p>
        </w:tc>
        <w:tc>
          <w:tcPr>
            <w:tcW w:w="2160" w:type="dxa"/>
          </w:tcPr>
          <w:p w14:paraId="2D37D6D4" w14:textId="77777777" w:rsidR="00992F83" w:rsidRDefault="00000000">
            <w:r>
              <w:t>Empty Return Address</w:t>
            </w:r>
          </w:p>
        </w:tc>
        <w:tc>
          <w:tcPr>
            <w:tcW w:w="2160" w:type="dxa"/>
          </w:tcPr>
          <w:p w14:paraId="523949F9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AD7AFD1" w14:textId="77777777" w:rsidR="00992F83" w:rsidRDefault="00000000">
            <w:r>
              <w:t>Empty accepted.</w:t>
            </w:r>
          </w:p>
        </w:tc>
      </w:tr>
      <w:tr w:rsidR="00992F83" w14:paraId="6FFEFF44" w14:textId="77777777">
        <w:tc>
          <w:tcPr>
            <w:tcW w:w="2160" w:type="dxa"/>
          </w:tcPr>
          <w:p w14:paraId="4F3930DB" w14:textId="77777777" w:rsidR="00992F83" w:rsidRDefault="00000000">
            <w:r>
              <w:t>TC-064</w:t>
            </w:r>
          </w:p>
        </w:tc>
        <w:tc>
          <w:tcPr>
            <w:tcW w:w="2160" w:type="dxa"/>
          </w:tcPr>
          <w:p w14:paraId="6014195F" w14:textId="77777777" w:rsidR="00992F83" w:rsidRDefault="00000000">
            <w:r>
              <w:t>Buyer Sets Return Address</w:t>
            </w:r>
          </w:p>
        </w:tc>
        <w:tc>
          <w:tcPr>
            <w:tcW w:w="2160" w:type="dxa"/>
          </w:tcPr>
          <w:p w14:paraId="7E1E4D37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6B8532E9" w14:textId="77777777" w:rsidR="00992F83" w:rsidRDefault="00000000">
            <w:r>
              <w:t>BUG-025.</w:t>
            </w:r>
          </w:p>
        </w:tc>
      </w:tr>
    </w:tbl>
    <w:p w14:paraId="2493BFD4" w14:textId="77777777" w:rsidR="00992F83" w:rsidRDefault="00000000">
      <w:pPr>
        <w:pStyle w:val="Heading2"/>
      </w:pPr>
      <w:r>
        <w:t>5.2 Company User Management (CUM-001 to CUM-110)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062"/>
        <w:gridCol w:w="1880"/>
        <w:gridCol w:w="2148"/>
      </w:tblGrid>
      <w:tr w:rsidR="00992F83" w14:paraId="75184F3A" w14:textId="77777777">
        <w:tc>
          <w:tcPr>
            <w:tcW w:w="2160" w:type="dxa"/>
          </w:tcPr>
          <w:p w14:paraId="5332DFB0" w14:textId="77777777" w:rsidR="00992F83" w:rsidRDefault="00000000">
            <w:r>
              <w:rPr>
                <w:b/>
              </w:rPr>
              <w:t>Test ID</w:t>
            </w:r>
          </w:p>
        </w:tc>
        <w:tc>
          <w:tcPr>
            <w:tcW w:w="2160" w:type="dxa"/>
          </w:tcPr>
          <w:p w14:paraId="61BC3B34" w14:textId="77777777" w:rsidR="00992F83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0D3812AF" w14:textId="77777777" w:rsidR="00992F83" w:rsidRDefault="00000000">
            <w:r>
              <w:rPr>
                <w:b/>
              </w:rPr>
              <w:t>Result</w:t>
            </w:r>
          </w:p>
        </w:tc>
        <w:tc>
          <w:tcPr>
            <w:tcW w:w="2160" w:type="dxa"/>
          </w:tcPr>
          <w:p w14:paraId="3B31806B" w14:textId="77777777" w:rsidR="00992F83" w:rsidRDefault="00000000">
            <w:r>
              <w:rPr>
                <w:b/>
              </w:rPr>
              <w:t>Notes</w:t>
            </w:r>
          </w:p>
        </w:tc>
      </w:tr>
      <w:tr w:rsidR="00992F83" w14:paraId="79E36BF7" w14:textId="77777777">
        <w:tc>
          <w:tcPr>
            <w:tcW w:w="2160" w:type="dxa"/>
          </w:tcPr>
          <w:p w14:paraId="40A4536A" w14:textId="77777777" w:rsidR="00992F83" w:rsidRDefault="00000000">
            <w:r>
              <w:t>CUM-001</w:t>
            </w:r>
          </w:p>
        </w:tc>
        <w:tc>
          <w:tcPr>
            <w:tcW w:w="2160" w:type="dxa"/>
          </w:tcPr>
          <w:p w14:paraId="7B20E059" w14:textId="77777777" w:rsidR="00992F83" w:rsidRDefault="00000000">
            <w:r>
              <w:t>Admin Sends Invitation</w:t>
            </w:r>
          </w:p>
        </w:tc>
        <w:tc>
          <w:tcPr>
            <w:tcW w:w="2160" w:type="dxa"/>
          </w:tcPr>
          <w:p w14:paraId="374BA42E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6BE63746" w14:textId="77777777" w:rsidR="00992F83" w:rsidRDefault="00000000">
            <w:r>
              <w:t>BUG-004: 500 error. UI: Invite card exists on dashboard but form incomplete (BUG-027).</w:t>
            </w:r>
          </w:p>
        </w:tc>
      </w:tr>
      <w:tr w:rsidR="00992F83" w14:paraId="26B16EBC" w14:textId="77777777">
        <w:tc>
          <w:tcPr>
            <w:tcW w:w="2160" w:type="dxa"/>
          </w:tcPr>
          <w:p w14:paraId="24B1E688" w14:textId="77777777" w:rsidR="00992F83" w:rsidRDefault="00000000">
            <w:r>
              <w:t>CUM-002</w:t>
            </w:r>
          </w:p>
        </w:tc>
        <w:tc>
          <w:tcPr>
            <w:tcW w:w="2160" w:type="dxa"/>
          </w:tcPr>
          <w:p w14:paraId="57E5B65D" w14:textId="77777777" w:rsidR="00992F83" w:rsidRDefault="00000000">
            <w:r>
              <w:t>Invitation List</w:t>
            </w:r>
          </w:p>
        </w:tc>
        <w:tc>
          <w:tcPr>
            <w:tcW w:w="2160" w:type="dxa"/>
          </w:tcPr>
          <w:p w14:paraId="2291E827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283D5E4" w14:textId="77777777" w:rsidR="00992F83" w:rsidRDefault="00000000">
            <w:r>
              <w:t>Returns empty list (200).</w:t>
            </w:r>
          </w:p>
        </w:tc>
      </w:tr>
      <w:tr w:rsidR="00992F83" w14:paraId="105D296F" w14:textId="77777777">
        <w:tc>
          <w:tcPr>
            <w:tcW w:w="2160" w:type="dxa"/>
          </w:tcPr>
          <w:p w14:paraId="7FF1F324" w14:textId="77777777" w:rsidR="00992F83" w:rsidRDefault="00000000">
            <w:r>
              <w:t>CUM-003</w:t>
            </w:r>
          </w:p>
        </w:tc>
        <w:tc>
          <w:tcPr>
            <w:tcW w:w="2160" w:type="dxa"/>
          </w:tcPr>
          <w:p w14:paraId="0009ABE9" w14:textId="77777777" w:rsidR="00992F83" w:rsidRDefault="00000000">
            <w:r>
              <w:t>Required Fields</w:t>
            </w:r>
          </w:p>
        </w:tc>
        <w:tc>
          <w:tcPr>
            <w:tcW w:w="2160" w:type="dxa"/>
          </w:tcPr>
          <w:p w14:paraId="0E14B8A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BFBA7B2" w14:textId="77777777" w:rsidR="00992F83" w:rsidRDefault="00000000">
            <w:r>
              <w:t>Missing fields return 400.</w:t>
            </w:r>
          </w:p>
        </w:tc>
      </w:tr>
      <w:tr w:rsidR="00992F83" w14:paraId="5FF8A691" w14:textId="77777777">
        <w:tc>
          <w:tcPr>
            <w:tcW w:w="2160" w:type="dxa"/>
          </w:tcPr>
          <w:p w14:paraId="610B3973" w14:textId="77777777" w:rsidR="00992F83" w:rsidRDefault="00000000">
            <w:r>
              <w:t>CUM-004</w:t>
            </w:r>
          </w:p>
        </w:tc>
        <w:tc>
          <w:tcPr>
            <w:tcW w:w="2160" w:type="dxa"/>
          </w:tcPr>
          <w:p w14:paraId="06A7DE7A" w14:textId="77777777" w:rsidR="00992F83" w:rsidRDefault="00000000">
            <w:r>
              <w:t>Invalid Email</w:t>
            </w:r>
          </w:p>
        </w:tc>
        <w:tc>
          <w:tcPr>
            <w:tcW w:w="2160" w:type="dxa"/>
          </w:tcPr>
          <w:p w14:paraId="710E9ECC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8EEE5F4" w14:textId="77777777" w:rsidR="00992F83" w:rsidRDefault="00000000">
            <w:r>
              <w:t>400: "Enter a valid email address."</w:t>
            </w:r>
          </w:p>
        </w:tc>
      </w:tr>
      <w:tr w:rsidR="00992F83" w14:paraId="0C6AE808" w14:textId="77777777">
        <w:tc>
          <w:tcPr>
            <w:tcW w:w="2160" w:type="dxa"/>
          </w:tcPr>
          <w:p w14:paraId="611AFC37" w14:textId="77777777" w:rsidR="00992F83" w:rsidRDefault="00000000">
            <w:r>
              <w:t>CUM-005</w:t>
            </w:r>
          </w:p>
        </w:tc>
        <w:tc>
          <w:tcPr>
            <w:tcW w:w="2160" w:type="dxa"/>
          </w:tcPr>
          <w:p w14:paraId="634AA744" w14:textId="77777777" w:rsidR="00992F83" w:rsidRDefault="00000000">
            <w:r>
              <w:t>Empty Fields</w:t>
            </w:r>
          </w:p>
        </w:tc>
        <w:tc>
          <w:tcPr>
            <w:tcW w:w="2160" w:type="dxa"/>
          </w:tcPr>
          <w:p w14:paraId="41FFBB03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AB63DBB" w14:textId="77777777" w:rsidR="00992F83" w:rsidRDefault="00000000">
            <w:r>
              <w:t>400 per field.</w:t>
            </w:r>
          </w:p>
        </w:tc>
      </w:tr>
      <w:tr w:rsidR="00992F83" w14:paraId="1CE84632" w14:textId="77777777">
        <w:tc>
          <w:tcPr>
            <w:tcW w:w="2160" w:type="dxa"/>
          </w:tcPr>
          <w:p w14:paraId="7C543E1D" w14:textId="77777777" w:rsidR="00992F83" w:rsidRDefault="00000000">
            <w:r>
              <w:t>CUM-006-009</w:t>
            </w:r>
          </w:p>
        </w:tc>
        <w:tc>
          <w:tcPr>
            <w:tcW w:w="2160" w:type="dxa"/>
          </w:tcPr>
          <w:p w14:paraId="46DFDC1D" w14:textId="77777777" w:rsidR="00992F83" w:rsidRDefault="00000000">
            <w:r>
              <w:t>Accept/Reject/Expire/Resend</w:t>
            </w:r>
          </w:p>
        </w:tc>
        <w:tc>
          <w:tcPr>
            <w:tcW w:w="2160" w:type="dxa"/>
          </w:tcPr>
          <w:p w14:paraId="150C2EDD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0F6E7E19" w14:textId="77777777" w:rsidR="00992F83" w:rsidRDefault="00000000">
            <w:r>
              <w:t>Invitation creation 500.</w:t>
            </w:r>
          </w:p>
        </w:tc>
      </w:tr>
      <w:tr w:rsidR="00992F83" w14:paraId="62C6E670" w14:textId="77777777">
        <w:tc>
          <w:tcPr>
            <w:tcW w:w="2160" w:type="dxa"/>
          </w:tcPr>
          <w:p w14:paraId="15D9C016" w14:textId="77777777" w:rsidR="00992F83" w:rsidRDefault="00000000">
            <w:r>
              <w:t>CUM-010</w:t>
            </w:r>
          </w:p>
        </w:tc>
        <w:tc>
          <w:tcPr>
            <w:tcW w:w="2160" w:type="dxa"/>
          </w:tcPr>
          <w:p w14:paraId="5DAAD040" w14:textId="77777777" w:rsidR="00992F83" w:rsidRDefault="00000000">
            <w:r>
              <w:t>Non-Admin Invitation</w:t>
            </w:r>
          </w:p>
        </w:tc>
        <w:tc>
          <w:tcPr>
            <w:tcW w:w="2160" w:type="dxa"/>
          </w:tcPr>
          <w:p w14:paraId="7D04134B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2065219A" w14:textId="77777777" w:rsidR="00992F83" w:rsidRDefault="00000000">
            <w:r>
              <w:t>Also 500.</w:t>
            </w:r>
          </w:p>
        </w:tc>
      </w:tr>
      <w:tr w:rsidR="00992F83" w14:paraId="1A61C484" w14:textId="77777777">
        <w:tc>
          <w:tcPr>
            <w:tcW w:w="2160" w:type="dxa"/>
          </w:tcPr>
          <w:p w14:paraId="03833A32" w14:textId="77777777" w:rsidR="00992F83" w:rsidRDefault="00000000">
            <w:r>
              <w:t>CUM-011-019</w:t>
            </w:r>
          </w:p>
        </w:tc>
        <w:tc>
          <w:tcPr>
            <w:tcW w:w="2160" w:type="dxa"/>
          </w:tcPr>
          <w:p w14:paraId="5C5C4C08" w14:textId="77777777" w:rsidR="00992F83" w:rsidRDefault="00000000">
            <w:r>
              <w:t>Bootstrap/Identity</w:t>
            </w:r>
          </w:p>
        </w:tc>
        <w:tc>
          <w:tcPr>
            <w:tcW w:w="2160" w:type="dxa"/>
          </w:tcPr>
          <w:p w14:paraId="5BDDADC4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62601064" w14:textId="77777777" w:rsidR="00992F83" w:rsidRDefault="00000000">
            <w:r>
              <w:t>Invitation system broken.</w:t>
            </w:r>
          </w:p>
        </w:tc>
      </w:tr>
      <w:tr w:rsidR="00992F83" w14:paraId="65CC37EB" w14:textId="77777777">
        <w:tc>
          <w:tcPr>
            <w:tcW w:w="2160" w:type="dxa"/>
          </w:tcPr>
          <w:p w14:paraId="33BCBCEB" w14:textId="77777777" w:rsidR="00992F83" w:rsidRDefault="00000000">
            <w:r>
              <w:t>CUM-020</w:t>
            </w:r>
          </w:p>
        </w:tc>
        <w:tc>
          <w:tcPr>
            <w:tcW w:w="2160" w:type="dxa"/>
          </w:tcPr>
          <w:p w14:paraId="6AA8495A" w14:textId="77777777" w:rsidR="00992F83" w:rsidRDefault="00000000">
            <w:r>
              <w:t>User Deactivation</w:t>
            </w:r>
          </w:p>
        </w:tc>
        <w:tc>
          <w:tcPr>
            <w:tcW w:w="2160" w:type="dxa"/>
          </w:tcPr>
          <w:p w14:paraId="5512F48F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33CFD3F" w14:textId="77777777" w:rsidR="00992F83" w:rsidRDefault="00000000">
            <w:r>
              <w:t>Last admin protection works.</w:t>
            </w:r>
          </w:p>
        </w:tc>
      </w:tr>
      <w:tr w:rsidR="00992F83" w14:paraId="4A2F1309" w14:textId="77777777">
        <w:tc>
          <w:tcPr>
            <w:tcW w:w="2160" w:type="dxa"/>
          </w:tcPr>
          <w:p w14:paraId="668A30FF" w14:textId="77777777" w:rsidR="00992F83" w:rsidRDefault="00000000">
            <w:r>
              <w:t>CUM-021</w:t>
            </w:r>
          </w:p>
        </w:tc>
        <w:tc>
          <w:tcPr>
            <w:tcW w:w="2160" w:type="dxa"/>
          </w:tcPr>
          <w:p w14:paraId="5E86A5CA" w14:textId="77777777" w:rsidR="00992F83" w:rsidRDefault="00000000">
            <w:r>
              <w:t>Last Admin Protection</w:t>
            </w:r>
          </w:p>
        </w:tc>
        <w:tc>
          <w:tcPr>
            <w:tcW w:w="2160" w:type="dxa"/>
          </w:tcPr>
          <w:p w14:paraId="6E93199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1C497C37" w14:textId="77777777" w:rsidR="00992F83" w:rsidRDefault="00000000">
            <w:r>
              <w:t>"Cannot deactivate last admin."</w:t>
            </w:r>
          </w:p>
        </w:tc>
      </w:tr>
      <w:tr w:rsidR="00992F83" w14:paraId="7A8FCB5F" w14:textId="77777777">
        <w:tc>
          <w:tcPr>
            <w:tcW w:w="2160" w:type="dxa"/>
          </w:tcPr>
          <w:p w14:paraId="0AFA1DEF" w14:textId="77777777" w:rsidR="00992F83" w:rsidRDefault="00000000">
            <w:r>
              <w:t>CUM-022-029</w:t>
            </w:r>
          </w:p>
        </w:tc>
        <w:tc>
          <w:tcPr>
            <w:tcW w:w="2160" w:type="dxa"/>
          </w:tcPr>
          <w:p w14:paraId="385B0F40" w14:textId="77777777" w:rsidR="00992F83" w:rsidRDefault="00000000">
            <w:r>
              <w:t>Delegation/Roles</w:t>
            </w:r>
          </w:p>
        </w:tc>
        <w:tc>
          <w:tcPr>
            <w:tcW w:w="2160" w:type="dxa"/>
          </w:tcPr>
          <w:p w14:paraId="1864D149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6EBD987C" w14:textId="77777777" w:rsidR="00992F83" w:rsidRDefault="00000000">
            <w:r>
              <w:t>No role system. BUG-012.</w:t>
            </w:r>
          </w:p>
        </w:tc>
      </w:tr>
      <w:tr w:rsidR="00992F83" w14:paraId="1D8FD96D" w14:textId="77777777">
        <w:tc>
          <w:tcPr>
            <w:tcW w:w="2160" w:type="dxa"/>
          </w:tcPr>
          <w:p w14:paraId="797A054D" w14:textId="77777777" w:rsidR="00992F83" w:rsidRDefault="00000000">
            <w:r>
              <w:t>CUM-030</w:t>
            </w:r>
          </w:p>
        </w:tc>
        <w:tc>
          <w:tcPr>
            <w:tcW w:w="2160" w:type="dxa"/>
          </w:tcPr>
          <w:p w14:paraId="592A5CAC" w14:textId="77777777" w:rsidR="00992F83" w:rsidRDefault="00000000">
            <w:r>
              <w:t>Self-Elevate Prevention</w:t>
            </w:r>
          </w:p>
        </w:tc>
        <w:tc>
          <w:tcPr>
            <w:tcW w:w="2160" w:type="dxa"/>
          </w:tcPr>
          <w:p w14:paraId="49321C82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227C81E4" w14:textId="77777777" w:rsidR="00992F83" w:rsidRDefault="00000000">
            <w:r>
              <w:t>BUG-023: User sets is_cixci_admin=true. CRITICAL.</w:t>
            </w:r>
          </w:p>
        </w:tc>
      </w:tr>
      <w:tr w:rsidR="00992F83" w14:paraId="1692B4AF" w14:textId="77777777">
        <w:tc>
          <w:tcPr>
            <w:tcW w:w="2160" w:type="dxa"/>
          </w:tcPr>
          <w:p w14:paraId="3294FD05" w14:textId="77777777" w:rsidR="00992F83" w:rsidRDefault="00000000">
            <w:r>
              <w:t>CUM-031</w:t>
            </w:r>
          </w:p>
        </w:tc>
        <w:tc>
          <w:tcPr>
            <w:tcW w:w="2160" w:type="dxa"/>
          </w:tcPr>
          <w:p w14:paraId="18BB7B2A" w14:textId="77777777" w:rsidR="00992F83" w:rsidRDefault="00000000">
            <w:r>
              <w:t>Entity Change Prevention</w:t>
            </w:r>
          </w:p>
        </w:tc>
        <w:tc>
          <w:tcPr>
            <w:tcW w:w="2160" w:type="dxa"/>
          </w:tcPr>
          <w:p w14:paraId="6B70C5A2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605ACDB6" w14:textId="77777777" w:rsidR="00992F83" w:rsidRDefault="00000000">
            <w:r>
              <w:t>BUG-024: User changes entity. CRITICAL.</w:t>
            </w:r>
          </w:p>
        </w:tc>
      </w:tr>
      <w:tr w:rsidR="00992F83" w14:paraId="3ABA2F34" w14:textId="77777777">
        <w:tc>
          <w:tcPr>
            <w:tcW w:w="2160" w:type="dxa"/>
          </w:tcPr>
          <w:p w14:paraId="152A50D4" w14:textId="77777777" w:rsidR="00992F83" w:rsidRDefault="00000000">
            <w:r>
              <w:t>CUM-032-039</w:t>
            </w:r>
          </w:p>
        </w:tc>
        <w:tc>
          <w:tcPr>
            <w:tcW w:w="2160" w:type="dxa"/>
          </w:tcPr>
          <w:p w14:paraId="136B91C9" w14:textId="77777777" w:rsidR="00992F83" w:rsidRDefault="00000000">
            <w:r>
              <w:t>Role Restrictions</w:t>
            </w:r>
          </w:p>
        </w:tc>
        <w:tc>
          <w:tcPr>
            <w:tcW w:w="2160" w:type="dxa"/>
          </w:tcPr>
          <w:p w14:paraId="20C48B69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2F25083F" w14:textId="77777777" w:rsidR="00992F83" w:rsidRDefault="00000000">
            <w:r>
              <w:t>BUG-012.</w:t>
            </w:r>
          </w:p>
        </w:tc>
      </w:tr>
      <w:tr w:rsidR="00992F83" w14:paraId="62A33A98" w14:textId="77777777">
        <w:tc>
          <w:tcPr>
            <w:tcW w:w="2160" w:type="dxa"/>
          </w:tcPr>
          <w:p w14:paraId="13B1C153" w14:textId="77777777" w:rsidR="00992F83" w:rsidRDefault="00000000">
            <w:r>
              <w:lastRenderedPageBreak/>
              <w:t>CUM-040</w:t>
            </w:r>
          </w:p>
        </w:tc>
        <w:tc>
          <w:tcPr>
            <w:tcW w:w="2160" w:type="dxa"/>
          </w:tcPr>
          <w:p w14:paraId="2552420E" w14:textId="77777777" w:rsidR="00992F83" w:rsidRDefault="00000000">
            <w:r>
              <w:t>Unauthenticated Access</w:t>
            </w:r>
          </w:p>
        </w:tc>
        <w:tc>
          <w:tcPr>
            <w:tcW w:w="2160" w:type="dxa"/>
          </w:tcPr>
          <w:p w14:paraId="5FBCCFB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69790434" w14:textId="77777777" w:rsidR="00992F83" w:rsidRDefault="00000000">
            <w:r>
              <w:t>401. UI redirects to /login.</w:t>
            </w:r>
          </w:p>
        </w:tc>
      </w:tr>
      <w:tr w:rsidR="00992F83" w14:paraId="132B4FD7" w14:textId="77777777">
        <w:tc>
          <w:tcPr>
            <w:tcW w:w="2160" w:type="dxa"/>
          </w:tcPr>
          <w:p w14:paraId="2B0BD527" w14:textId="77777777" w:rsidR="00992F83" w:rsidRDefault="00000000">
            <w:r>
              <w:t>CUM-041</w:t>
            </w:r>
          </w:p>
        </w:tc>
        <w:tc>
          <w:tcPr>
            <w:tcW w:w="2160" w:type="dxa"/>
          </w:tcPr>
          <w:p w14:paraId="7FFCFD46" w14:textId="77777777" w:rsidR="00992F83" w:rsidRDefault="00000000">
            <w:r>
              <w:t>Expired Token</w:t>
            </w:r>
          </w:p>
        </w:tc>
        <w:tc>
          <w:tcPr>
            <w:tcW w:w="2160" w:type="dxa"/>
          </w:tcPr>
          <w:p w14:paraId="278D6AE8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74AFF26" w14:textId="77777777" w:rsidR="00992F83" w:rsidRDefault="00000000">
            <w:r>
              <w:t>401.</w:t>
            </w:r>
          </w:p>
        </w:tc>
      </w:tr>
      <w:tr w:rsidR="00992F83" w14:paraId="1E8199D5" w14:textId="77777777">
        <w:tc>
          <w:tcPr>
            <w:tcW w:w="2160" w:type="dxa"/>
          </w:tcPr>
          <w:p w14:paraId="7FA2A878" w14:textId="77777777" w:rsidR="00992F83" w:rsidRDefault="00000000">
            <w:r>
              <w:t>CUM-042</w:t>
            </w:r>
          </w:p>
        </w:tc>
        <w:tc>
          <w:tcPr>
            <w:tcW w:w="2160" w:type="dxa"/>
          </w:tcPr>
          <w:p w14:paraId="1E25FABB" w14:textId="77777777" w:rsidR="00992F83" w:rsidRDefault="00000000">
            <w:r>
              <w:t>SQL Injection</w:t>
            </w:r>
          </w:p>
        </w:tc>
        <w:tc>
          <w:tcPr>
            <w:tcW w:w="2160" w:type="dxa"/>
          </w:tcPr>
          <w:p w14:paraId="3210AA95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46CD704" w14:textId="77777777" w:rsidR="00992F83" w:rsidRDefault="00000000">
            <w:r>
              <w:t>No injection.</w:t>
            </w:r>
          </w:p>
        </w:tc>
      </w:tr>
      <w:tr w:rsidR="00992F83" w14:paraId="7D906E11" w14:textId="77777777">
        <w:tc>
          <w:tcPr>
            <w:tcW w:w="2160" w:type="dxa"/>
          </w:tcPr>
          <w:p w14:paraId="6CF75100" w14:textId="77777777" w:rsidR="00992F83" w:rsidRDefault="00000000">
            <w:r>
              <w:t>CUM-043-049</w:t>
            </w:r>
          </w:p>
        </w:tc>
        <w:tc>
          <w:tcPr>
            <w:tcW w:w="2160" w:type="dxa"/>
          </w:tcPr>
          <w:p w14:paraId="66EB57EC" w14:textId="77777777" w:rsidR="00992F83" w:rsidRDefault="00000000">
            <w:r>
              <w:t>Rate Limiting</w:t>
            </w:r>
          </w:p>
        </w:tc>
        <w:tc>
          <w:tcPr>
            <w:tcW w:w="2160" w:type="dxa"/>
          </w:tcPr>
          <w:p w14:paraId="6D98DA5D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1BFE15A0" w14:textId="77777777" w:rsidR="00992F83" w:rsidRDefault="00000000">
            <w:r>
              <w:t>No rate limit API.</w:t>
            </w:r>
          </w:p>
        </w:tc>
      </w:tr>
      <w:tr w:rsidR="00992F83" w14:paraId="6AB836C2" w14:textId="77777777">
        <w:tc>
          <w:tcPr>
            <w:tcW w:w="2160" w:type="dxa"/>
          </w:tcPr>
          <w:p w14:paraId="28DB854D" w14:textId="77777777" w:rsidR="00992F83" w:rsidRDefault="00000000">
            <w:r>
              <w:t>CUM-050</w:t>
            </w:r>
          </w:p>
        </w:tc>
        <w:tc>
          <w:tcPr>
            <w:tcW w:w="2160" w:type="dxa"/>
          </w:tcPr>
          <w:p w14:paraId="0895B005" w14:textId="77777777" w:rsidR="00992F83" w:rsidRDefault="00000000">
            <w:r>
              <w:t>Buyer Creates User</w:t>
            </w:r>
          </w:p>
        </w:tc>
        <w:tc>
          <w:tcPr>
            <w:tcW w:w="2160" w:type="dxa"/>
          </w:tcPr>
          <w:p w14:paraId="718E698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7F729B2E" w14:textId="77777777" w:rsidR="00992F83" w:rsidRDefault="00000000">
            <w:r>
              <w:t>201 with is_active=false. UI: "Add User" button present.</w:t>
            </w:r>
          </w:p>
        </w:tc>
      </w:tr>
      <w:tr w:rsidR="00992F83" w14:paraId="68DEA274" w14:textId="77777777">
        <w:tc>
          <w:tcPr>
            <w:tcW w:w="2160" w:type="dxa"/>
          </w:tcPr>
          <w:p w14:paraId="3819A4D7" w14:textId="77777777" w:rsidR="00992F83" w:rsidRDefault="00000000">
            <w:r>
              <w:t>CUM-051-059</w:t>
            </w:r>
          </w:p>
        </w:tc>
        <w:tc>
          <w:tcPr>
            <w:tcW w:w="2160" w:type="dxa"/>
          </w:tcPr>
          <w:p w14:paraId="4AD5A951" w14:textId="77777777" w:rsidR="00992F83" w:rsidRDefault="00000000">
            <w:r>
              <w:t>User Lifecycle</w:t>
            </w:r>
          </w:p>
        </w:tc>
        <w:tc>
          <w:tcPr>
            <w:tcW w:w="2160" w:type="dxa"/>
          </w:tcPr>
          <w:p w14:paraId="01CD60C5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3F061EF6" w14:textId="77777777" w:rsidR="00992F83" w:rsidRDefault="00000000">
            <w:r>
              <w:t>Invitation system broken.</w:t>
            </w:r>
          </w:p>
        </w:tc>
      </w:tr>
      <w:tr w:rsidR="00992F83" w14:paraId="7CC4FCCD" w14:textId="77777777">
        <w:tc>
          <w:tcPr>
            <w:tcW w:w="2160" w:type="dxa"/>
          </w:tcPr>
          <w:p w14:paraId="400B19E0" w14:textId="77777777" w:rsidR="00992F83" w:rsidRDefault="00000000">
            <w:r>
              <w:t>CUM-060</w:t>
            </w:r>
          </w:p>
        </w:tc>
        <w:tc>
          <w:tcPr>
            <w:tcW w:w="2160" w:type="dxa"/>
          </w:tcPr>
          <w:p w14:paraId="04EC8922" w14:textId="77777777" w:rsidR="00992F83" w:rsidRDefault="00000000">
            <w:r>
              <w:t>Update Profile</w:t>
            </w:r>
          </w:p>
        </w:tc>
        <w:tc>
          <w:tcPr>
            <w:tcW w:w="2160" w:type="dxa"/>
          </w:tcPr>
          <w:p w14:paraId="0155A044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CF20C0C" w14:textId="77777777" w:rsidR="00992F83" w:rsidRDefault="00000000">
            <w:r>
              <w:t>PATCH first_name works.</w:t>
            </w:r>
          </w:p>
        </w:tc>
      </w:tr>
      <w:tr w:rsidR="00992F83" w14:paraId="1BB0A89E" w14:textId="77777777">
        <w:tc>
          <w:tcPr>
            <w:tcW w:w="2160" w:type="dxa"/>
          </w:tcPr>
          <w:p w14:paraId="2C2344FA" w14:textId="77777777" w:rsidR="00992F83" w:rsidRDefault="00000000">
            <w:r>
              <w:t>CUM-061-065</w:t>
            </w:r>
          </w:p>
        </w:tc>
        <w:tc>
          <w:tcPr>
            <w:tcW w:w="2160" w:type="dxa"/>
          </w:tcPr>
          <w:p w14:paraId="6019F213" w14:textId="77777777" w:rsidR="00992F83" w:rsidRDefault="00000000">
            <w:r>
              <w:t>Profile Validation</w:t>
            </w:r>
          </w:p>
        </w:tc>
        <w:tc>
          <w:tcPr>
            <w:tcW w:w="2160" w:type="dxa"/>
          </w:tcPr>
          <w:p w14:paraId="5E68B923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729365AE" w14:textId="77777777" w:rsidR="00992F83" w:rsidRDefault="00000000">
            <w:r>
              <w:t>Role-based restrictions missing.</w:t>
            </w:r>
          </w:p>
        </w:tc>
      </w:tr>
      <w:tr w:rsidR="00992F83" w14:paraId="4E18ACD9" w14:textId="77777777">
        <w:tc>
          <w:tcPr>
            <w:tcW w:w="2160" w:type="dxa"/>
          </w:tcPr>
          <w:p w14:paraId="63417828" w14:textId="77777777" w:rsidR="00992F83" w:rsidRDefault="00000000">
            <w:r>
              <w:t>CUM-066</w:t>
            </w:r>
          </w:p>
        </w:tc>
        <w:tc>
          <w:tcPr>
            <w:tcW w:w="2160" w:type="dxa"/>
          </w:tcPr>
          <w:p w14:paraId="61AB90AA" w14:textId="77777777" w:rsidR="00992F83" w:rsidRDefault="00000000">
            <w:r>
              <w:t>Child Cannot See Parent Users</w:t>
            </w:r>
          </w:p>
        </w:tc>
        <w:tc>
          <w:tcPr>
            <w:tcW w:w="2160" w:type="dxa"/>
          </w:tcPr>
          <w:p w14:paraId="0DD9A673" w14:textId="77777777" w:rsidR="00992F83" w:rsidRDefault="00000000">
            <w:r>
              <w:t>PARTIAL</w:t>
            </w:r>
          </w:p>
        </w:tc>
        <w:tc>
          <w:tcPr>
            <w:tcW w:w="2160" w:type="dxa"/>
          </w:tcPr>
          <w:p w14:paraId="71D33156" w14:textId="77777777" w:rsidR="00992F83" w:rsidRDefault="00000000">
            <w:r>
              <w:t>Token isolation works. Filter param ignored (BUG-017).</w:t>
            </w:r>
          </w:p>
        </w:tc>
      </w:tr>
      <w:tr w:rsidR="00992F83" w14:paraId="1EBB5268" w14:textId="77777777">
        <w:tc>
          <w:tcPr>
            <w:tcW w:w="2160" w:type="dxa"/>
          </w:tcPr>
          <w:p w14:paraId="23ABDD5F" w14:textId="77777777" w:rsidR="00992F83" w:rsidRDefault="00000000">
            <w:r>
              <w:t>CUM-067</w:t>
            </w:r>
          </w:p>
        </w:tc>
        <w:tc>
          <w:tcPr>
            <w:tcW w:w="2160" w:type="dxa"/>
          </w:tcPr>
          <w:p w14:paraId="13584581" w14:textId="77777777" w:rsidR="00992F83" w:rsidRDefault="00000000">
            <w:r>
              <w:t>Sibling Users Isolated</w:t>
            </w:r>
          </w:p>
        </w:tc>
        <w:tc>
          <w:tcPr>
            <w:tcW w:w="2160" w:type="dxa"/>
          </w:tcPr>
          <w:p w14:paraId="3C6F1DFC" w14:textId="77777777" w:rsidR="00992F83" w:rsidRDefault="00000000">
            <w:r>
              <w:t>PARTIAL</w:t>
            </w:r>
          </w:p>
        </w:tc>
        <w:tc>
          <w:tcPr>
            <w:tcW w:w="2160" w:type="dxa"/>
          </w:tcPr>
          <w:p w14:paraId="0DDE2843" w14:textId="77777777" w:rsidR="00992F83" w:rsidRDefault="00000000">
            <w:r>
              <w:t>Same as CUM-066.</w:t>
            </w:r>
          </w:p>
        </w:tc>
      </w:tr>
      <w:tr w:rsidR="00992F83" w14:paraId="602AFBC6" w14:textId="77777777">
        <w:tc>
          <w:tcPr>
            <w:tcW w:w="2160" w:type="dxa"/>
          </w:tcPr>
          <w:p w14:paraId="13551EE0" w14:textId="77777777" w:rsidR="00992F83" w:rsidRDefault="00000000">
            <w:r>
              <w:t>CUM-068-079</w:t>
            </w:r>
          </w:p>
        </w:tc>
        <w:tc>
          <w:tcPr>
            <w:tcW w:w="2160" w:type="dxa"/>
          </w:tcPr>
          <w:p w14:paraId="438E289A" w14:textId="77777777" w:rsidR="00992F83" w:rsidRDefault="00000000">
            <w:r>
              <w:t>Parent-Child User Mgmt</w:t>
            </w:r>
          </w:p>
        </w:tc>
        <w:tc>
          <w:tcPr>
            <w:tcW w:w="2160" w:type="dxa"/>
          </w:tcPr>
          <w:p w14:paraId="3FB882BF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247CBB52" w14:textId="77777777" w:rsidR="00992F83" w:rsidRDefault="00000000">
            <w:r>
              <w:t>Role system missing.</w:t>
            </w:r>
          </w:p>
        </w:tc>
      </w:tr>
      <w:tr w:rsidR="00992F83" w14:paraId="4F82B997" w14:textId="77777777">
        <w:tc>
          <w:tcPr>
            <w:tcW w:w="2160" w:type="dxa"/>
          </w:tcPr>
          <w:p w14:paraId="6C09C39A" w14:textId="77777777" w:rsidR="00992F83" w:rsidRDefault="00000000">
            <w:r>
              <w:t>CUM-080</w:t>
            </w:r>
          </w:p>
        </w:tc>
        <w:tc>
          <w:tcPr>
            <w:tcW w:w="2160" w:type="dxa"/>
          </w:tcPr>
          <w:p w14:paraId="4DA1E1A2" w14:textId="77777777" w:rsidR="00992F83" w:rsidRDefault="00000000">
            <w:r>
              <w:t>Cross-Tenant Delete</w:t>
            </w:r>
          </w:p>
        </w:tc>
        <w:tc>
          <w:tcPr>
            <w:tcW w:w="2160" w:type="dxa"/>
          </w:tcPr>
          <w:p w14:paraId="5659D2E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EFCB398" w14:textId="77777777" w:rsidR="00992F83" w:rsidRDefault="00000000">
            <w:r>
              <w:t>404 returned.</w:t>
            </w:r>
          </w:p>
        </w:tc>
      </w:tr>
      <w:tr w:rsidR="00992F83" w14:paraId="2367B700" w14:textId="77777777">
        <w:tc>
          <w:tcPr>
            <w:tcW w:w="2160" w:type="dxa"/>
          </w:tcPr>
          <w:p w14:paraId="6516BADB" w14:textId="77777777" w:rsidR="00992F83" w:rsidRDefault="00000000">
            <w:r>
              <w:t>CUM-081-099</w:t>
            </w:r>
          </w:p>
        </w:tc>
        <w:tc>
          <w:tcPr>
            <w:tcW w:w="2160" w:type="dxa"/>
          </w:tcPr>
          <w:p w14:paraId="340B5E11" w14:textId="77777777" w:rsidR="00992F83" w:rsidRDefault="00000000">
            <w:r>
              <w:t>Lifecycle/NPS/UI</w:t>
            </w:r>
          </w:p>
        </w:tc>
        <w:tc>
          <w:tcPr>
            <w:tcW w:w="2160" w:type="dxa"/>
          </w:tcPr>
          <w:p w14:paraId="33248B57" w14:textId="77777777" w:rsidR="00992F83" w:rsidRDefault="00000000">
            <w:r>
              <w:t>BLOCKED</w:t>
            </w:r>
          </w:p>
        </w:tc>
        <w:tc>
          <w:tcPr>
            <w:tcW w:w="2160" w:type="dxa"/>
          </w:tcPr>
          <w:p w14:paraId="1C02684B" w14:textId="77777777" w:rsidR="00992F83" w:rsidRDefault="00000000">
            <w:r>
              <w:t>UI/unimplemented features.</w:t>
            </w:r>
          </w:p>
        </w:tc>
      </w:tr>
      <w:tr w:rsidR="00992F83" w14:paraId="5597D16D" w14:textId="77777777">
        <w:tc>
          <w:tcPr>
            <w:tcW w:w="2160" w:type="dxa"/>
          </w:tcPr>
          <w:p w14:paraId="5CE445DA" w14:textId="77777777" w:rsidR="00992F83" w:rsidRDefault="00000000">
            <w:r>
              <w:t>CUM-100-107</w:t>
            </w:r>
          </w:p>
        </w:tc>
        <w:tc>
          <w:tcPr>
            <w:tcW w:w="2160" w:type="dxa"/>
          </w:tcPr>
          <w:p w14:paraId="3C58A7A5" w14:textId="77777777" w:rsidR="00992F83" w:rsidRDefault="00000000">
            <w:r>
              <w:t>Audit Trail</w:t>
            </w:r>
          </w:p>
        </w:tc>
        <w:tc>
          <w:tcPr>
            <w:tcW w:w="2160" w:type="dxa"/>
          </w:tcPr>
          <w:p w14:paraId="30242A8D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681333E" w14:textId="77777777" w:rsidR="00992F83" w:rsidRDefault="00000000">
            <w:r>
              <w:t>BUG-009: No audit endpoint.</w:t>
            </w:r>
          </w:p>
        </w:tc>
      </w:tr>
      <w:tr w:rsidR="00992F83" w14:paraId="446198F2" w14:textId="77777777">
        <w:tc>
          <w:tcPr>
            <w:tcW w:w="2160" w:type="dxa"/>
          </w:tcPr>
          <w:p w14:paraId="3C4A1ED6" w14:textId="77777777" w:rsidR="00992F83" w:rsidRDefault="00000000">
            <w:r>
              <w:t>CUM-108</w:t>
            </w:r>
          </w:p>
        </w:tc>
        <w:tc>
          <w:tcPr>
            <w:tcW w:w="2160" w:type="dxa"/>
          </w:tcPr>
          <w:p w14:paraId="028DC23A" w14:textId="77777777" w:rsidR="00992F83" w:rsidRDefault="00000000">
            <w:r>
              <w:t>Buyer vs Vendor Isolation</w:t>
            </w:r>
          </w:p>
        </w:tc>
        <w:tc>
          <w:tcPr>
            <w:tcW w:w="2160" w:type="dxa"/>
          </w:tcPr>
          <w:p w14:paraId="1360CD51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3B15048" w14:textId="77777777" w:rsidR="00992F83" w:rsidRDefault="00000000">
            <w:r>
              <w:t>Buyer sees 1 user. Vendor sees 1 user.</w:t>
            </w:r>
          </w:p>
        </w:tc>
      </w:tr>
      <w:tr w:rsidR="00992F83" w14:paraId="6A1F62B9" w14:textId="77777777">
        <w:tc>
          <w:tcPr>
            <w:tcW w:w="2160" w:type="dxa"/>
          </w:tcPr>
          <w:p w14:paraId="6F355DFE" w14:textId="77777777" w:rsidR="00992F83" w:rsidRDefault="00000000">
            <w:r>
              <w:t>CUM-109</w:t>
            </w:r>
          </w:p>
        </w:tc>
        <w:tc>
          <w:tcPr>
            <w:tcW w:w="2160" w:type="dxa"/>
          </w:tcPr>
          <w:p w14:paraId="6D63D08F" w14:textId="77777777" w:rsidR="00992F83" w:rsidRDefault="00000000">
            <w:r>
              <w:t>Vendor vs Buyer Isolation</w:t>
            </w:r>
          </w:p>
        </w:tc>
        <w:tc>
          <w:tcPr>
            <w:tcW w:w="2160" w:type="dxa"/>
          </w:tcPr>
          <w:p w14:paraId="2944DE6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521426C0" w14:textId="77777777" w:rsidR="00992F83" w:rsidRDefault="00000000">
            <w:r>
              <w:t>Confirmed.</w:t>
            </w:r>
          </w:p>
        </w:tc>
      </w:tr>
      <w:tr w:rsidR="00992F83" w14:paraId="02A56885" w14:textId="77777777">
        <w:tc>
          <w:tcPr>
            <w:tcW w:w="2160" w:type="dxa"/>
          </w:tcPr>
          <w:p w14:paraId="511B3E47" w14:textId="77777777" w:rsidR="00992F83" w:rsidRDefault="00000000">
            <w:r>
              <w:t>CUM-110</w:t>
            </w:r>
          </w:p>
        </w:tc>
        <w:tc>
          <w:tcPr>
            <w:tcW w:w="2160" w:type="dxa"/>
          </w:tcPr>
          <w:p w14:paraId="1D31194A" w14:textId="77777777" w:rsidR="00992F83" w:rsidRDefault="00000000">
            <w:r>
              <w:t>Cross-Tenant Access Block</w:t>
            </w:r>
          </w:p>
        </w:tc>
        <w:tc>
          <w:tcPr>
            <w:tcW w:w="2160" w:type="dxa"/>
          </w:tcPr>
          <w:p w14:paraId="7FA3EA25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E5A8B78" w14:textId="77777777" w:rsidR="00992F83" w:rsidRDefault="00000000">
            <w:r>
              <w:t>404 for cross-tenant company.</w:t>
            </w:r>
          </w:p>
        </w:tc>
      </w:tr>
    </w:tbl>
    <w:p w14:paraId="1EA75557" w14:textId="77777777" w:rsidR="00992F83" w:rsidRDefault="00000000">
      <w:pPr>
        <w:pStyle w:val="Heading2"/>
      </w:pPr>
      <w:r>
        <w:t>5.3 Validation Rules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2F83" w14:paraId="627ACECD" w14:textId="77777777">
        <w:tc>
          <w:tcPr>
            <w:tcW w:w="2160" w:type="dxa"/>
          </w:tcPr>
          <w:p w14:paraId="1481A5BB" w14:textId="77777777" w:rsidR="00992F83" w:rsidRDefault="00000000">
            <w:r>
              <w:rPr>
                <w:b/>
              </w:rPr>
              <w:t>Test ID</w:t>
            </w:r>
          </w:p>
        </w:tc>
        <w:tc>
          <w:tcPr>
            <w:tcW w:w="2160" w:type="dxa"/>
          </w:tcPr>
          <w:p w14:paraId="4CBFA71D" w14:textId="77777777" w:rsidR="00992F83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F7AD581" w14:textId="77777777" w:rsidR="00992F83" w:rsidRDefault="00000000">
            <w:r>
              <w:rPr>
                <w:b/>
              </w:rPr>
              <w:t>Result</w:t>
            </w:r>
          </w:p>
        </w:tc>
        <w:tc>
          <w:tcPr>
            <w:tcW w:w="2160" w:type="dxa"/>
          </w:tcPr>
          <w:p w14:paraId="565DAB20" w14:textId="77777777" w:rsidR="00992F83" w:rsidRDefault="00000000">
            <w:r>
              <w:rPr>
                <w:b/>
              </w:rPr>
              <w:t>Notes</w:t>
            </w:r>
          </w:p>
        </w:tc>
      </w:tr>
      <w:tr w:rsidR="00992F83" w14:paraId="784D4C55" w14:textId="77777777">
        <w:tc>
          <w:tcPr>
            <w:tcW w:w="2160" w:type="dxa"/>
          </w:tcPr>
          <w:p w14:paraId="1C5C890F" w14:textId="77777777" w:rsidR="00992F83" w:rsidRDefault="00000000">
            <w:r>
              <w:t>VAL-RA-001</w:t>
            </w:r>
          </w:p>
        </w:tc>
        <w:tc>
          <w:tcPr>
            <w:tcW w:w="2160" w:type="dxa"/>
          </w:tcPr>
          <w:p w14:paraId="2502BE39" w14:textId="77777777" w:rsidR="00992F83" w:rsidRDefault="00000000">
            <w:r>
              <w:t>Return Address Plain Text</w:t>
            </w:r>
          </w:p>
        </w:tc>
        <w:tc>
          <w:tcPr>
            <w:tcW w:w="2160" w:type="dxa"/>
          </w:tcPr>
          <w:p w14:paraId="754845E7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70AEADC5" w14:textId="77777777" w:rsidR="00992F83" w:rsidRDefault="00000000">
            <w:r>
              <w:t>BUG-011</w:t>
            </w:r>
          </w:p>
        </w:tc>
      </w:tr>
      <w:tr w:rsidR="00992F83" w14:paraId="752439F8" w14:textId="77777777">
        <w:tc>
          <w:tcPr>
            <w:tcW w:w="2160" w:type="dxa"/>
          </w:tcPr>
          <w:p w14:paraId="48765D21" w14:textId="77777777" w:rsidR="00992F83" w:rsidRDefault="00000000">
            <w:r>
              <w:t>VAL-RA-002</w:t>
            </w:r>
          </w:p>
        </w:tc>
        <w:tc>
          <w:tcPr>
            <w:tcW w:w="2160" w:type="dxa"/>
          </w:tcPr>
          <w:p w14:paraId="7FDF8563" w14:textId="77777777" w:rsidR="00992F83" w:rsidRDefault="00000000">
            <w:r>
              <w:t>Empty Address Accepted</w:t>
            </w:r>
          </w:p>
        </w:tc>
        <w:tc>
          <w:tcPr>
            <w:tcW w:w="2160" w:type="dxa"/>
          </w:tcPr>
          <w:p w14:paraId="3D0D3554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EC3B5DA" w14:textId="77777777" w:rsidR="00992F83" w:rsidRDefault="00000000">
            <w:r>
              <w:t>No validation</w:t>
            </w:r>
          </w:p>
        </w:tc>
      </w:tr>
      <w:tr w:rsidR="00992F83" w14:paraId="5179A39A" w14:textId="77777777">
        <w:tc>
          <w:tcPr>
            <w:tcW w:w="2160" w:type="dxa"/>
          </w:tcPr>
          <w:p w14:paraId="09D0CDC4" w14:textId="77777777" w:rsidR="00992F83" w:rsidRDefault="00000000">
            <w:r>
              <w:t>VAL-RA-003</w:t>
            </w:r>
          </w:p>
        </w:tc>
        <w:tc>
          <w:tcPr>
            <w:tcW w:w="2160" w:type="dxa"/>
          </w:tcPr>
          <w:p w14:paraId="2A72969F" w14:textId="77777777" w:rsidR="00992F83" w:rsidRDefault="00000000">
            <w:r>
              <w:t>Buyer Sets Return Address</w:t>
            </w:r>
          </w:p>
        </w:tc>
        <w:tc>
          <w:tcPr>
            <w:tcW w:w="2160" w:type="dxa"/>
          </w:tcPr>
          <w:p w14:paraId="09091101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3BDE1287" w14:textId="77777777" w:rsidR="00992F83" w:rsidRDefault="00000000">
            <w:r>
              <w:t>BUG-025</w:t>
            </w:r>
          </w:p>
        </w:tc>
      </w:tr>
      <w:tr w:rsidR="00992F83" w14:paraId="4C687B56" w14:textId="77777777">
        <w:tc>
          <w:tcPr>
            <w:tcW w:w="2160" w:type="dxa"/>
          </w:tcPr>
          <w:p w14:paraId="42862DA0" w14:textId="77777777" w:rsidR="00992F83" w:rsidRDefault="00000000">
            <w:r>
              <w:t>VAL-RA-004</w:t>
            </w:r>
          </w:p>
        </w:tc>
        <w:tc>
          <w:tcPr>
            <w:tcW w:w="2160" w:type="dxa"/>
          </w:tcPr>
          <w:p w14:paraId="3091356F" w14:textId="77777777" w:rsidR="00992F83" w:rsidRDefault="00000000">
            <w:r>
              <w:t>Address Schema Fields</w:t>
            </w:r>
          </w:p>
        </w:tc>
        <w:tc>
          <w:tcPr>
            <w:tcW w:w="2160" w:type="dxa"/>
          </w:tcPr>
          <w:p w14:paraId="4DBBA2CA" w14:textId="77777777" w:rsidR="00992F83" w:rsidRDefault="00000000">
            <w:r>
              <w:t>PARTIAL</w:t>
            </w:r>
          </w:p>
        </w:tc>
        <w:tc>
          <w:tcPr>
            <w:tcW w:w="2160" w:type="dxa"/>
          </w:tcPr>
          <w:p w14:paraId="3260F374" w14:textId="77777777" w:rsidR="00992F83" w:rsidRDefault="00000000">
            <w:r>
              <w:t>address_line1/2, phone exist but separate from return_address</w:t>
            </w:r>
          </w:p>
        </w:tc>
      </w:tr>
      <w:tr w:rsidR="00992F83" w14:paraId="4328E2EB" w14:textId="77777777">
        <w:tc>
          <w:tcPr>
            <w:tcW w:w="2160" w:type="dxa"/>
          </w:tcPr>
          <w:p w14:paraId="5F50760C" w14:textId="77777777" w:rsidR="00992F83" w:rsidRDefault="00000000">
            <w:r>
              <w:t>VAL-UM-001</w:t>
            </w:r>
          </w:p>
        </w:tc>
        <w:tc>
          <w:tcPr>
            <w:tcW w:w="2160" w:type="dxa"/>
          </w:tcPr>
          <w:p w14:paraId="2CCD821A" w14:textId="77777777" w:rsidR="00992F83" w:rsidRDefault="00000000">
            <w:r>
              <w:t>Email Format Validation</w:t>
            </w:r>
          </w:p>
        </w:tc>
        <w:tc>
          <w:tcPr>
            <w:tcW w:w="2160" w:type="dxa"/>
          </w:tcPr>
          <w:p w14:paraId="6304EDD2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4F246AFA" w14:textId="77777777" w:rsidR="00992F83" w:rsidRDefault="00000000">
            <w:r>
              <w:t>Invalid email rejected</w:t>
            </w:r>
          </w:p>
        </w:tc>
      </w:tr>
      <w:tr w:rsidR="00992F83" w14:paraId="7B67CE28" w14:textId="77777777">
        <w:tc>
          <w:tcPr>
            <w:tcW w:w="2160" w:type="dxa"/>
          </w:tcPr>
          <w:p w14:paraId="12963301" w14:textId="77777777" w:rsidR="00992F83" w:rsidRDefault="00000000">
            <w:r>
              <w:t>VAL-UM-002</w:t>
            </w:r>
          </w:p>
        </w:tc>
        <w:tc>
          <w:tcPr>
            <w:tcW w:w="2160" w:type="dxa"/>
          </w:tcPr>
          <w:p w14:paraId="272F7AD7" w14:textId="77777777" w:rsidR="00992F83" w:rsidRDefault="00000000">
            <w:r>
              <w:t>Invitation Required Fields</w:t>
            </w:r>
          </w:p>
        </w:tc>
        <w:tc>
          <w:tcPr>
            <w:tcW w:w="2160" w:type="dxa"/>
          </w:tcPr>
          <w:p w14:paraId="63885CE6" w14:textId="77777777" w:rsidR="00992F83" w:rsidRDefault="00000000">
            <w:r>
              <w:t>PASS</w:t>
            </w:r>
          </w:p>
        </w:tc>
        <w:tc>
          <w:tcPr>
            <w:tcW w:w="2160" w:type="dxa"/>
          </w:tcPr>
          <w:p w14:paraId="0160D8BF" w14:textId="77777777" w:rsidR="00992F83" w:rsidRDefault="00000000">
            <w:r>
              <w:t>All required fields enforced</w:t>
            </w:r>
          </w:p>
        </w:tc>
      </w:tr>
      <w:tr w:rsidR="00992F83" w14:paraId="42248E87" w14:textId="77777777">
        <w:tc>
          <w:tcPr>
            <w:tcW w:w="2160" w:type="dxa"/>
          </w:tcPr>
          <w:p w14:paraId="585CCC44" w14:textId="77777777" w:rsidR="00992F83" w:rsidRDefault="00000000">
            <w:r>
              <w:t>VAL-UM-003</w:t>
            </w:r>
          </w:p>
        </w:tc>
        <w:tc>
          <w:tcPr>
            <w:tcW w:w="2160" w:type="dxa"/>
          </w:tcPr>
          <w:p w14:paraId="7B153C1E" w14:textId="77777777" w:rsidR="00992F83" w:rsidRDefault="00000000">
            <w:r>
              <w:t xml:space="preserve">Personal Email </w:t>
            </w:r>
            <w:r>
              <w:lastRenderedPageBreak/>
              <w:t>Warning</w:t>
            </w:r>
          </w:p>
        </w:tc>
        <w:tc>
          <w:tcPr>
            <w:tcW w:w="2160" w:type="dxa"/>
          </w:tcPr>
          <w:p w14:paraId="78B04EEB" w14:textId="77777777" w:rsidR="00992F83" w:rsidRDefault="00000000">
            <w:r>
              <w:lastRenderedPageBreak/>
              <w:t>FAIL</w:t>
            </w:r>
          </w:p>
        </w:tc>
        <w:tc>
          <w:tcPr>
            <w:tcW w:w="2160" w:type="dxa"/>
          </w:tcPr>
          <w:p w14:paraId="1ED08FAC" w14:textId="77777777" w:rsidR="00992F83" w:rsidRDefault="00000000">
            <w:r>
              <w:t>BUG-014</w:t>
            </w:r>
          </w:p>
        </w:tc>
      </w:tr>
      <w:tr w:rsidR="00992F83" w14:paraId="114292D6" w14:textId="77777777">
        <w:tc>
          <w:tcPr>
            <w:tcW w:w="2160" w:type="dxa"/>
          </w:tcPr>
          <w:p w14:paraId="0F7CB11B" w14:textId="77777777" w:rsidR="00992F83" w:rsidRDefault="00000000">
            <w:r>
              <w:t>VAL-UM-004</w:t>
            </w:r>
          </w:p>
        </w:tc>
        <w:tc>
          <w:tcPr>
            <w:tcW w:w="2160" w:type="dxa"/>
          </w:tcPr>
          <w:p w14:paraId="3DA3070A" w14:textId="77777777" w:rsidR="00992F83" w:rsidRDefault="00000000">
            <w:r>
              <w:t>is_cixci_admin Protection</w:t>
            </w:r>
          </w:p>
        </w:tc>
        <w:tc>
          <w:tcPr>
            <w:tcW w:w="2160" w:type="dxa"/>
          </w:tcPr>
          <w:p w14:paraId="3251E73F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0B2122D9" w14:textId="77777777" w:rsidR="00992F83" w:rsidRDefault="00000000">
            <w:r>
              <w:t>BUG-023</w:t>
            </w:r>
          </w:p>
        </w:tc>
      </w:tr>
      <w:tr w:rsidR="00992F83" w14:paraId="36ED407D" w14:textId="77777777">
        <w:tc>
          <w:tcPr>
            <w:tcW w:w="2160" w:type="dxa"/>
          </w:tcPr>
          <w:p w14:paraId="4207D177" w14:textId="77777777" w:rsidR="00992F83" w:rsidRDefault="00000000">
            <w:r>
              <w:t>VAL-UM-005</w:t>
            </w:r>
          </w:p>
        </w:tc>
        <w:tc>
          <w:tcPr>
            <w:tcW w:w="2160" w:type="dxa"/>
          </w:tcPr>
          <w:p w14:paraId="40FBA523" w14:textId="77777777" w:rsidR="00992F83" w:rsidRDefault="00000000">
            <w:r>
              <w:t>Entity Protection</w:t>
            </w:r>
          </w:p>
        </w:tc>
        <w:tc>
          <w:tcPr>
            <w:tcW w:w="2160" w:type="dxa"/>
          </w:tcPr>
          <w:p w14:paraId="10FB0091" w14:textId="77777777" w:rsidR="00992F83" w:rsidRDefault="00000000">
            <w:r>
              <w:t>FAIL</w:t>
            </w:r>
          </w:p>
        </w:tc>
        <w:tc>
          <w:tcPr>
            <w:tcW w:w="2160" w:type="dxa"/>
          </w:tcPr>
          <w:p w14:paraId="08516DC8" w14:textId="77777777" w:rsidR="00992F83" w:rsidRDefault="00000000">
            <w:r>
              <w:t>BUG-024</w:t>
            </w:r>
          </w:p>
        </w:tc>
      </w:tr>
    </w:tbl>
    <w:p w14:paraId="46CFC30B" w14:textId="77777777" w:rsidR="00992F83" w:rsidRDefault="00000000">
      <w:pPr>
        <w:pStyle w:val="Heading1"/>
      </w:pPr>
      <w:r>
        <w:t>6. Application Structure (Discovered via UI)</w:t>
      </w:r>
    </w:p>
    <w:p w14:paraId="2B7A4959" w14:textId="77777777" w:rsidR="00992F83" w:rsidRDefault="00000000">
      <w:pPr>
        <w:pStyle w:val="Heading2"/>
      </w:pPr>
      <w:r>
        <w:t>6.1 Admin Console</w:t>
      </w:r>
    </w:p>
    <w:p w14:paraId="0D5CB8B2" w14:textId="77777777" w:rsidR="00992F83" w:rsidRDefault="00000000">
      <w:r>
        <w:t>URL: https://testnew.cixci.com/</w:t>
      </w:r>
    </w:p>
    <w:p w14:paraId="39264494" w14:textId="77777777" w:rsidR="00992F83" w:rsidRDefault="00000000">
      <w:r>
        <w:t>Title: "CIXCI System Admin Console"</w:t>
      </w:r>
    </w:p>
    <w:p w14:paraId="0C21B949" w14:textId="77777777" w:rsidR="00992F83" w:rsidRDefault="00000000">
      <w:r>
        <w:t>Navigation Sidebar:</w:t>
      </w:r>
    </w:p>
    <w:p w14:paraId="04CDDEFE" w14:textId="77777777" w:rsidR="00992F83" w:rsidRDefault="00000000">
      <w:pPr>
        <w:pStyle w:val="ListBullet"/>
      </w:pPr>
      <w:r>
        <w:t>Dashboard - Global stats (11 companies, 6 users, 13 devices, 28 products)</w:t>
      </w:r>
    </w:p>
    <w:p w14:paraId="68F075F6" w14:textId="77777777" w:rsidR="00992F83" w:rsidRDefault="00000000">
      <w:pPr>
        <w:pStyle w:val="ListBullet"/>
      </w:pPr>
      <w:r>
        <w:t>Device Catalog - /devices</w:t>
      </w:r>
    </w:p>
    <w:p w14:paraId="6BEA4757" w14:textId="77777777" w:rsidR="00992F83" w:rsidRDefault="00000000">
      <w:pPr>
        <w:pStyle w:val="ListBullet"/>
      </w:pPr>
      <w:r>
        <w:t>Product Catalog - /catalog</w:t>
      </w:r>
    </w:p>
    <w:p w14:paraId="15BFC0CE" w14:textId="77777777" w:rsidR="00992F83" w:rsidRDefault="00000000">
      <w:pPr>
        <w:pStyle w:val="ListBullet"/>
      </w:pPr>
      <w:r>
        <w:t>Notifications - /notifications</w:t>
      </w:r>
    </w:p>
    <w:p w14:paraId="78545D66" w14:textId="77777777" w:rsidR="00992F83" w:rsidRDefault="00000000">
      <w:pPr>
        <w:pStyle w:val="ListBullet"/>
      </w:pPr>
      <w:r>
        <w:t>Analytics - /analytics</w:t>
      </w:r>
    </w:p>
    <w:p w14:paraId="57900598" w14:textId="77777777" w:rsidR="00992F83" w:rsidRDefault="00000000">
      <w:pPr>
        <w:pStyle w:val="ListBullet"/>
      </w:pPr>
      <w:r>
        <w:t>Integration - /integration</w:t>
      </w:r>
    </w:p>
    <w:p w14:paraId="4B3375A7" w14:textId="77777777" w:rsidR="00992F83" w:rsidRDefault="00000000">
      <w:pPr>
        <w:pStyle w:val="ListBullet"/>
      </w:pPr>
      <w:r>
        <w:t>Settings - /settings (Company Management)</w:t>
      </w:r>
    </w:p>
    <w:p w14:paraId="103574EB" w14:textId="77777777" w:rsidR="00992F83" w:rsidRDefault="00000000">
      <w:r>
        <w:t>Settings Sub-Tabs:</w:t>
      </w:r>
    </w:p>
    <w:p w14:paraId="6DD30867" w14:textId="77777777" w:rsidR="00992F83" w:rsidRDefault="00000000">
      <w:pPr>
        <w:pStyle w:val="ListBullet"/>
      </w:pPr>
      <w:r>
        <w:t>Profile &amp; Org - Admin profile, email, system role</w:t>
      </w:r>
    </w:p>
    <w:p w14:paraId="53F637A0" w14:textId="77777777" w:rsidR="00992F83" w:rsidRDefault="00000000">
      <w:pPr>
        <w:pStyle w:val="ListBullet"/>
      </w:pPr>
      <w:r>
        <w:t>Companies - Full company table with Manage buttons, Add Company form</w:t>
      </w:r>
    </w:p>
    <w:p w14:paraId="27C0D7A8" w14:textId="77777777" w:rsidR="00992F83" w:rsidRDefault="00000000">
      <w:pPr>
        <w:pStyle w:val="ListBullet"/>
      </w:pPr>
      <w:r>
        <w:t>Entities - All entities with company associations</w:t>
      </w:r>
    </w:p>
    <w:p w14:paraId="2C1E1C67" w14:textId="77777777" w:rsidR="00992F83" w:rsidRDefault="00000000">
      <w:pPr>
        <w:pStyle w:val="ListBullet"/>
      </w:pPr>
      <w:r>
        <w:t>User Directory - All users with company/entity scope, Add User button</w:t>
      </w:r>
    </w:p>
    <w:p w14:paraId="1A346321" w14:textId="77777777" w:rsidR="00992F83" w:rsidRDefault="00000000">
      <w:pPr>
        <w:pStyle w:val="ListBullet"/>
      </w:pPr>
      <w:r>
        <w:t>Child Onboarding - Onboarding requests (currently empty)</w:t>
      </w:r>
    </w:p>
    <w:p w14:paraId="66CB95F1" w14:textId="77777777" w:rsidR="00992F83" w:rsidRDefault="00000000">
      <w:pPr>
        <w:pStyle w:val="Heading2"/>
      </w:pPr>
      <w:r>
        <w:t>6.2 Buyer Console</w:t>
      </w:r>
    </w:p>
    <w:p w14:paraId="2B443E28" w14:textId="77777777" w:rsidR="00992F83" w:rsidRDefault="00000000">
      <w:r>
        <w:t>Title: "Buyer Console - MVNO Test"</w:t>
      </w:r>
    </w:p>
    <w:p w14:paraId="741144D1" w14:textId="77777777" w:rsidR="00992F83" w:rsidRDefault="00000000">
      <w:r>
        <w:t>Navigation:</w:t>
      </w:r>
    </w:p>
    <w:p w14:paraId="558A0048" w14:textId="77777777" w:rsidR="00992F83" w:rsidRDefault="00000000">
      <w:pPr>
        <w:pStyle w:val="ListBullet"/>
      </w:pPr>
      <w:r>
        <w:t>Dashboard, Device Catalog, Product Catalog, Pricing</w:t>
      </w:r>
    </w:p>
    <w:p w14:paraId="2A39BBD3" w14:textId="77777777" w:rsidR="00992F83" w:rsidRDefault="00000000">
      <w:pPr>
        <w:pStyle w:val="ListBullet"/>
      </w:pPr>
      <w:r>
        <w:t>Orders, Invoicing, Procurement</w:t>
      </w:r>
    </w:p>
    <w:p w14:paraId="03E75630" w14:textId="77777777" w:rsidR="00992F83" w:rsidRDefault="00000000">
      <w:pPr>
        <w:pStyle w:val="ListBullet"/>
      </w:pPr>
      <w:r>
        <w:t>Notifications, Integration, Settings</w:t>
      </w:r>
    </w:p>
    <w:p w14:paraId="5CE21C51" w14:textId="77777777" w:rsidR="00992F83" w:rsidRDefault="00000000">
      <w:r>
        <w:t>Settings: Profile &amp; Org (own profile only), Child Onboarding</w:t>
      </w:r>
    </w:p>
    <w:p w14:paraId="6965480F" w14:textId="77777777" w:rsidR="00992F83" w:rsidRDefault="00000000">
      <w:pPr>
        <w:pStyle w:val="Heading2"/>
      </w:pPr>
      <w:r>
        <w:t>6.3 Vendor Portal</w:t>
      </w:r>
    </w:p>
    <w:p w14:paraId="6D8A5238" w14:textId="77777777" w:rsidR="00992F83" w:rsidRDefault="00000000">
      <w:r>
        <w:t>Title: "Vendor Portal - testcomm"</w:t>
      </w:r>
    </w:p>
    <w:p w14:paraId="6E812853" w14:textId="77777777" w:rsidR="00992F83" w:rsidRDefault="00000000">
      <w:r>
        <w:t>Navigation:</w:t>
      </w:r>
    </w:p>
    <w:p w14:paraId="6BF4ED43" w14:textId="77777777" w:rsidR="00992F83" w:rsidRDefault="00000000">
      <w:pPr>
        <w:pStyle w:val="ListBullet"/>
      </w:pPr>
      <w:r>
        <w:lastRenderedPageBreak/>
        <w:t>Dashboard, Product Catalog</w:t>
      </w:r>
    </w:p>
    <w:p w14:paraId="2E3F1FF2" w14:textId="77777777" w:rsidR="00992F83" w:rsidRDefault="00000000">
      <w:pPr>
        <w:pStyle w:val="ListBullet"/>
      </w:pPr>
      <w:r>
        <w:t>Orders, Fulfillment, Invoicing</w:t>
      </w:r>
    </w:p>
    <w:p w14:paraId="46B96373" w14:textId="77777777" w:rsidR="00992F83" w:rsidRDefault="00000000">
      <w:pPr>
        <w:pStyle w:val="ListBullet"/>
      </w:pPr>
      <w:r>
        <w:t>Notifications, Settings</w:t>
      </w:r>
    </w:p>
    <w:p w14:paraId="51291921" w14:textId="77777777" w:rsidR="00992F83" w:rsidRDefault="00000000">
      <w:pPr>
        <w:pStyle w:val="Heading1"/>
      </w:pPr>
      <w:r>
        <w:t>7. Priority Recommendations</w:t>
      </w:r>
    </w:p>
    <w:p w14:paraId="30B5E579" w14:textId="77777777" w:rsidR="00992F83" w:rsidRDefault="00000000">
      <w:pPr>
        <w:pStyle w:val="Heading2"/>
      </w:pPr>
      <w:r>
        <w:t>P0 - Fix Immediately</w:t>
      </w:r>
    </w:p>
    <w:p w14:paraId="4D312EAB" w14:textId="77777777" w:rsidR="00992F83" w:rsidRDefault="00000000">
      <w:pPr>
        <w:pStyle w:val="ListBullet"/>
      </w:pPr>
      <w:r>
        <w:t>BUG-023/024: Make is_cixci_admin and entity READ-ONLY for non-admin users on PATCH</w:t>
      </w:r>
    </w:p>
    <w:p w14:paraId="72D83C8C" w14:textId="77777777" w:rsidR="00992F83" w:rsidRDefault="00000000">
      <w:pPr>
        <w:pStyle w:val="ListBullet"/>
      </w:pPr>
      <w:r>
        <w:t>BUG-001: Sanitize ALL text fields - strip HTML tags or encode entities</w:t>
      </w:r>
    </w:p>
    <w:p w14:paraId="6C97AC4F" w14:textId="77777777" w:rsidR="00992F83" w:rsidRDefault="00000000">
      <w:pPr>
        <w:pStyle w:val="ListBullet"/>
      </w:pPr>
      <w:r>
        <w:t>BUG-018: Restrict POST /companies/ to admin users only</w:t>
      </w:r>
    </w:p>
    <w:p w14:paraId="11BA50CF" w14:textId="77777777" w:rsidR="00992F83" w:rsidRDefault="00000000">
      <w:pPr>
        <w:pStyle w:val="ListBullet"/>
      </w:pPr>
      <w:r>
        <w:t>BUG-026: Restrict /admin/ to internal IPs, add rate limiting</w:t>
      </w:r>
    </w:p>
    <w:p w14:paraId="33BABD49" w14:textId="77777777" w:rsidR="00992F83" w:rsidRDefault="00000000">
      <w:pPr>
        <w:pStyle w:val="Heading2"/>
      </w:pPr>
      <w:r>
        <w:t>P1 - Fix Before Production</w:t>
      </w:r>
    </w:p>
    <w:p w14:paraId="1DFC7A2E" w14:textId="77777777" w:rsidR="00992F83" w:rsidRDefault="00000000">
      <w:pPr>
        <w:pStyle w:val="ListBullet"/>
      </w:pPr>
      <w:r>
        <w:t>BUG-003/004/005: Fix 500 errors on user creation, invitation, child-onboarding</w:t>
      </w:r>
    </w:p>
    <w:p w14:paraId="79E7F652" w14:textId="77777777" w:rsidR="00992F83" w:rsidRDefault="00000000">
      <w:pPr>
        <w:pStyle w:val="ListBullet"/>
      </w:pPr>
      <w:r>
        <w:t>BUG-021/022: Commission percentage range validation (0-100)</w:t>
      </w:r>
    </w:p>
    <w:p w14:paraId="52E1B028" w14:textId="77777777" w:rsidR="00992F83" w:rsidRDefault="00000000">
      <w:pPr>
        <w:pStyle w:val="ListBullet"/>
      </w:pPr>
      <w:r>
        <w:t>BUG-020: Make commission fields admin-only on PATCH</w:t>
      </w:r>
    </w:p>
    <w:p w14:paraId="372FDEDA" w14:textId="77777777" w:rsidR="00992F83" w:rsidRDefault="00000000">
      <w:pPr>
        <w:pStyle w:val="ListBullet"/>
      </w:pPr>
      <w:r>
        <w:t>BUG-006: Block PATCH on archived companies</w:t>
      </w:r>
    </w:p>
    <w:p w14:paraId="42850F63" w14:textId="77777777" w:rsidR="00992F83" w:rsidRDefault="00000000">
      <w:pPr>
        <w:pStyle w:val="ListBullet"/>
      </w:pPr>
      <w:r>
        <w:t>BUG-015: Block parent_company reassignment</w:t>
      </w:r>
    </w:p>
    <w:p w14:paraId="05AC19AB" w14:textId="77777777" w:rsidR="00992F83" w:rsidRDefault="00000000">
      <w:pPr>
        <w:pStyle w:val="ListBullet"/>
      </w:pPr>
      <w:r>
        <w:t>BUG-019: Block login for suspended company users</w:t>
      </w:r>
    </w:p>
    <w:p w14:paraId="36615A49" w14:textId="77777777" w:rsidR="00992F83" w:rsidRDefault="00000000">
      <w:pPr>
        <w:pStyle w:val="ListBullet"/>
      </w:pPr>
      <w:r>
        <w:t>BUG-012: Implement memberships/roles system</w:t>
      </w:r>
    </w:p>
    <w:p w14:paraId="4FD17FF4" w14:textId="77777777" w:rsidR="00992F83" w:rsidRDefault="00000000">
      <w:pPr>
        <w:pStyle w:val="ListBullet"/>
      </w:pPr>
      <w:r>
        <w:t>BUG-009: Implement audit log endpoint</w:t>
      </w:r>
    </w:p>
    <w:p w14:paraId="3326A0E3" w14:textId="77777777" w:rsidR="00992F83" w:rsidRDefault="00000000">
      <w:pPr>
        <w:pStyle w:val="ListBullet"/>
      </w:pPr>
      <w:r>
        <w:t>BUG-027: Fix invite organization admin UI flow</w:t>
      </w:r>
    </w:p>
    <w:p w14:paraId="6BF6F7DC" w14:textId="77777777" w:rsidR="00992F83" w:rsidRDefault="00000000">
      <w:pPr>
        <w:pStyle w:val="Heading2"/>
      </w:pPr>
      <w:r>
        <w:t>P2 - Fix Before GA</w:t>
      </w:r>
    </w:p>
    <w:p w14:paraId="7C8F9320" w14:textId="77777777" w:rsidR="00992F83" w:rsidRDefault="00000000">
      <w:pPr>
        <w:pStyle w:val="ListBullet"/>
      </w:pPr>
      <w:r>
        <w:t>BUG-002: Unique company name constraint</w:t>
      </w:r>
    </w:p>
    <w:p w14:paraId="2B0C3B85" w14:textId="77777777" w:rsidR="00992F83" w:rsidRDefault="00000000">
      <w:pPr>
        <w:pStyle w:val="ListBullet"/>
      </w:pPr>
      <w:r>
        <w:t>BUG-016: Implement regional filtering</w:t>
      </w:r>
    </w:p>
    <w:p w14:paraId="0F5431C4" w14:textId="77777777" w:rsidR="00992F83" w:rsidRDefault="00000000">
      <w:pPr>
        <w:pStyle w:val="ListBullet"/>
      </w:pPr>
      <w:r>
        <w:t>BUG-011: Structured return address model</w:t>
      </w:r>
    </w:p>
    <w:p w14:paraId="2C05D484" w14:textId="77777777" w:rsidR="00992F83" w:rsidRDefault="00000000">
      <w:pPr>
        <w:pStyle w:val="ListBullet"/>
      </w:pPr>
      <w:r>
        <w:t>BUG-007: Fix company deletion (500)</w:t>
      </w:r>
    </w:p>
    <w:p w14:paraId="76B69B26" w14:textId="77777777" w:rsidR="00992F83" w:rsidRDefault="00000000">
      <w:pPr>
        <w:pStyle w:val="ListBullet"/>
      </w:pPr>
      <w:r>
        <w:t>BUG-025: Return address vendor-only</w:t>
      </w:r>
    </w:p>
    <w:p w14:paraId="566B00C8" w14:textId="77777777" w:rsidR="00992F83" w:rsidRDefault="00000000">
      <w:pPr>
        <w:pStyle w:val="ListBullet"/>
      </w:pPr>
      <w:r>
        <w:t>TC-057: Separate buyer/vendor commercial fields</w:t>
      </w:r>
    </w:p>
    <w:p w14:paraId="6209DBC9" w14:textId="77777777" w:rsidR="00992F83" w:rsidRDefault="00000000">
      <w:pPr>
        <w:pStyle w:val="ListBullet"/>
      </w:pPr>
      <w:r>
        <w:t>UI-002: Show error message for wrong credentials on login page</w:t>
      </w:r>
    </w:p>
    <w:p w14:paraId="307DCB8D" w14:textId="77777777" w:rsidR="00992F83" w:rsidRDefault="00000000">
      <w:pPr>
        <w:pStyle w:val="ListBullet"/>
      </w:pPr>
      <w:r>
        <w:t>09_buyer_dashboard.png - Buyer Console - MVNO Test</w:t>
      </w:r>
    </w:p>
    <w:p w14:paraId="64F6B5CA" w14:textId="77777777" w:rsidR="00992F83" w:rsidRDefault="00000000">
      <w:pPr>
        <w:pStyle w:val="ListBullet"/>
      </w:pPr>
      <w:r>
        <w:t>10_buyer_settings.png - Buyer settings - profile only</w:t>
      </w:r>
    </w:p>
    <w:p w14:paraId="67A8F0DB" w14:textId="77777777" w:rsidR="00992F83" w:rsidRDefault="00000000">
      <w:pPr>
        <w:pStyle w:val="ListBullet"/>
      </w:pPr>
      <w:r>
        <w:t>12_vendor_dashboard.png - Vendor Portal - testcomm</w:t>
      </w:r>
    </w:p>
    <w:p w14:paraId="572CDFAB" w14:textId="77777777" w:rsidR="00992F83" w:rsidRDefault="00000000">
      <w:pPr>
        <w:pStyle w:val="ListBullet"/>
      </w:pPr>
      <w:r>
        <w:t>15_mobile_login.png - Mobile responsive login (375x812)</w:t>
      </w:r>
    </w:p>
    <w:p w14:paraId="6F8D825A" w14:textId="77777777" w:rsidR="00992F83" w:rsidRDefault="00000000">
      <w:pPr>
        <w:pStyle w:val="ListBullet"/>
      </w:pPr>
      <w:r>
        <w:t>50_mvno_manage.png - Company manage detail page</w:t>
      </w:r>
    </w:p>
    <w:p w14:paraId="22CEB1BB" w14:textId="77777777" w:rsidR="00992F83" w:rsidRDefault="00000000">
      <w:pPr>
        <w:pStyle w:val="ListBullet"/>
      </w:pPr>
      <w:r>
        <w:t>61_user_directory.png - User Directory with all users</w:t>
      </w:r>
    </w:p>
    <w:p w14:paraId="6E85104C" w14:textId="77777777" w:rsidR="00992F83" w:rsidRDefault="00000000">
      <w:pPr>
        <w:pStyle w:val="ListBullet"/>
      </w:pPr>
      <w:r>
        <w:t>62_entities.png - Entities page (XSS visible in parent name)</w:t>
      </w:r>
    </w:p>
    <w:p w14:paraId="01CF2AC0" w14:textId="77777777" w:rsidR="00992F83" w:rsidRDefault="00000000">
      <w:pPr>
        <w:pStyle w:val="ListBullet"/>
      </w:pPr>
      <w:r>
        <w:t>64_add_company.png - Add Company form (27 fields)</w:t>
      </w:r>
    </w:p>
    <w:p w14:paraId="03A7B409" w14:textId="77777777" w:rsidR="00992F83" w:rsidRDefault="00000000">
      <w:pPr>
        <w:pStyle w:val="ListBullet"/>
      </w:pPr>
      <w:r>
        <w:t>65_validation.png - Empty form validation errors</w:t>
      </w:r>
    </w:p>
    <w:p w14:paraId="53B27E29" w14:textId="77777777" w:rsidR="00992F83" w:rsidRDefault="00000000">
      <w:pPr>
        <w:pStyle w:val="ListBullet"/>
      </w:pPr>
      <w:r>
        <w:lastRenderedPageBreak/>
        <w:t>67_signout.png - After sign out - redirected to login</w:t>
      </w:r>
    </w:p>
    <w:p w14:paraId="0F23DB89" w14:textId="35BA9E74" w:rsidR="00992F83" w:rsidRDefault="00992F83"/>
    <w:sectPr w:rsidR="00992F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911470">
    <w:abstractNumId w:val="8"/>
  </w:num>
  <w:num w:numId="2" w16cid:durableId="813641698">
    <w:abstractNumId w:val="6"/>
  </w:num>
  <w:num w:numId="3" w16cid:durableId="1328706525">
    <w:abstractNumId w:val="5"/>
  </w:num>
  <w:num w:numId="4" w16cid:durableId="682509029">
    <w:abstractNumId w:val="4"/>
  </w:num>
  <w:num w:numId="5" w16cid:durableId="1552302963">
    <w:abstractNumId w:val="7"/>
  </w:num>
  <w:num w:numId="6" w16cid:durableId="1903448005">
    <w:abstractNumId w:val="3"/>
  </w:num>
  <w:num w:numId="7" w16cid:durableId="1298336273">
    <w:abstractNumId w:val="2"/>
  </w:num>
  <w:num w:numId="8" w16cid:durableId="686758654">
    <w:abstractNumId w:val="1"/>
  </w:num>
  <w:num w:numId="9" w16cid:durableId="185788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431"/>
    <w:rsid w:val="00990E87"/>
    <w:rsid w:val="00992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9C32D"/>
  <w14:defaultImageDpi w14:val="300"/>
  <w15:docId w15:val="{B3F09808-754E-4EA3-94D2-FE345EE6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2961</Words>
  <Characters>16882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Soumyajit Khan</cp:lastModifiedBy>
  <cp:revision>2</cp:revision>
  <dcterms:created xsi:type="dcterms:W3CDTF">2013-12-23T23:15:00Z</dcterms:created>
  <dcterms:modified xsi:type="dcterms:W3CDTF">2026-08-23T20:48:00Z</dcterms:modified>
  <cp:category/>
</cp:coreProperties>
</file>