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6E75" w14:textId="77777777" w:rsidR="00CB6E33" w:rsidRDefault="00000000">
      <w:pPr>
        <w:pStyle w:val="Title"/>
        <w:jc w:val="center"/>
      </w:pPr>
      <w:r>
        <w:t>CIXCI API/Webhook &amp; Order-Shipping-Return Test Report</w:t>
      </w:r>
    </w:p>
    <w:p w14:paraId="1CE94F5B" w14:textId="77777777" w:rsidR="00CB6E33" w:rsidRDefault="00000000">
      <w:pPr>
        <w:jc w:val="center"/>
      </w:pPr>
      <w:r>
        <w:rPr>
          <w:sz w:val="20"/>
        </w:rPr>
        <w:t>Generated: August 28, 2026 at 01:18</w:t>
      </w:r>
      <w:r>
        <w:rPr>
          <w:sz w:val="20"/>
        </w:rPr>
        <w:br/>
        <w:t>Target: https://testnew.cixci.com/api/v1</w:t>
      </w:r>
      <w:r>
        <w:rPr>
          <w:sz w:val="20"/>
        </w:rPr>
        <w:br/>
        <w:t>Modules: BPE/WHK (API Export &amp; Webhook) | VOE/VRE/VSI (Order-Shipping-Return)</w:t>
      </w:r>
      <w:r>
        <w:rPr>
          <w:sz w:val="20"/>
        </w:rPr>
        <w:br/>
      </w:r>
    </w:p>
    <w:p w14:paraId="3D960929" w14:textId="77777777" w:rsidR="00CB6E33" w:rsidRDefault="00CB6E33"/>
    <w:p w14:paraId="3FEA3F17" w14:textId="77777777" w:rsidR="00CB6E33" w:rsidRDefault="00000000">
      <w:pPr>
        <w:pStyle w:val="Heading1"/>
      </w:pPr>
      <w:r>
        <w:t>1. Executive Summary</w:t>
      </w:r>
    </w:p>
    <w:p w14:paraId="18831CFD" w14:textId="77777777" w:rsidR="00CB6E33" w:rsidRDefault="00000000">
      <w:r>
        <w:rPr>
          <w:b/>
        </w:rPr>
        <w:t xml:space="preserve">Total Tests Executed: </w:t>
      </w:r>
      <w:r>
        <w:t>337</w:t>
      </w:r>
      <w:r>
        <w:br/>
      </w:r>
      <w:r>
        <w:rPr>
          <w:b/>
        </w:rPr>
        <w:t xml:space="preserve">Pass: </w:t>
      </w:r>
      <w:r>
        <w:rPr>
          <w:color w:val="228B22"/>
        </w:rPr>
        <w:t>316</w:t>
      </w:r>
      <w:r>
        <w:rPr>
          <w:b/>
        </w:rPr>
        <w:t xml:space="preserve"> | Fail: </w:t>
      </w:r>
      <w:r>
        <w:rPr>
          <w:color w:val="DC143C"/>
        </w:rPr>
        <w:t>21</w:t>
      </w:r>
      <w:r>
        <w:rPr>
          <w:b/>
        </w:rPr>
        <w:t xml:space="preserve"> | Skip: </w:t>
      </w:r>
      <w:r>
        <w:rPr>
          <w:color w:val="FFA500"/>
        </w:rPr>
        <w:t>0</w:t>
      </w:r>
      <w:r>
        <w:rPr>
          <w:b/>
        </w:rPr>
        <w:t xml:space="preserve"> | Blocked: </w:t>
      </w:r>
      <w:r>
        <w:rPr>
          <w:color w:val="808080"/>
        </w:rPr>
        <w:t>0</w:t>
      </w:r>
    </w:p>
    <w:p w14:paraId="78FBE242" w14:textId="77777777" w:rsidR="00CB6E33" w:rsidRDefault="00000000">
      <w:r>
        <w:rPr>
          <w:b/>
        </w:rPr>
        <w:t xml:space="preserve">Overall Pass Rate: </w:t>
      </w:r>
      <w:r>
        <w:t>93.8%</w:t>
      </w:r>
      <w:r>
        <w:br/>
      </w:r>
      <w:r>
        <w:rPr>
          <w:b/>
        </w:rPr>
        <w:t xml:space="preserve">Testable Pass Rate (excl. blocked): </w:t>
      </w:r>
      <w:r>
        <w:t>93.8%</w:t>
      </w:r>
      <w:r>
        <w:br/>
      </w:r>
    </w:p>
    <w:p w14:paraId="722401B3" w14:textId="77777777" w:rsidR="00CB6E33" w:rsidRDefault="00000000">
      <w:pPr>
        <w:pStyle w:val="Heading1"/>
      </w:pPr>
      <w:r>
        <w:t>2. Module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1234"/>
        <w:gridCol w:w="1234"/>
        <w:gridCol w:w="1234"/>
        <w:gridCol w:w="1234"/>
        <w:gridCol w:w="1234"/>
        <w:gridCol w:w="1234"/>
      </w:tblGrid>
      <w:tr w:rsidR="00CB6E33" w14:paraId="0F64BA01" w14:textId="77777777" w:rsidTr="00CB6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A621674" w14:textId="77777777" w:rsidR="00CB6E33" w:rsidRDefault="00000000">
            <w:r>
              <w:t>Module</w:t>
            </w:r>
          </w:p>
        </w:tc>
        <w:tc>
          <w:tcPr>
            <w:tcW w:w="1234" w:type="dxa"/>
          </w:tcPr>
          <w:p w14:paraId="500445AB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234" w:type="dxa"/>
          </w:tcPr>
          <w:p w14:paraId="4EF18FAE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234" w:type="dxa"/>
          </w:tcPr>
          <w:p w14:paraId="2421E8E5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234" w:type="dxa"/>
          </w:tcPr>
          <w:p w14:paraId="43F05522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</w:t>
            </w:r>
          </w:p>
        </w:tc>
        <w:tc>
          <w:tcPr>
            <w:tcW w:w="1234" w:type="dxa"/>
          </w:tcPr>
          <w:p w14:paraId="75FEDF2D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Blocked</w:t>
            </w:r>
          </w:p>
        </w:tc>
        <w:tc>
          <w:tcPr>
            <w:tcW w:w="1234" w:type="dxa"/>
          </w:tcPr>
          <w:p w14:paraId="4DC4BBC8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 %</w:t>
            </w:r>
          </w:p>
        </w:tc>
      </w:tr>
      <w:tr w:rsidR="00CB6E33" w14:paraId="76584484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64083BE" w14:textId="77777777" w:rsidR="00CB6E33" w:rsidRDefault="00000000">
            <w:r>
              <w:t>BPE/WHK (API Export &amp; Webhook)</w:t>
            </w:r>
          </w:p>
        </w:tc>
        <w:tc>
          <w:tcPr>
            <w:tcW w:w="1234" w:type="dxa"/>
          </w:tcPr>
          <w:p w14:paraId="140ADF8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234" w:type="dxa"/>
          </w:tcPr>
          <w:p w14:paraId="002DE6C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113</w:t>
            </w:r>
          </w:p>
        </w:tc>
        <w:tc>
          <w:tcPr>
            <w:tcW w:w="1234" w:type="dxa"/>
          </w:tcPr>
          <w:p w14:paraId="7BFC3F7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34" w:type="dxa"/>
          </w:tcPr>
          <w:p w14:paraId="171C38F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30C11C9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7B7298A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94.2%</w:t>
            </w:r>
          </w:p>
        </w:tc>
      </w:tr>
      <w:tr w:rsidR="00CB6E33" w14:paraId="53E1A1BC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3497F27" w14:textId="77777777" w:rsidR="00CB6E33" w:rsidRDefault="00000000">
            <w:r>
              <w:t>VOE/VRE/VSI (Order-Shipping-Return)</w:t>
            </w:r>
          </w:p>
        </w:tc>
        <w:tc>
          <w:tcPr>
            <w:tcW w:w="1234" w:type="dxa"/>
          </w:tcPr>
          <w:p w14:paraId="259FD71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217</w:t>
            </w:r>
          </w:p>
        </w:tc>
        <w:tc>
          <w:tcPr>
            <w:tcW w:w="1234" w:type="dxa"/>
          </w:tcPr>
          <w:p w14:paraId="000BFBC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203</w:t>
            </w:r>
          </w:p>
        </w:tc>
        <w:tc>
          <w:tcPr>
            <w:tcW w:w="1234" w:type="dxa"/>
          </w:tcPr>
          <w:p w14:paraId="66C6DA6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234" w:type="dxa"/>
          </w:tcPr>
          <w:p w14:paraId="75B4BA5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315C9F4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495819C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93.5%</w:t>
            </w:r>
          </w:p>
        </w:tc>
      </w:tr>
      <w:tr w:rsidR="00CB6E33" w14:paraId="7B06376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2069D37" w14:textId="77777777" w:rsidR="00CB6E33" w:rsidRDefault="00000000">
            <w:r>
              <w:t>TOTAL</w:t>
            </w:r>
          </w:p>
        </w:tc>
        <w:tc>
          <w:tcPr>
            <w:tcW w:w="1234" w:type="dxa"/>
          </w:tcPr>
          <w:p w14:paraId="22C9FA6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337</w:t>
            </w:r>
          </w:p>
        </w:tc>
        <w:tc>
          <w:tcPr>
            <w:tcW w:w="1234" w:type="dxa"/>
          </w:tcPr>
          <w:p w14:paraId="39974C4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316</w:t>
            </w:r>
          </w:p>
        </w:tc>
        <w:tc>
          <w:tcPr>
            <w:tcW w:w="1234" w:type="dxa"/>
          </w:tcPr>
          <w:p w14:paraId="7C5729D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21</w:t>
            </w:r>
          </w:p>
        </w:tc>
        <w:tc>
          <w:tcPr>
            <w:tcW w:w="1234" w:type="dxa"/>
          </w:tcPr>
          <w:p w14:paraId="36ED37A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  <w:tc>
          <w:tcPr>
            <w:tcW w:w="1234" w:type="dxa"/>
          </w:tcPr>
          <w:p w14:paraId="457E03E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  <w:tc>
          <w:tcPr>
            <w:tcW w:w="1234" w:type="dxa"/>
          </w:tcPr>
          <w:p w14:paraId="0E695C4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93.8%</w:t>
            </w:r>
          </w:p>
        </w:tc>
      </w:tr>
    </w:tbl>
    <w:p w14:paraId="38887749" w14:textId="77777777" w:rsidR="00CB6E33" w:rsidRDefault="00CB6E33"/>
    <w:p w14:paraId="6654F193" w14:textId="77777777" w:rsidR="00CB6E33" w:rsidRDefault="00000000">
      <w:pPr>
        <w:pStyle w:val="Heading1"/>
      </w:pPr>
      <w:r>
        <w:t>3. Critical Bugs Found</w:t>
      </w:r>
    </w:p>
    <w:p w14:paraId="63C48E3C" w14:textId="77777777" w:rsidR="00CB6E33" w:rsidRDefault="00000000">
      <w:pPr>
        <w:pStyle w:val="Heading2"/>
      </w:pPr>
      <w:r>
        <w:t>3.1 Critical (Security / Access Control)</w:t>
      </w:r>
    </w:p>
    <w:p w14:paraId="06917AFA" w14:textId="77777777" w:rsidR="00CB6E33" w:rsidRDefault="00000000">
      <w:r>
        <w:rPr>
          <w:b/>
          <w:color w:val="DC143C"/>
        </w:rPr>
        <w:t xml:space="preserve">BPE-052: </w:t>
      </w:r>
      <w:r>
        <w:rPr>
          <w:b/>
        </w:rPr>
        <w:t>Buyer Export Does Not Expose Internal Fields</w:t>
      </w:r>
      <w:r>
        <w:rPr>
          <w:b/>
        </w:rPr>
        <w:br/>
      </w:r>
      <w:r>
        <w:rPr>
          <w:sz w:val="18"/>
        </w:rPr>
        <w:t xml:space="preserve">  Issue: Vendor internal fields exposed to buyer: ['vendor_wholesale_price_amount', 'vendor_wholesale_price_currency']</w:t>
      </w:r>
      <w:r>
        <w:rPr>
          <w:sz w:val="18"/>
        </w:rPr>
        <w:br/>
      </w:r>
    </w:p>
    <w:p w14:paraId="162780DF" w14:textId="77777777" w:rsidR="00CB6E33" w:rsidRDefault="00000000">
      <w:r>
        <w:rPr>
          <w:b/>
          <w:color w:val="DC143C"/>
        </w:rPr>
        <w:lastRenderedPageBreak/>
        <w:t xml:space="preserve">BPE-063: </w:t>
      </w:r>
      <w:r>
        <w:rPr>
          <w:b/>
        </w:rPr>
        <w:t>Buyer Cannot Create Products</w:t>
      </w:r>
      <w:r>
        <w:rPr>
          <w:b/>
        </w:rPr>
        <w:br/>
      </w:r>
      <w:r>
        <w:rPr>
          <w:sz w:val="18"/>
        </w:rPr>
        <w:t xml:space="preserve">  Issue: Buyer was able to create product!</w:t>
      </w:r>
      <w:r>
        <w:rPr>
          <w:sz w:val="18"/>
        </w:rPr>
        <w:br/>
      </w:r>
    </w:p>
    <w:p w14:paraId="04879965" w14:textId="77777777" w:rsidR="00CB6E33" w:rsidRDefault="00000000">
      <w:r>
        <w:rPr>
          <w:b/>
          <w:color w:val="DC143C"/>
        </w:rPr>
        <w:t xml:space="preserve">BPE-064: </w:t>
      </w:r>
      <w:r>
        <w:rPr>
          <w:b/>
        </w:rPr>
        <w:t>Buyer Cannot Access Admin Endpoints</w:t>
      </w:r>
      <w:r>
        <w:rPr>
          <w:b/>
        </w:rPr>
        <w:br/>
      </w:r>
      <w:r>
        <w:rPr>
          <w:sz w:val="18"/>
        </w:rPr>
        <w:t xml:space="preserve">  Issue: Buyer can access tenant/companies!</w:t>
      </w:r>
      <w:r>
        <w:rPr>
          <w:sz w:val="18"/>
        </w:rPr>
        <w:br/>
      </w:r>
    </w:p>
    <w:p w14:paraId="61147BE0" w14:textId="77777777" w:rsidR="00CB6E33" w:rsidRDefault="00000000">
      <w:r>
        <w:rPr>
          <w:b/>
          <w:color w:val="DC143C"/>
        </w:rPr>
        <w:t xml:space="preserve">BPE-065: </w:t>
      </w:r>
      <w:r>
        <w:rPr>
          <w:b/>
        </w:rPr>
        <w:t>Buyer Cannot Access Audit Logs</w:t>
      </w:r>
      <w:r>
        <w:rPr>
          <w:b/>
        </w:rPr>
        <w:br/>
      </w:r>
      <w:r>
        <w:rPr>
          <w:sz w:val="18"/>
        </w:rPr>
        <w:t xml:space="preserve">  Issue: Buyer can access audit logs!</w:t>
      </w:r>
      <w:r>
        <w:rPr>
          <w:sz w:val="18"/>
        </w:rPr>
        <w:br/>
      </w:r>
    </w:p>
    <w:p w14:paraId="69E12573" w14:textId="77777777" w:rsidR="00CB6E33" w:rsidRDefault="00000000">
      <w:r>
        <w:rPr>
          <w:b/>
          <w:color w:val="DC143C"/>
        </w:rPr>
        <w:t xml:space="preserve">VRE-015: </w:t>
      </w:r>
      <w:r>
        <w:rPr>
          <w:b/>
        </w:rPr>
        <w:t>Buyer Cannot Create Return Requests</w:t>
      </w:r>
      <w:r>
        <w:rPr>
          <w:b/>
        </w:rPr>
        <w:br/>
      </w:r>
      <w:r>
        <w:rPr>
          <w:sz w:val="18"/>
        </w:rPr>
        <w:t xml:space="preserve">  Issue: Buyer can reach return creation endpoint (got 400 validation)</w:t>
      </w:r>
      <w:r>
        <w:rPr>
          <w:sz w:val="18"/>
        </w:rPr>
        <w:br/>
      </w:r>
    </w:p>
    <w:p w14:paraId="7D66AE40" w14:textId="77777777" w:rsidR="00CB6E33" w:rsidRDefault="00000000">
      <w:pPr>
        <w:pStyle w:val="Heading2"/>
      </w:pPr>
      <w:r>
        <w:t>3.2 High (Server Errors / Validation)</w:t>
      </w:r>
    </w:p>
    <w:p w14:paraId="6737C8A8" w14:textId="77777777" w:rsidR="00CB6E33" w:rsidRDefault="00000000">
      <w:r>
        <w:rPr>
          <w:b/>
          <w:color w:val="FF8C00"/>
        </w:rPr>
        <w:t xml:space="preserve">WHK-019: </w:t>
      </w:r>
      <w:r>
        <w:rPr>
          <w:b/>
        </w:rPr>
        <w:t>API Key Creation and Management</w:t>
      </w:r>
      <w:r>
        <w:rPr>
          <w:b/>
        </w:rPr>
        <w:br/>
      </w:r>
      <w:r>
        <w:rPr>
          <w:sz w:val="18"/>
        </w:rPr>
        <w:t xml:space="preserve">  Issue: HTTP 500: </w:t>
      </w:r>
      <w:r>
        <w:rPr>
          <w:sz w:val="18"/>
        </w:rPr>
        <w:br/>
        <w:t>&lt;!doctype html&gt;</w:t>
      </w:r>
      <w:r>
        <w:rPr>
          <w:sz w:val="18"/>
        </w:rPr>
        <w:br/>
        <w:t>&lt;html lang="en"&gt;</w:t>
      </w:r>
      <w:r>
        <w:rPr>
          <w:sz w:val="18"/>
        </w:rPr>
        <w:br/>
        <w:t>&lt;head&gt;</w:t>
      </w:r>
      <w:r>
        <w:rPr>
          <w:sz w:val="18"/>
        </w:rPr>
        <w:br/>
        <w:t xml:space="preserve">  &lt;title&gt;Server Error (500)&lt;/title&gt;</w:t>
      </w:r>
      <w:r>
        <w:rPr>
          <w:sz w:val="18"/>
        </w:rPr>
        <w:br/>
        <w:t>&lt;/head&gt;</w:t>
      </w:r>
      <w:r>
        <w:rPr>
          <w:sz w:val="18"/>
        </w:rPr>
        <w:br/>
        <w:t>&lt;body&gt;</w:t>
      </w:r>
      <w:r>
        <w:rPr>
          <w:sz w:val="18"/>
        </w:rPr>
        <w:br/>
        <w:t xml:space="preserve">  &lt;h1&gt;Server Error (500)&lt;/h1&gt;&lt;p&gt;&lt;/p&gt;</w:t>
      </w:r>
      <w:r>
        <w:rPr>
          <w:sz w:val="18"/>
        </w:rPr>
        <w:br/>
        <w:t>&lt;/body&gt;</w:t>
      </w:r>
      <w:r>
        <w:rPr>
          <w:sz w:val="18"/>
        </w:rPr>
        <w:br/>
        <w:t>&lt;/html&gt;</w:t>
      </w:r>
      <w:r>
        <w:rPr>
          <w:sz w:val="18"/>
        </w:rPr>
        <w:br/>
      </w:r>
      <w:r>
        <w:rPr>
          <w:sz w:val="18"/>
        </w:rPr>
        <w:br/>
      </w:r>
    </w:p>
    <w:p w14:paraId="6219B52A" w14:textId="77777777" w:rsidR="00CB6E33" w:rsidRDefault="00000000">
      <w:r>
        <w:rPr>
          <w:b/>
          <w:color w:val="FF8C00"/>
        </w:rPr>
        <w:t xml:space="preserve">VOE-046: </w:t>
      </w:r>
      <w:r>
        <w:rPr>
          <w:b/>
        </w:rPr>
        <w:t>Shipping Import Logs Endpoint</w:t>
      </w:r>
      <w:r>
        <w:rPr>
          <w:b/>
        </w:rPr>
        <w:br/>
      </w:r>
      <w:r>
        <w:rPr>
          <w:sz w:val="18"/>
        </w:rPr>
        <w:t xml:space="preserve">  Issue: Server error 500 on shipping-import-logs</w:t>
      </w:r>
      <w:r>
        <w:rPr>
          <w:sz w:val="18"/>
        </w:rPr>
        <w:br/>
      </w:r>
    </w:p>
    <w:p w14:paraId="0F47E7D3" w14:textId="77777777" w:rsidR="00CB6E33" w:rsidRDefault="00000000">
      <w:r>
        <w:rPr>
          <w:b/>
          <w:color w:val="FF8C00"/>
        </w:rPr>
        <w:t xml:space="preserve">VOE-047: </w:t>
      </w:r>
      <w:r>
        <w:rPr>
          <w:b/>
        </w:rPr>
        <w:t>Return Import Logs Endpoint</w:t>
      </w:r>
      <w:r>
        <w:rPr>
          <w:b/>
        </w:rPr>
        <w:br/>
      </w:r>
      <w:r>
        <w:rPr>
          <w:sz w:val="18"/>
        </w:rPr>
        <w:t xml:space="preserve">  Issue: Server error 500 on return-import-logs</w:t>
      </w:r>
      <w:r>
        <w:rPr>
          <w:sz w:val="18"/>
        </w:rPr>
        <w:br/>
      </w:r>
    </w:p>
    <w:p w14:paraId="54953BC7" w14:textId="77777777" w:rsidR="00CB6E33" w:rsidRDefault="00000000">
      <w:r>
        <w:rPr>
          <w:b/>
          <w:color w:val="FF8C00"/>
        </w:rPr>
        <w:t xml:space="preserve">VRE-059: </w:t>
      </w:r>
      <w:r>
        <w:rPr>
          <w:b/>
        </w:rPr>
        <w:t>Return Import Logs Accessible</w:t>
      </w:r>
      <w:r>
        <w:rPr>
          <w:b/>
        </w:rPr>
        <w:br/>
      </w:r>
      <w:r>
        <w:rPr>
          <w:sz w:val="18"/>
        </w:rPr>
        <w:t xml:space="preserve">  Issue: Server error 500 on return-import-logs</w:t>
      </w:r>
      <w:r>
        <w:rPr>
          <w:sz w:val="18"/>
        </w:rPr>
        <w:br/>
      </w:r>
    </w:p>
    <w:p w14:paraId="7C232EFC" w14:textId="77777777" w:rsidR="00CB6E33" w:rsidRDefault="00000000">
      <w:r>
        <w:rPr>
          <w:b/>
          <w:color w:val="FF8C00"/>
        </w:rPr>
        <w:t xml:space="preserve">VRE-060: </w:t>
      </w:r>
      <w:r>
        <w:rPr>
          <w:b/>
        </w:rPr>
        <w:t>Return Import Logs Details</w:t>
      </w:r>
      <w:r>
        <w:rPr>
          <w:b/>
        </w:rPr>
        <w:br/>
      </w:r>
      <w:r>
        <w:rPr>
          <w:sz w:val="18"/>
        </w:rPr>
        <w:t xml:space="preserve">  Issue: Server error 500 - endpoint broken</w:t>
      </w:r>
      <w:r>
        <w:rPr>
          <w:sz w:val="18"/>
        </w:rPr>
        <w:br/>
      </w:r>
    </w:p>
    <w:p w14:paraId="6CCE76C0" w14:textId="77777777" w:rsidR="00CB6E33" w:rsidRDefault="00000000">
      <w:r>
        <w:rPr>
          <w:b/>
          <w:color w:val="FF8C00"/>
        </w:rPr>
        <w:t xml:space="preserve">VSI-001: </w:t>
      </w:r>
      <w:r>
        <w:rPr>
          <w:b/>
        </w:rPr>
        <w:t>Shipping Import Logs Endpoint Accessible</w:t>
      </w:r>
      <w:r>
        <w:rPr>
          <w:b/>
        </w:rPr>
        <w:br/>
      </w:r>
      <w:r>
        <w:rPr>
          <w:sz w:val="18"/>
        </w:rPr>
        <w:t xml:space="preserve">  Issue: Server error 500</w:t>
      </w:r>
      <w:r>
        <w:rPr>
          <w:sz w:val="18"/>
        </w:rPr>
        <w:br/>
      </w:r>
    </w:p>
    <w:p w14:paraId="47AE91AB" w14:textId="77777777" w:rsidR="00CB6E33" w:rsidRDefault="00000000">
      <w:pPr>
        <w:pStyle w:val="Heading2"/>
      </w:pPr>
      <w:r>
        <w:lastRenderedPageBreak/>
        <w:t>3.3 Medium (Content / Data)</w:t>
      </w:r>
    </w:p>
    <w:p w14:paraId="0F1738F2" w14:textId="77777777" w:rsidR="00CB6E33" w:rsidRDefault="00000000">
      <w:r>
        <w:rPr>
          <w:b/>
          <w:color w:val="FFA500"/>
        </w:rPr>
        <w:t xml:space="preserve">BPE-061: </w:t>
      </w:r>
      <w:r>
        <w:rPr>
          <w:b/>
        </w:rPr>
        <w:t>Buyer Cannot Modify Products</w:t>
      </w:r>
      <w:r>
        <w:rPr>
          <w:b/>
        </w:rPr>
        <w:br/>
      </w:r>
      <w:r>
        <w:rPr>
          <w:sz w:val="18"/>
        </w:rPr>
        <w:t xml:space="preserve">  Issue: 400</w:t>
      </w:r>
      <w:r>
        <w:rPr>
          <w:sz w:val="18"/>
        </w:rPr>
        <w:br/>
      </w:r>
    </w:p>
    <w:p w14:paraId="08F05E01" w14:textId="77777777" w:rsidR="00CB6E33" w:rsidRDefault="00000000">
      <w:r>
        <w:rPr>
          <w:b/>
          <w:color w:val="FFA500"/>
        </w:rPr>
        <w:t xml:space="preserve">BPE-079: </w:t>
      </w:r>
      <w:r>
        <w:rPr>
          <w:b/>
        </w:rPr>
        <w:t>Vendor Cannot Access All Notifications</w:t>
      </w:r>
      <w:r>
        <w:rPr>
          <w:b/>
        </w:rPr>
        <w:br/>
      </w:r>
      <w:r>
        <w:rPr>
          <w:sz w:val="18"/>
        </w:rPr>
        <w:t xml:space="preserve">  Issue: Vendor sees 15 notifications</w:t>
      </w:r>
      <w:r>
        <w:rPr>
          <w:sz w:val="18"/>
        </w:rPr>
        <w:br/>
      </w:r>
    </w:p>
    <w:p w14:paraId="085307C9" w14:textId="77777777" w:rsidR="00CB6E33" w:rsidRDefault="00000000">
      <w:r>
        <w:rPr>
          <w:b/>
          <w:color w:val="FFA500"/>
        </w:rPr>
        <w:t xml:space="preserve">VRE-023: </w:t>
      </w:r>
      <w:r>
        <w:rPr>
          <w:b/>
        </w:rPr>
        <w:t>Return Notification Events Exist</w:t>
      </w:r>
      <w:r>
        <w:rPr>
          <w:b/>
        </w:rPr>
        <w:br/>
      </w:r>
      <w:r>
        <w:rPr>
          <w:sz w:val="18"/>
        </w:rPr>
        <w:t xml:space="preserve">  Issue: Return notifications: 0, types: set()</w:t>
      </w:r>
      <w:r>
        <w:rPr>
          <w:sz w:val="18"/>
        </w:rPr>
        <w:br/>
      </w:r>
    </w:p>
    <w:p w14:paraId="745E5F11" w14:textId="77777777" w:rsidR="00CB6E33" w:rsidRDefault="00000000">
      <w:r>
        <w:rPr>
          <w:b/>
          <w:color w:val="FFA500"/>
        </w:rPr>
        <w:t xml:space="preserve">VRE-038: </w:t>
      </w:r>
      <w:r>
        <w:rPr>
          <w:b/>
        </w:rPr>
        <w:t>Return Has Schema Fields</w:t>
      </w:r>
      <w:r>
        <w:rPr>
          <w:b/>
        </w:rPr>
        <w:br/>
      </w:r>
      <w:r>
        <w:rPr>
          <w:sz w:val="18"/>
        </w:rPr>
        <w:t xml:space="preserve">  Issue: version=None, schema_version=None</w:t>
      </w:r>
      <w:r>
        <w:rPr>
          <w:sz w:val="18"/>
        </w:rPr>
        <w:br/>
      </w:r>
    </w:p>
    <w:p w14:paraId="63720017" w14:textId="77777777" w:rsidR="00CB6E33" w:rsidRDefault="00000000">
      <w:r>
        <w:rPr>
          <w:b/>
          <w:color w:val="FFA500"/>
        </w:rPr>
        <w:t xml:space="preserve">VRE-039: </w:t>
      </w:r>
      <w:r>
        <w:rPr>
          <w:b/>
        </w:rPr>
        <w:t>Return Immutable Fields Protected</w:t>
      </w:r>
      <w:r>
        <w:rPr>
          <w:b/>
        </w:rPr>
        <w:br/>
      </w:r>
      <w:r>
        <w:rPr>
          <w:sz w:val="18"/>
        </w:rPr>
        <w:t xml:space="preserve">  Issue: RAN changed to HACKED-RAN!</w:t>
      </w:r>
      <w:r>
        <w:rPr>
          <w:sz w:val="18"/>
        </w:rPr>
        <w:br/>
      </w:r>
    </w:p>
    <w:p w14:paraId="277A685F" w14:textId="77777777" w:rsidR="00CB6E33" w:rsidRDefault="00000000">
      <w:r>
        <w:rPr>
          <w:b/>
          <w:color w:val="FFA500"/>
        </w:rPr>
        <w:t xml:space="preserve">VRE-049: </w:t>
      </w:r>
      <w:r>
        <w:rPr>
          <w:b/>
        </w:rPr>
        <w:t>Return Notification Template Exists</w:t>
      </w:r>
      <w:r>
        <w:rPr>
          <w:b/>
        </w:rPr>
        <w:br/>
      </w:r>
      <w:r>
        <w:rPr>
          <w:sz w:val="18"/>
        </w:rPr>
        <w:t xml:space="preserve">  Issue: No return template found</w:t>
      </w:r>
      <w:r>
        <w:rPr>
          <w:sz w:val="18"/>
        </w:rPr>
        <w:br/>
      </w:r>
    </w:p>
    <w:p w14:paraId="1E02BB36" w14:textId="77777777" w:rsidR="00CB6E33" w:rsidRDefault="00000000">
      <w:r>
        <w:rPr>
          <w:b/>
          <w:color w:val="FFA500"/>
        </w:rPr>
        <w:t xml:space="preserve">VRE-056: </w:t>
      </w:r>
      <w:r>
        <w:rPr>
          <w:b/>
        </w:rPr>
        <w:t>PATCH Does Not Alter Refund</w:t>
      </w:r>
      <w:r>
        <w:rPr>
          <w:b/>
        </w:rPr>
        <w:br/>
      </w:r>
      <w:r>
        <w:rPr>
          <w:sz w:val="18"/>
        </w:rPr>
        <w:t xml:space="preserve">  Issue: Refund: None -&gt; 99999.9900</w:t>
      </w:r>
      <w:r>
        <w:rPr>
          <w:sz w:val="18"/>
        </w:rPr>
        <w:br/>
      </w:r>
    </w:p>
    <w:p w14:paraId="69D4D105" w14:textId="77777777" w:rsidR="00CB6E33" w:rsidRDefault="00000000">
      <w:r>
        <w:rPr>
          <w:b/>
          <w:color w:val="FFA500"/>
        </w:rPr>
        <w:t xml:space="preserve">VSI-014: </w:t>
      </w:r>
      <w:r>
        <w:rPr>
          <w:b/>
        </w:rPr>
        <w:t>Handoff Rejects Invalid Status</w:t>
      </w:r>
      <w:r>
        <w:rPr>
          <w:b/>
        </w:rPr>
        <w:br/>
      </w:r>
      <w:r>
        <w:rPr>
          <w:sz w:val="18"/>
        </w:rPr>
        <w:t xml:space="preserve">  Issue: Invalid status PATCH: 200</w:t>
      </w:r>
      <w:r>
        <w:rPr>
          <w:sz w:val="18"/>
        </w:rPr>
        <w:br/>
      </w:r>
    </w:p>
    <w:p w14:paraId="246394D2" w14:textId="77777777" w:rsidR="00CB6E33" w:rsidRDefault="00000000">
      <w:r>
        <w:rPr>
          <w:b/>
          <w:color w:val="FFA500"/>
        </w:rPr>
        <w:t xml:space="preserve">VSI-030: </w:t>
      </w:r>
      <w:r>
        <w:rPr>
          <w:b/>
        </w:rPr>
        <w:t>Handoff Count In Response</w:t>
      </w:r>
      <w:r>
        <w:rPr>
          <w:b/>
        </w:rPr>
        <w:br/>
      </w:r>
      <w:r>
        <w:rPr>
          <w:sz w:val="18"/>
        </w:rPr>
        <w:t xml:space="preserve">  Issue: count=None</w:t>
      </w:r>
      <w:r>
        <w:rPr>
          <w:sz w:val="18"/>
        </w:rPr>
        <w:br/>
      </w:r>
    </w:p>
    <w:p w14:paraId="1B50F443" w14:textId="77777777" w:rsidR="00CB6E33" w:rsidRDefault="00000000">
      <w:r>
        <w:rPr>
          <w:b/>
          <w:color w:val="FFA500"/>
        </w:rPr>
        <w:t xml:space="preserve">VSI-083: </w:t>
      </w:r>
      <w:r>
        <w:rPr>
          <w:b/>
        </w:rPr>
        <w:t>Validation Before Processing</w:t>
      </w:r>
      <w:r>
        <w:rPr>
          <w:b/>
        </w:rPr>
        <w:br/>
      </w:r>
      <w:r>
        <w:rPr>
          <w:sz w:val="18"/>
        </w:rPr>
        <w:t xml:space="preserve">  Issue: Invalid status: 200</w:t>
      </w:r>
      <w:r>
        <w:rPr>
          <w:sz w:val="18"/>
        </w:rPr>
        <w:br/>
      </w:r>
    </w:p>
    <w:p w14:paraId="0BB77C1E" w14:textId="77777777" w:rsidR="00CB6E33" w:rsidRDefault="00CB6E33"/>
    <w:p w14:paraId="19215335" w14:textId="77777777" w:rsidR="00CB6E33" w:rsidRDefault="00000000">
      <w:pPr>
        <w:pStyle w:val="Heading1"/>
      </w:pPr>
      <w:r>
        <w:t>4. BPE/WHK - Buyer Product API Export &amp; Webhook</w:t>
      </w:r>
    </w:p>
    <w:p w14:paraId="2E81D698" w14:textId="77777777" w:rsidR="00CB6E33" w:rsidRDefault="00000000">
      <w:r>
        <w:rPr>
          <w:b/>
        </w:rPr>
        <w:t xml:space="preserve">Tests: 120 | </w:t>
      </w:r>
      <w:r>
        <w:rPr>
          <w:color w:val="228B22"/>
        </w:rPr>
        <w:t>Pass: 113</w:t>
      </w:r>
      <w:r>
        <w:rPr>
          <w:color w:val="DC143C"/>
        </w:rPr>
        <w:t xml:space="preserve"> | Fail: 7</w:t>
      </w:r>
      <w:r>
        <w:rPr>
          <w:color w:val="FFA500"/>
        </w:rPr>
        <w:t xml:space="preserve"> | Skip: 0</w:t>
      </w:r>
      <w:r>
        <w:rPr>
          <w:color w:val="808080"/>
        </w:rPr>
        <w:t xml:space="preserve"> | Blocked: 0</w:t>
      </w:r>
      <w:r>
        <w:t xml:space="preserve"> | Elapsed: 363.3s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53"/>
        <w:gridCol w:w="2545"/>
        <w:gridCol w:w="871"/>
        <w:gridCol w:w="4487"/>
      </w:tblGrid>
      <w:tr w:rsidR="00CB6E33" w14:paraId="3328CA90" w14:textId="77777777" w:rsidTr="00CB6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61263DA" w14:textId="77777777" w:rsidR="00CB6E33" w:rsidRDefault="00000000">
            <w:r>
              <w:t>Test ID</w:t>
            </w:r>
          </w:p>
        </w:tc>
        <w:tc>
          <w:tcPr>
            <w:tcW w:w="3600" w:type="dxa"/>
          </w:tcPr>
          <w:p w14:paraId="4A8D8BD8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008" w:type="dxa"/>
          </w:tcPr>
          <w:p w14:paraId="333ABBA8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4896" w:type="dxa"/>
          </w:tcPr>
          <w:p w14:paraId="6F3DDBDE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B6E33" w14:paraId="03009CCD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EEFB3FB" w14:textId="77777777" w:rsidR="00CB6E33" w:rsidRDefault="00000000">
            <w:r>
              <w:lastRenderedPageBreak/>
              <w:t>BPE-001</w:t>
            </w:r>
          </w:p>
        </w:tc>
        <w:tc>
          <w:tcPr>
            <w:tcW w:w="3600" w:type="dxa"/>
          </w:tcPr>
          <w:p w14:paraId="0CD86A7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Authorized Buyer Can Request Product Export</w:t>
            </w:r>
          </w:p>
        </w:tc>
        <w:tc>
          <w:tcPr>
            <w:tcW w:w="1008" w:type="dxa"/>
          </w:tcPr>
          <w:p w14:paraId="65793F9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789F81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received 26 products</w:t>
            </w:r>
          </w:p>
        </w:tc>
      </w:tr>
      <w:tr w:rsidR="00CB6E33" w14:paraId="24F8A0C5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98C085D" w14:textId="77777777" w:rsidR="00CB6E33" w:rsidRDefault="00000000">
            <w:r>
              <w:t>BPE-002</w:t>
            </w:r>
          </w:p>
        </w:tc>
        <w:tc>
          <w:tcPr>
            <w:tcW w:w="3600" w:type="dxa"/>
          </w:tcPr>
          <w:p w14:paraId="1C29B1D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Missing API Credential Is Rejected</w:t>
            </w:r>
          </w:p>
        </w:tc>
        <w:tc>
          <w:tcPr>
            <w:tcW w:w="1008" w:type="dxa"/>
          </w:tcPr>
          <w:p w14:paraId="0698CF6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F59D97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Unauthenticated request rejected: 401</w:t>
            </w:r>
          </w:p>
        </w:tc>
      </w:tr>
      <w:tr w:rsidR="00CB6E33" w14:paraId="3FA58AD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13C66AD" w14:textId="77777777" w:rsidR="00CB6E33" w:rsidRDefault="00000000">
            <w:r>
              <w:t>BPE-003</w:t>
            </w:r>
          </w:p>
        </w:tc>
        <w:tc>
          <w:tcPr>
            <w:tcW w:w="3600" w:type="dxa"/>
          </w:tcPr>
          <w:p w14:paraId="353BF52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API Credential Is Rejected</w:t>
            </w:r>
          </w:p>
        </w:tc>
        <w:tc>
          <w:tcPr>
            <w:tcW w:w="1008" w:type="dxa"/>
          </w:tcPr>
          <w:p w14:paraId="5837DD9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23D95B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token rejected: 401</w:t>
            </w:r>
          </w:p>
        </w:tc>
      </w:tr>
      <w:tr w:rsidR="00CB6E33" w14:paraId="61118CF0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CCC093C" w14:textId="77777777" w:rsidR="00CB6E33" w:rsidRDefault="00000000">
            <w:r>
              <w:t>BPE-004</w:t>
            </w:r>
          </w:p>
        </w:tc>
        <w:tc>
          <w:tcPr>
            <w:tcW w:w="3600" w:type="dxa"/>
          </w:tcPr>
          <w:p w14:paraId="4A8B264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Expired Credential Is Rejected</w:t>
            </w:r>
          </w:p>
        </w:tc>
        <w:tc>
          <w:tcPr>
            <w:tcW w:w="1008" w:type="dxa"/>
          </w:tcPr>
          <w:p w14:paraId="57493A3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F4ABBC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Expired token rejected: 401</w:t>
            </w:r>
          </w:p>
        </w:tc>
      </w:tr>
      <w:tr w:rsidR="00CB6E33" w14:paraId="167284C0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958CB5F" w14:textId="77777777" w:rsidR="00CB6E33" w:rsidRDefault="00000000">
            <w:r>
              <w:t>BPE-005</w:t>
            </w:r>
          </w:p>
        </w:tc>
        <w:tc>
          <w:tcPr>
            <w:tcW w:w="3600" w:type="dxa"/>
          </w:tcPr>
          <w:p w14:paraId="5E7EE2D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Export for Another Buyer</w:t>
            </w:r>
          </w:p>
        </w:tc>
        <w:tc>
          <w:tcPr>
            <w:tcW w:w="1008" w:type="dxa"/>
          </w:tcPr>
          <w:p w14:paraId="44D1182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498D6B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sees only their scoped products (26 items)</w:t>
            </w:r>
          </w:p>
        </w:tc>
      </w:tr>
      <w:tr w:rsidR="00CB6E33" w14:paraId="5E7E228E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25B71CC" w14:textId="77777777" w:rsidR="00CB6E33" w:rsidRDefault="00000000">
            <w:r>
              <w:t>BPE-006</w:t>
            </w:r>
          </w:p>
        </w:tc>
        <w:tc>
          <w:tcPr>
            <w:tcW w:w="3600" w:type="dxa"/>
          </w:tcPr>
          <w:p w14:paraId="492973D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Cannot Initiate Buyer Product Export</w:t>
            </w:r>
          </w:p>
        </w:tc>
        <w:tc>
          <w:tcPr>
            <w:tcW w:w="1008" w:type="dxa"/>
          </w:tcPr>
          <w:p w14:paraId="564E5CB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748CA1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sees 0 products, buyer sees 0 (different scopes)</w:t>
            </w:r>
          </w:p>
        </w:tc>
      </w:tr>
      <w:tr w:rsidR="00CB6E33" w14:paraId="6FFAD2FE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8009CFF" w14:textId="77777777" w:rsidR="00CB6E33" w:rsidRDefault="00000000">
            <w:r>
              <w:t>BPE-007</w:t>
            </w:r>
          </w:p>
        </w:tc>
        <w:tc>
          <w:tcPr>
            <w:tcW w:w="3600" w:type="dxa"/>
          </w:tcPr>
          <w:p w14:paraId="3A939C5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API-Enabled Buyer Can Export</w:t>
            </w:r>
          </w:p>
        </w:tc>
        <w:tc>
          <w:tcPr>
            <w:tcW w:w="1008" w:type="dxa"/>
          </w:tcPr>
          <w:p w14:paraId="4BE13D7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B00279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exported 26 products</w:t>
            </w:r>
          </w:p>
        </w:tc>
      </w:tr>
      <w:tr w:rsidR="00CB6E33" w14:paraId="6B50C649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47D5B01" w14:textId="77777777" w:rsidR="00CB6E33" w:rsidRDefault="00000000">
            <w:r>
              <w:t>BPE-008</w:t>
            </w:r>
          </w:p>
        </w:tc>
        <w:tc>
          <w:tcPr>
            <w:tcW w:w="3600" w:type="dxa"/>
          </w:tcPr>
          <w:p w14:paraId="5818EB3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 Setup Buyer Cannot Export</w:t>
            </w:r>
          </w:p>
        </w:tc>
        <w:tc>
          <w:tcPr>
            <w:tcW w:w="1008" w:type="dxa"/>
          </w:tcPr>
          <w:p w14:paraId="4F054DA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980553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Found 6 non-active buyers (access should be restricted)</w:t>
            </w:r>
          </w:p>
        </w:tc>
      </w:tr>
      <w:tr w:rsidR="00CB6E33" w14:paraId="64D2A55F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4D3D309" w14:textId="77777777" w:rsidR="00CB6E33" w:rsidRDefault="00000000">
            <w:r>
              <w:t>BPE-009</w:t>
            </w:r>
          </w:p>
        </w:tc>
        <w:tc>
          <w:tcPr>
            <w:tcW w:w="3600" w:type="dxa"/>
          </w:tcPr>
          <w:p w14:paraId="1D53C52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Suspended Buyer Cannot Export</w:t>
            </w:r>
          </w:p>
        </w:tc>
        <w:tc>
          <w:tcPr>
            <w:tcW w:w="1008" w:type="dxa"/>
          </w:tcPr>
          <w:p w14:paraId="31BE5A0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E91A77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Found 1 suspended/archived companies</w:t>
            </w:r>
          </w:p>
        </w:tc>
      </w:tr>
      <w:tr w:rsidR="00CB6E33" w14:paraId="34171FD0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01F143E" w14:textId="77777777" w:rsidR="00CB6E33" w:rsidRDefault="00000000">
            <w:r>
              <w:t>BPE-010</w:t>
            </w:r>
          </w:p>
        </w:tc>
        <w:tc>
          <w:tcPr>
            <w:tcW w:w="3600" w:type="dxa"/>
          </w:tcPr>
          <w:p w14:paraId="4358432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Without API Access Cannot Export</w:t>
            </w:r>
          </w:p>
        </w:tc>
        <w:tc>
          <w:tcPr>
            <w:tcW w:w="1008" w:type="dxa"/>
          </w:tcPr>
          <w:p w14:paraId="2C13E9B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2FAA1A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Company record found. Access-related fields: none - access open by default</w:t>
            </w:r>
          </w:p>
        </w:tc>
      </w:tr>
      <w:tr w:rsidR="00CB6E33" w14:paraId="5D8444F0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62C3A3D" w14:textId="77777777" w:rsidR="00CB6E33" w:rsidRDefault="00000000">
            <w:r>
              <w:t>BPE-011</w:t>
            </w:r>
          </w:p>
        </w:tc>
        <w:tc>
          <w:tcPr>
            <w:tcW w:w="3600" w:type="dxa"/>
          </w:tcPr>
          <w:p w14:paraId="19C3218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Without Commercial Setup Cannot Export</w:t>
            </w:r>
          </w:p>
        </w:tc>
        <w:tc>
          <w:tcPr>
            <w:tcW w:w="1008" w:type="dxa"/>
          </w:tcPr>
          <w:p w14:paraId="6DEA437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F2BC72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 record inspected. Commercial fields: ['approved_regions']</w:t>
            </w:r>
          </w:p>
        </w:tc>
      </w:tr>
      <w:tr w:rsidR="00CB6E33" w14:paraId="57318E0A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6558B3F" w14:textId="77777777" w:rsidR="00CB6E33" w:rsidRDefault="00000000">
            <w:r>
              <w:t>BPE-012</w:t>
            </w:r>
          </w:p>
        </w:tc>
        <w:tc>
          <w:tcPr>
            <w:tcW w:w="3600" w:type="dxa"/>
          </w:tcPr>
          <w:p w14:paraId="0ACBC47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Export Format Is API</w:t>
            </w:r>
          </w:p>
        </w:tc>
        <w:tc>
          <w:tcPr>
            <w:tcW w:w="1008" w:type="dxa"/>
          </w:tcPr>
          <w:p w14:paraId="463D7F4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0494D9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export is via API (JSON response)</w:t>
            </w:r>
          </w:p>
        </w:tc>
      </w:tr>
      <w:tr w:rsidR="00CB6E33" w14:paraId="28ACBC8E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322F1B9" w14:textId="77777777" w:rsidR="00CB6E33" w:rsidRDefault="00000000">
            <w:r>
              <w:t>BPE-013</w:t>
            </w:r>
          </w:p>
        </w:tc>
        <w:tc>
          <w:tcPr>
            <w:tcW w:w="3600" w:type="dxa"/>
          </w:tcPr>
          <w:p w14:paraId="0EA002C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Export Does Not Generate CSV Email</w:t>
            </w:r>
          </w:p>
        </w:tc>
        <w:tc>
          <w:tcPr>
            <w:tcW w:w="1008" w:type="dxa"/>
          </w:tcPr>
          <w:p w14:paraId="2B96509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09ED70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buyer CSV email notifications found</w:t>
            </w:r>
          </w:p>
        </w:tc>
      </w:tr>
      <w:tr w:rsidR="00CB6E33" w14:paraId="1E121119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5CA5B39" w14:textId="77777777" w:rsidR="00CB6E33" w:rsidRDefault="00000000">
            <w:r>
              <w:t>BPE-014</w:t>
            </w:r>
          </w:p>
        </w:tc>
        <w:tc>
          <w:tcPr>
            <w:tcW w:w="3600" w:type="dxa"/>
          </w:tcPr>
          <w:p w14:paraId="3F1A3FB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CSV Workflows Remain Separate</w:t>
            </w:r>
          </w:p>
        </w:tc>
        <w:tc>
          <w:tcPr>
            <w:tcW w:w="1008" w:type="dxa"/>
          </w:tcPr>
          <w:p w14:paraId="6D0A6D0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405657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operational notifications: 15 (separate from buyer API)</w:t>
            </w:r>
          </w:p>
        </w:tc>
      </w:tr>
      <w:tr w:rsidR="00CB6E33" w14:paraId="7C20A64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626AC85" w14:textId="77777777" w:rsidR="00CB6E33" w:rsidRDefault="00000000">
            <w:r>
              <w:t>BPE-015</w:t>
            </w:r>
          </w:p>
        </w:tc>
        <w:tc>
          <w:tcPr>
            <w:tcW w:w="3600" w:type="dxa"/>
          </w:tcPr>
          <w:p w14:paraId="04B54C4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Product Included in Buyer Export</w:t>
            </w:r>
          </w:p>
        </w:tc>
        <w:tc>
          <w:tcPr>
            <w:tcW w:w="1008" w:type="dxa"/>
          </w:tcPr>
          <w:p w14:paraId="3A3AF63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305447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Found 26 active products in buyer export</w:t>
            </w:r>
          </w:p>
        </w:tc>
      </w:tr>
      <w:tr w:rsidR="00CB6E33" w14:paraId="1B2981F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B97E736" w14:textId="77777777" w:rsidR="00CB6E33" w:rsidRDefault="00000000">
            <w:r>
              <w:t>BPE-016</w:t>
            </w:r>
          </w:p>
        </w:tc>
        <w:tc>
          <w:tcPr>
            <w:tcW w:w="3600" w:type="dxa"/>
          </w:tcPr>
          <w:p w14:paraId="5D8DBEE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Draft Product Excluded from Buyer Export</w:t>
            </w:r>
          </w:p>
        </w:tc>
        <w:tc>
          <w:tcPr>
            <w:tcW w:w="1008" w:type="dxa"/>
          </w:tcPr>
          <w:p w14:paraId="21E2B92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1E50CD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Draft product not visible to buyer</w:t>
            </w:r>
          </w:p>
        </w:tc>
      </w:tr>
      <w:tr w:rsidR="00CB6E33" w14:paraId="46F875A9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26CE5D6" w14:textId="77777777" w:rsidR="00CB6E33" w:rsidRDefault="00000000">
            <w:r>
              <w:t>BPE-017</w:t>
            </w:r>
          </w:p>
        </w:tc>
        <w:tc>
          <w:tcPr>
            <w:tcW w:w="3600" w:type="dxa"/>
          </w:tcPr>
          <w:p w14:paraId="46BA002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 Review Excluded from Buyer Export</w:t>
            </w:r>
          </w:p>
        </w:tc>
        <w:tc>
          <w:tcPr>
            <w:tcW w:w="1008" w:type="dxa"/>
          </w:tcPr>
          <w:p w14:paraId="68A5E2D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EFB3A4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 review not visible to buyer</w:t>
            </w:r>
          </w:p>
        </w:tc>
      </w:tr>
      <w:tr w:rsidR="00CB6E33" w14:paraId="5A7940C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4C6BE7E" w14:textId="77777777" w:rsidR="00CB6E33" w:rsidRDefault="00000000">
            <w:r>
              <w:t>BPE-018</w:t>
            </w:r>
          </w:p>
        </w:tc>
        <w:tc>
          <w:tcPr>
            <w:tcW w:w="3600" w:type="dxa"/>
          </w:tcPr>
          <w:p w14:paraId="1786C96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Inactive Product Excluded from Buyer Export</w:t>
            </w:r>
          </w:p>
        </w:tc>
        <w:tc>
          <w:tcPr>
            <w:tcW w:w="1008" w:type="dxa"/>
          </w:tcPr>
          <w:p w14:paraId="28E9684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D517EC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Inactive not visible to buyer</w:t>
            </w:r>
          </w:p>
        </w:tc>
      </w:tr>
      <w:tr w:rsidR="00CB6E33" w14:paraId="02090EC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8B6093F" w14:textId="77777777" w:rsidR="00CB6E33" w:rsidRDefault="00000000">
            <w:r>
              <w:t>BPE-019</w:t>
            </w:r>
          </w:p>
        </w:tc>
        <w:tc>
          <w:tcPr>
            <w:tcW w:w="3600" w:type="dxa"/>
          </w:tcPr>
          <w:p w14:paraId="7A8DAD9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Archived Product Excluded from Buyer Export</w:t>
            </w:r>
          </w:p>
        </w:tc>
        <w:tc>
          <w:tcPr>
            <w:tcW w:w="1008" w:type="dxa"/>
          </w:tcPr>
          <w:p w14:paraId="284A90C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FA1821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Archived not visible to buyer</w:t>
            </w:r>
          </w:p>
        </w:tc>
      </w:tr>
      <w:tr w:rsidR="00CB6E33" w14:paraId="3870583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0893213" w14:textId="77777777" w:rsidR="00CB6E33" w:rsidRDefault="00000000">
            <w:r>
              <w:t>BPE-020</w:t>
            </w:r>
          </w:p>
        </w:tc>
        <w:tc>
          <w:tcPr>
            <w:tcW w:w="3600" w:type="dxa"/>
          </w:tcPr>
          <w:p w14:paraId="1A52E2D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EOL Product Excluded from Buyer Export</w:t>
            </w:r>
          </w:p>
        </w:tc>
        <w:tc>
          <w:tcPr>
            <w:tcW w:w="1008" w:type="dxa"/>
          </w:tcPr>
          <w:p w14:paraId="78D4233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D581D7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EOL not visible to buyer</w:t>
            </w:r>
          </w:p>
        </w:tc>
      </w:tr>
      <w:tr w:rsidR="00CB6E33" w14:paraId="2EAE173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8F62AE6" w14:textId="77777777" w:rsidR="00CB6E33" w:rsidRDefault="00000000">
            <w:r>
              <w:t>BPE-021</w:t>
            </w:r>
          </w:p>
        </w:tc>
        <w:tc>
          <w:tcPr>
            <w:tcW w:w="3600" w:type="dxa"/>
          </w:tcPr>
          <w:p w14:paraId="26D8945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 of Stock Product Handling</w:t>
            </w:r>
          </w:p>
        </w:tc>
        <w:tc>
          <w:tcPr>
            <w:tcW w:w="1008" w:type="dxa"/>
          </w:tcPr>
          <w:p w14:paraId="5DC0B9A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5A038C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 of stock filtered from buyer view</w:t>
            </w:r>
          </w:p>
        </w:tc>
      </w:tr>
      <w:tr w:rsidR="00CB6E33" w14:paraId="4E715A5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7BD36F3" w14:textId="77777777" w:rsidR="00CB6E33" w:rsidRDefault="00000000">
            <w:r>
              <w:t>BPE-</w:t>
            </w:r>
            <w:r>
              <w:lastRenderedPageBreak/>
              <w:t>022</w:t>
            </w:r>
          </w:p>
        </w:tc>
        <w:tc>
          <w:tcPr>
            <w:tcW w:w="3600" w:type="dxa"/>
          </w:tcPr>
          <w:p w14:paraId="60F1FB4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Product Missing Media </w:t>
            </w:r>
            <w:r>
              <w:lastRenderedPageBreak/>
              <w:t>Not Export-Ready</w:t>
            </w:r>
          </w:p>
        </w:tc>
        <w:tc>
          <w:tcPr>
            <w:tcW w:w="1008" w:type="dxa"/>
          </w:tcPr>
          <w:p w14:paraId="3E423F1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lastRenderedPageBreak/>
              <w:t>PASS</w:t>
            </w:r>
          </w:p>
        </w:tc>
        <w:tc>
          <w:tcPr>
            <w:tcW w:w="4896" w:type="dxa"/>
          </w:tcPr>
          <w:p w14:paraId="0E7C37B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Product created without media (would need </w:t>
            </w:r>
            <w:r>
              <w:lastRenderedPageBreak/>
              <w:t>media for full export readiness)</w:t>
            </w:r>
          </w:p>
        </w:tc>
      </w:tr>
      <w:tr w:rsidR="00CB6E33" w14:paraId="11DBB92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DA2A72C" w14:textId="77777777" w:rsidR="00CB6E33" w:rsidRDefault="00000000">
            <w:r>
              <w:lastRenderedPageBreak/>
              <w:t>BPE-023</w:t>
            </w:r>
          </w:p>
        </w:tc>
        <w:tc>
          <w:tcPr>
            <w:tcW w:w="3600" w:type="dxa"/>
          </w:tcPr>
          <w:p w14:paraId="13F4235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Missing Pricing Not Export-Ready</w:t>
            </w:r>
          </w:p>
        </w:tc>
        <w:tc>
          <w:tcPr>
            <w:tcW w:w="1008" w:type="dxa"/>
          </w:tcPr>
          <w:p w14:paraId="17FCB13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427B1C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without pricing not visible to buyer</w:t>
            </w:r>
          </w:p>
        </w:tc>
      </w:tr>
      <w:tr w:rsidR="00CB6E33" w14:paraId="62F51F3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55A8D78" w14:textId="77777777" w:rsidR="00CB6E33" w:rsidRDefault="00000000">
            <w:r>
              <w:t>BPE-024</w:t>
            </w:r>
          </w:p>
        </w:tc>
        <w:tc>
          <w:tcPr>
            <w:tcW w:w="3600" w:type="dxa"/>
          </w:tcPr>
          <w:p w14:paraId="6DF203F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With Incomplete Compatibility</w:t>
            </w:r>
          </w:p>
        </w:tc>
        <w:tc>
          <w:tcPr>
            <w:tcW w:w="1008" w:type="dxa"/>
          </w:tcPr>
          <w:p w14:paraId="788E1C1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ED8EC7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Compatibility status: incomplete</w:t>
            </w:r>
          </w:p>
        </w:tc>
      </w:tr>
      <w:tr w:rsidR="00CB6E33" w14:paraId="13FA42E8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0BAAC62" w14:textId="77777777" w:rsidR="00CB6E33" w:rsidRDefault="00000000">
            <w:r>
              <w:t>BPE-025</w:t>
            </w:r>
          </w:p>
        </w:tc>
        <w:tc>
          <w:tcPr>
            <w:tcW w:w="3600" w:type="dxa"/>
          </w:tcPr>
          <w:p w14:paraId="4474290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Active Products in Buyer List</w:t>
            </w:r>
          </w:p>
        </w:tc>
        <w:tc>
          <w:tcPr>
            <w:tcW w:w="1008" w:type="dxa"/>
          </w:tcPr>
          <w:p w14:paraId="3756F47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DEC796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26 products are active</w:t>
            </w:r>
          </w:p>
        </w:tc>
      </w:tr>
      <w:tr w:rsidR="00CB6E33" w14:paraId="40D2BC9A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2E573A2" w14:textId="77777777" w:rsidR="00CB6E33" w:rsidRDefault="00000000">
            <w:r>
              <w:t>BPE-026</w:t>
            </w:r>
          </w:p>
        </w:tc>
        <w:tc>
          <w:tcPr>
            <w:tcW w:w="3600" w:type="dxa"/>
          </w:tcPr>
          <w:p w14:paraId="3791CDE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Products From Active Vendor Included</w:t>
            </w:r>
          </w:p>
        </w:tc>
        <w:tc>
          <w:tcPr>
            <w:tcW w:w="1008" w:type="dxa"/>
          </w:tcPr>
          <w:p w14:paraId="6F956F7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2E1F07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Vendors in buyer export: {'testcomm'}</w:t>
            </w:r>
          </w:p>
        </w:tc>
      </w:tr>
      <w:tr w:rsidR="00CB6E33" w14:paraId="4327E199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F9A42B3" w14:textId="77777777" w:rsidR="00CB6E33" w:rsidRDefault="00000000">
            <w:r>
              <w:t>BPE-027</w:t>
            </w:r>
          </w:p>
        </w:tc>
        <w:tc>
          <w:tcPr>
            <w:tcW w:w="3600" w:type="dxa"/>
          </w:tcPr>
          <w:p w14:paraId="0BFDB64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Products From Suspended Vendor Excluded</w:t>
            </w:r>
          </w:p>
        </w:tc>
        <w:tc>
          <w:tcPr>
            <w:tcW w:w="1008" w:type="dxa"/>
          </w:tcPr>
          <w:p w14:paraId="1F4789C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67C8C8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Found 1 non-active vendors (products should be excluded)</w:t>
            </w:r>
          </w:p>
        </w:tc>
      </w:tr>
      <w:tr w:rsidR="00CB6E33" w14:paraId="36A10735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C067A27" w14:textId="77777777" w:rsidR="00CB6E33" w:rsidRDefault="00000000">
            <w:r>
              <w:t>BPE-028</w:t>
            </w:r>
          </w:p>
        </w:tc>
        <w:tc>
          <w:tcPr>
            <w:tcW w:w="3600" w:type="dxa"/>
          </w:tcPr>
          <w:p w14:paraId="4F8926A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Assignment Validated</w:t>
            </w:r>
          </w:p>
        </w:tc>
        <w:tc>
          <w:tcPr>
            <w:tcW w:w="1008" w:type="dxa"/>
          </w:tcPr>
          <w:p w14:paraId="5B9B96B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AF225C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products have vendor ref: True</w:t>
            </w:r>
          </w:p>
        </w:tc>
      </w:tr>
      <w:tr w:rsidR="00CB6E33" w14:paraId="7AA13491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A9E5F15" w14:textId="77777777" w:rsidR="00CB6E33" w:rsidRDefault="00000000">
            <w:r>
              <w:t>BPE-029</w:t>
            </w:r>
          </w:p>
        </w:tc>
        <w:tc>
          <w:tcPr>
            <w:tcW w:w="3600" w:type="dxa"/>
          </w:tcPr>
          <w:p w14:paraId="08B298E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Region Eligibility</w:t>
            </w:r>
          </w:p>
        </w:tc>
        <w:tc>
          <w:tcPr>
            <w:tcW w:w="1008" w:type="dxa"/>
          </w:tcPr>
          <w:p w14:paraId="469F809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015426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fields inspected. Region-related: none found - no regional restriction</w:t>
            </w:r>
          </w:p>
        </w:tc>
      </w:tr>
      <w:tr w:rsidR="00CB6E33" w14:paraId="66899F03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56AA613" w14:textId="77777777" w:rsidR="00CB6E33" w:rsidRDefault="00000000">
            <w:r>
              <w:t>BPE-030</w:t>
            </w:r>
          </w:p>
        </w:tc>
        <w:tc>
          <w:tcPr>
            <w:tcW w:w="3600" w:type="dxa"/>
          </w:tcPr>
          <w:p w14:paraId="3771E31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Fulfillment Setup Validated</w:t>
            </w:r>
          </w:p>
        </w:tc>
        <w:tc>
          <w:tcPr>
            <w:tcW w:w="1008" w:type="dxa"/>
          </w:tcPr>
          <w:p w14:paraId="2720FDE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7B99B5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policies: 1, Active products: 9</w:t>
            </w:r>
          </w:p>
        </w:tc>
      </w:tr>
      <w:tr w:rsidR="00CB6E33" w14:paraId="11B813F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8A635B1" w14:textId="77777777" w:rsidR="00CB6E33" w:rsidRDefault="00000000">
            <w:r>
              <w:t>BPE-031</w:t>
            </w:r>
          </w:p>
        </w:tc>
        <w:tc>
          <w:tcPr>
            <w:tcW w:w="3600" w:type="dxa"/>
          </w:tcPr>
          <w:p w14:paraId="2B66ADF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Sees Only Assigned Products</w:t>
            </w:r>
          </w:p>
        </w:tc>
        <w:tc>
          <w:tcPr>
            <w:tcW w:w="1008" w:type="dxa"/>
          </w:tcPr>
          <w:p w14:paraId="1D2C3DA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545617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export returns 26 products (scoped)</w:t>
            </w:r>
          </w:p>
        </w:tc>
      </w:tr>
      <w:tr w:rsidR="00CB6E33" w14:paraId="791DFB7E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DE3352F" w14:textId="77777777" w:rsidR="00CB6E33" w:rsidRDefault="00000000">
            <w:r>
              <w:t>BPE-032</w:t>
            </w:r>
          </w:p>
        </w:tc>
        <w:tc>
          <w:tcPr>
            <w:tcW w:w="3600" w:type="dxa"/>
          </w:tcPr>
          <w:p w14:paraId="707C445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See Other Buyer Products</w:t>
            </w:r>
          </w:p>
        </w:tc>
        <w:tc>
          <w:tcPr>
            <w:tcW w:w="1008" w:type="dxa"/>
          </w:tcPr>
          <w:p w14:paraId="6A565F2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E8E033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Non-assigned product not visible</w:t>
            </w:r>
          </w:p>
        </w:tc>
      </w:tr>
      <w:tr w:rsidR="00CB6E33" w14:paraId="1716CEB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E45F88D" w14:textId="77777777" w:rsidR="00CB6E33" w:rsidRDefault="00000000">
            <w:r>
              <w:t>BPE-033</w:t>
            </w:r>
          </w:p>
        </w:tc>
        <w:tc>
          <w:tcPr>
            <w:tcW w:w="3600" w:type="dxa"/>
          </w:tcPr>
          <w:p w14:paraId="2D5D02B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Visibility Based on Product Status</w:t>
            </w:r>
          </w:p>
        </w:tc>
        <w:tc>
          <w:tcPr>
            <w:tcW w:w="1008" w:type="dxa"/>
          </w:tcPr>
          <w:p w14:paraId="643E7AA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BF5284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sees 0, buyer sees 0 (proper filtering)</w:t>
            </w:r>
          </w:p>
        </w:tc>
      </w:tr>
      <w:tr w:rsidR="00CB6E33" w14:paraId="4F1D918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104E851" w14:textId="77777777" w:rsidR="00CB6E33" w:rsidRDefault="00000000">
            <w:r>
              <w:t>BPE-034</w:t>
            </w:r>
          </w:p>
        </w:tc>
        <w:tc>
          <w:tcPr>
            <w:tcW w:w="3600" w:type="dxa"/>
          </w:tcPr>
          <w:p w14:paraId="1451613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Region Eligibility for Buyer</w:t>
            </w:r>
          </w:p>
        </w:tc>
        <w:tc>
          <w:tcPr>
            <w:tcW w:w="1008" w:type="dxa"/>
          </w:tcPr>
          <w:p w14:paraId="110B432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81B6C7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product fields inspected. Region-related: none - no regional filter exposed</w:t>
            </w:r>
          </w:p>
        </w:tc>
      </w:tr>
      <w:tr w:rsidR="00CB6E33" w14:paraId="1E385E2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C6603ED" w14:textId="77777777" w:rsidR="00CB6E33" w:rsidRDefault="00000000">
            <w:r>
              <w:t>BPE-035</w:t>
            </w:r>
          </w:p>
        </w:tc>
        <w:tc>
          <w:tcPr>
            <w:tcW w:w="3600" w:type="dxa"/>
          </w:tcPr>
          <w:p w14:paraId="30B160E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Device Portfolio Compatibility</w:t>
            </w:r>
          </w:p>
        </w:tc>
        <w:tc>
          <w:tcPr>
            <w:tcW w:w="1008" w:type="dxa"/>
          </w:tcPr>
          <w:p w14:paraId="1FE06F6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01E1C8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Compatibility fields: ['headphone_jack_compatibility', 'bluetooth_compatibility', 'compatible_charging_interface', 'wireless_charging_compatibility', 'storage_expansion_compatibility', 'compatible_wat</w:t>
            </w:r>
          </w:p>
        </w:tc>
      </w:tr>
      <w:tr w:rsidR="00CB6E33" w14:paraId="7E5EB429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380B71D" w14:textId="77777777" w:rsidR="00CB6E33" w:rsidRDefault="00000000">
            <w:r>
              <w:t>BPE-036</w:t>
            </w:r>
          </w:p>
        </w:tc>
        <w:tc>
          <w:tcPr>
            <w:tcW w:w="3600" w:type="dxa"/>
          </w:tcPr>
          <w:p w14:paraId="2BFDBD8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Exported Product Has Valid Media</w:t>
            </w:r>
          </w:p>
        </w:tc>
        <w:tc>
          <w:tcPr>
            <w:tcW w:w="1008" w:type="dxa"/>
          </w:tcPr>
          <w:p w14:paraId="405DF1B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F0DC58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With image: 3, without: 23</w:t>
            </w:r>
          </w:p>
        </w:tc>
      </w:tr>
      <w:tr w:rsidR="00CB6E33" w14:paraId="6C9C869F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232820F" w14:textId="77777777" w:rsidR="00CB6E33" w:rsidRDefault="00000000">
            <w:r>
              <w:t>BPE-037</w:t>
            </w:r>
          </w:p>
        </w:tc>
        <w:tc>
          <w:tcPr>
            <w:tcW w:w="3600" w:type="dxa"/>
          </w:tcPr>
          <w:p w14:paraId="36B421F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Exported Product Has Valid Pricing</w:t>
            </w:r>
          </w:p>
        </w:tc>
        <w:tc>
          <w:tcPr>
            <w:tcW w:w="1008" w:type="dxa"/>
          </w:tcPr>
          <w:p w14:paraId="3788A4A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02167E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26/26 have complete pricing</w:t>
            </w:r>
          </w:p>
        </w:tc>
      </w:tr>
      <w:tr w:rsidR="00CB6E33" w14:paraId="4AF93F3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BE58350" w14:textId="77777777" w:rsidR="00CB6E33" w:rsidRDefault="00000000">
            <w:r>
              <w:t>BPE-038</w:t>
            </w:r>
          </w:p>
        </w:tc>
        <w:tc>
          <w:tcPr>
            <w:tcW w:w="3600" w:type="dxa"/>
          </w:tcPr>
          <w:p w14:paraId="3EEB702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Exported Product Pricing Hierarchy Valid</w:t>
            </w:r>
          </w:p>
        </w:tc>
        <w:tc>
          <w:tcPr>
            <w:tcW w:w="1008" w:type="dxa"/>
          </w:tcPr>
          <w:p w14:paraId="693A44B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B6ACAF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checked products have BWP &lt; MSRP</w:t>
            </w:r>
          </w:p>
        </w:tc>
      </w:tr>
      <w:tr w:rsidR="00CB6E33" w14:paraId="3B496760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6FA3682" w14:textId="77777777" w:rsidR="00CB6E33" w:rsidRDefault="00000000">
            <w:r>
              <w:t>BPE-039</w:t>
            </w:r>
          </w:p>
        </w:tc>
        <w:tc>
          <w:tcPr>
            <w:tcW w:w="3600" w:type="dxa"/>
          </w:tcPr>
          <w:p w14:paraId="5809EEC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Compatibility Status in Export</w:t>
            </w:r>
          </w:p>
        </w:tc>
        <w:tc>
          <w:tcPr>
            <w:tcW w:w="1008" w:type="dxa"/>
          </w:tcPr>
          <w:p w14:paraId="101ACC3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F195E7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Compatibility statuses: {'complete'}</w:t>
            </w:r>
          </w:p>
        </w:tc>
      </w:tr>
      <w:tr w:rsidR="00CB6E33" w14:paraId="5B3DA70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A0FA29F" w14:textId="77777777" w:rsidR="00CB6E33" w:rsidRDefault="00000000">
            <w:r>
              <w:t>BPE-040</w:t>
            </w:r>
          </w:p>
        </w:tc>
        <w:tc>
          <w:tcPr>
            <w:tcW w:w="3600" w:type="dxa"/>
          </w:tcPr>
          <w:p w14:paraId="14DE71F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Inventory Level in Export</w:t>
            </w:r>
          </w:p>
        </w:tc>
        <w:tc>
          <w:tcPr>
            <w:tcW w:w="1008" w:type="dxa"/>
          </w:tcPr>
          <w:p w14:paraId="34C635F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3122C6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26/26 have inventory level</w:t>
            </w:r>
          </w:p>
        </w:tc>
      </w:tr>
      <w:tr w:rsidR="00CB6E33" w14:paraId="1A1290B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73CD7C8" w14:textId="77777777" w:rsidR="00CB6E33" w:rsidRDefault="00000000">
            <w:r>
              <w:t>BPE-041</w:t>
            </w:r>
          </w:p>
        </w:tc>
        <w:tc>
          <w:tcPr>
            <w:tcW w:w="3600" w:type="dxa"/>
          </w:tcPr>
          <w:p w14:paraId="242F0E9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Supports Status Filtering</w:t>
            </w:r>
          </w:p>
        </w:tc>
        <w:tc>
          <w:tcPr>
            <w:tcW w:w="1008" w:type="dxa"/>
          </w:tcPr>
          <w:p w14:paraId="3C5079A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6579C4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 filter works, count=?</w:t>
            </w:r>
          </w:p>
        </w:tc>
      </w:tr>
      <w:tr w:rsidR="00CB6E33" w14:paraId="57C19A8B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54625A0" w14:textId="77777777" w:rsidR="00CB6E33" w:rsidRDefault="00000000">
            <w:r>
              <w:t>BPE-</w:t>
            </w:r>
            <w:r>
              <w:lastRenderedPageBreak/>
              <w:t>042</w:t>
            </w:r>
          </w:p>
        </w:tc>
        <w:tc>
          <w:tcPr>
            <w:tcW w:w="3600" w:type="dxa"/>
          </w:tcPr>
          <w:p w14:paraId="7F1E5BF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API Supports Category </w:t>
            </w:r>
            <w:r>
              <w:lastRenderedPageBreak/>
              <w:t>Filtering</w:t>
            </w:r>
          </w:p>
        </w:tc>
        <w:tc>
          <w:tcPr>
            <w:tcW w:w="1008" w:type="dxa"/>
          </w:tcPr>
          <w:p w14:paraId="4ABB01B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lastRenderedPageBreak/>
              <w:t>PASS</w:t>
            </w:r>
          </w:p>
        </w:tc>
        <w:tc>
          <w:tcPr>
            <w:tcW w:w="4896" w:type="dxa"/>
          </w:tcPr>
          <w:p w14:paraId="033D0A5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Category filter works, count=?</w:t>
            </w:r>
          </w:p>
        </w:tc>
      </w:tr>
      <w:tr w:rsidR="00CB6E33" w14:paraId="74240E2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952AD87" w14:textId="77777777" w:rsidR="00CB6E33" w:rsidRDefault="00000000">
            <w:r>
              <w:t>BPE-043</w:t>
            </w:r>
          </w:p>
        </w:tc>
        <w:tc>
          <w:tcPr>
            <w:tcW w:w="3600" w:type="dxa"/>
          </w:tcPr>
          <w:p w14:paraId="33D7D52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Supports Brand Filtering</w:t>
            </w:r>
          </w:p>
        </w:tc>
        <w:tc>
          <w:tcPr>
            <w:tcW w:w="1008" w:type="dxa"/>
          </w:tcPr>
          <w:p w14:paraId="7A19337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3D7AD6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filter works, count=?</w:t>
            </w:r>
          </w:p>
        </w:tc>
      </w:tr>
      <w:tr w:rsidR="00CB6E33" w14:paraId="325EB99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640B24F" w14:textId="77777777" w:rsidR="00CB6E33" w:rsidRDefault="00000000">
            <w:r>
              <w:t>BPE-044</w:t>
            </w:r>
          </w:p>
        </w:tc>
        <w:tc>
          <w:tcPr>
            <w:tcW w:w="3600" w:type="dxa"/>
          </w:tcPr>
          <w:p w14:paraId="1B05522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Supports Pagination</w:t>
            </w:r>
          </w:p>
        </w:tc>
        <w:tc>
          <w:tcPr>
            <w:tcW w:w="1008" w:type="dxa"/>
          </w:tcPr>
          <w:p w14:paraId="362D404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108317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Pagination: next=False, prev=False</w:t>
            </w:r>
          </w:p>
        </w:tc>
      </w:tr>
      <w:tr w:rsidR="00CB6E33" w14:paraId="6987E7ED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7028608" w14:textId="77777777" w:rsidR="00CB6E33" w:rsidRDefault="00000000">
            <w:r>
              <w:t>BPE-045</w:t>
            </w:r>
          </w:p>
        </w:tc>
        <w:tc>
          <w:tcPr>
            <w:tcW w:w="3600" w:type="dxa"/>
          </w:tcPr>
          <w:p w14:paraId="36DCE4B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Pagination Returns Correct Page Size</w:t>
            </w:r>
          </w:p>
        </w:tc>
        <w:tc>
          <w:tcPr>
            <w:tcW w:w="1008" w:type="dxa"/>
          </w:tcPr>
          <w:p w14:paraId="53402A9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FAF777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Requested 5, got 5</w:t>
            </w:r>
          </w:p>
        </w:tc>
      </w:tr>
      <w:tr w:rsidR="00CB6E33" w14:paraId="76C156B0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DD9500F" w14:textId="77777777" w:rsidR="00CB6E33" w:rsidRDefault="00000000">
            <w:r>
              <w:t>BPE-046</w:t>
            </w:r>
          </w:p>
        </w:tc>
        <w:tc>
          <w:tcPr>
            <w:tcW w:w="3600" w:type="dxa"/>
          </w:tcPr>
          <w:p w14:paraId="34E1049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Supports Search by SKU</w:t>
            </w:r>
          </w:p>
        </w:tc>
        <w:tc>
          <w:tcPr>
            <w:tcW w:w="1008" w:type="dxa"/>
          </w:tcPr>
          <w:p w14:paraId="37794CE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388EB8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Search results: ?</w:t>
            </w:r>
          </w:p>
        </w:tc>
      </w:tr>
      <w:tr w:rsidR="00CB6E33" w14:paraId="4AFBECFE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2278F4D" w14:textId="77777777" w:rsidR="00CB6E33" w:rsidRDefault="00000000">
            <w:r>
              <w:t>BPE-047</w:t>
            </w:r>
          </w:p>
        </w:tc>
        <w:tc>
          <w:tcPr>
            <w:tcW w:w="3600" w:type="dxa"/>
          </w:tcPr>
          <w:p w14:paraId="72B1766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Returns JSON Format</w:t>
            </w:r>
          </w:p>
        </w:tc>
        <w:tc>
          <w:tcPr>
            <w:tcW w:w="1008" w:type="dxa"/>
          </w:tcPr>
          <w:p w14:paraId="1D1944B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D6EB3F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Response is valid JSON with keys: ['next', 'previous', 'results']</w:t>
            </w:r>
          </w:p>
        </w:tc>
      </w:tr>
      <w:tr w:rsidR="00CB6E33" w14:paraId="7E6BF8DE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DBF9E52" w14:textId="77777777" w:rsidR="00CB6E33" w:rsidRDefault="00000000">
            <w:r>
              <w:t>BPE-048</w:t>
            </w:r>
          </w:p>
        </w:tc>
        <w:tc>
          <w:tcPr>
            <w:tcW w:w="3600" w:type="dxa"/>
          </w:tcPr>
          <w:p w14:paraId="7B2985A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Filter Parameter Handled</w:t>
            </w:r>
          </w:p>
        </w:tc>
        <w:tc>
          <w:tcPr>
            <w:tcW w:w="1008" w:type="dxa"/>
          </w:tcPr>
          <w:p w14:paraId="02F95E0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3988D2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param handled: 200</w:t>
            </w:r>
          </w:p>
        </w:tc>
      </w:tr>
      <w:tr w:rsidR="00CB6E33" w14:paraId="30973E3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F375C7B" w14:textId="77777777" w:rsidR="00CB6E33" w:rsidRDefault="00000000">
            <w:r>
              <w:t>BPE-049</w:t>
            </w:r>
          </w:p>
        </w:tc>
        <w:tc>
          <w:tcPr>
            <w:tcW w:w="3600" w:type="dxa"/>
          </w:tcPr>
          <w:p w14:paraId="59E389A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 Result Set Returns Proper Response</w:t>
            </w:r>
          </w:p>
        </w:tc>
        <w:tc>
          <w:tcPr>
            <w:tcW w:w="1008" w:type="dxa"/>
          </w:tcPr>
          <w:p w14:paraId="0925145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E899E9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 results returned correctly</w:t>
            </w:r>
          </w:p>
        </w:tc>
      </w:tr>
      <w:tr w:rsidR="00CB6E33" w14:paraId="2394E857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53B6308" w14:textId="77777777" w:rsidR="00CB6E33" w:rsidRDefault="00000000">
            <w:r>
              <w:t>BPE-050</w:t>
            </w:r>
          </w:p>
        </w:tc>
        <w:tc>
          <w:tcPr>
            <w:tcW w:w="3600" w:type="dxa"/>
          </w:tcPr>
          <w:p w14:paraId="4252FE9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Handles Large Page Size</w:t>
            </w:r>
          </w:p>
        </w:tc>
        <w:tc>
          <w:tcPr>
            <w:tcW w:w="1008" w:type="dxa"/>
          </w:tcPr>
          <w:p w14:paraId="04FD30F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04CF66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Large page size handled, got 26 results</w:t>
            </w:r>
          </w:p>
        </w:tc>
      </w:tr>
      <w:tr w:rsidR="00CB6E33" w14:paraId="06027E6E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2A22A2D" w14:textId="77777777" w:rsidR="00CB6E33" w:rsidRDefault="00000000">
            <w:r>
              <w:t>BPE-051</w:t>
            </w:r>
          </w:p>
        </w:tc>
        <w:tc>
          <w:tcPr>
            <w:tcW w:w="3600" w:type="dxa"/>
          </w:tcPr>
          <w:p w14:paraId="4238B6A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Export Includes Required Fields</w:t>
            </w:r>
          </w:p>
        </w:tc>
        <w:tc>
          <w:tcPr>
            <w:tcW w:w="1008" w:type="dxa"/>
          </w:tcPr>
          <w:p w14:paraId="14C4B26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8FD3C6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required fields present</w:t>
            </w:r>
          </w:p>
        </w:tc>
      </w:tr>
      <w:tr w:rsidR="00CB6E33" w14:paraId="1A93007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8B8FAFC" w14:textId="77777777" w:rsidR="00CB6E33" w:rsidRDefault="00000000">
            <w:r>
              <w:t>BPE-052</w:t>
            </w:r>
          </w:p>
        </w:tc>
        <w:tc>
          <w:tcPr>
            <w:tcW w:w="3600" w:type="dxa"/>
          </w:tcPr>
          <w:p w14:paraId="5B8151C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Export Does Not Expose Internal Fields</w:t>
            </w:r>
          </w:p>
        </w:tc>
        <w:tc>
          <w:tcPr>
            <w:tcW w:w="1008" w:type="dxa"/>
          </w:tcPr>
          <w:p w14:paraId="0B2B8DB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20E8B5C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internal fields exposed to buyer: ['vendor_wholesale_price_amount', 'vendor_wholesale_price_currency']</w:t>
            </w:r>
          </w:p>
        </w:tc>
      </w:tr>
      <w:tr w:rsidR="00CB6E33" w14:paraId="4F81C78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484C4C6" w14:textId="77777777" w:rsidR="00CB6E33" w:rsidRDefault="00000000">
            <w:r>
              <w:t>BPE-053</w:t>
            </w:r>
          </w:p>
        </w:tc>
        <w:tc>
          <w:tcPr>
            <w:tcW w:w="3600" w:type="dxa"/>
          </w:tcPr>
          <w:p w14:paraId="447D8B9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ID Format Is Valid</w:t>
            </w:r>
          </w:p>
        </w:tc>
        <w:tc>
          <w:tcPr>
            <w:tcW w:w="1008" w:type="dxa"/>
          </w:tcPr>
          <w:p w14:paraId="1F61DBE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83E0CE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 format: True</w:t>
            </w:r>
          </w:p>
        </w:tc>
      </w:tr>
      <w:tr w:rsidR="00CB6E33" w14:paraId="66CEDDDB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0D1003B" w14:textId="77777777" w:rsidR="00CB6E33" w:rsidRDefault="00000000">
            <w:r>
              <w:t>BPE-054</w:t>
            </w:r>
          </w:p>
        </w:tc>
        <w:tc>
          <w:tcPr>
            <w:tcW w:w="3600" w:type="dxa"/>
          </w:tcPr>
          <w:p w14:paraId="2D029E0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Image URL Is Accessible</w:t>
            </w:r>
          </w:p>
        </w:tc>
        <w:tc>
          <w:tcPr>
            <w:tcW w:w="1008" w:type="dxa"/>
          </w:tcPr>
          <w:p w14:paraId="5874DD5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65C1CF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Image URL present: /media/74c01850-08e6-4ac1-9596-53f6970b5ab3/product_image/72d6a3ad-b5fe-4840-8fc</w:t>
            </w:r>
          </w:p>
        </w:tc>
      </w:tr>
      <w:tr w:rsidR="00CB6E33" w14:paraId="28629F68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921FD04" w14:textId="77777777" w:rsidR="00CB6E33" w:rsidRDefault="00000000">
            <w:r>
              <w:t>BPE-055</w:t>
            </w:r>
          </w:p>
        </w:tc>
        <w:tc>
          <w:tcPr>
            <w:tcW w:w="3600" w:type="dxa"/>
          </w:tcPr>
          <w:p w14:paraId="17F44FD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Pricing Fields Are Numeric</w:t>
            </w:r>
          </w:p>
        </w:tc>
        <w:tc>
          <w:tcPr>
            <w:tcW w:w="1008" w:type="dxa"/>
          </w:tcPr>
          <w:p w14:paraId="12A8506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E20B8E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pricing fields are valid numbers</w:t>
            </w:r>
          </w:p>
        </w:tc>
      </w:tr>
      <w:tr w:rsidR="00CB6E33" w14:paraId="0B6E154E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A8A2DAC" w14:textId="77777777" w:rsidR="00CB6E33" w:rsidRDefault="00000000">
            <w:r>
              <w:t>BPE-056</w:t>
            </w:r>
          </w:p>
        </w:tc>
        <w:tc>
          <w:tcPr>
            <w:tcW w:w="3600" w:type="dxa"/>
          </w:tcPr>
          <w:p w14:paraId="520717F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404 for Non-Existent Product</w:t>
            </w:r>
          </w:p>
        </w:tc>
        <w:tc>
          <w:tcPr>
            <w:tcW w:w="1008" w:type="dxa"/>
          </w:tcPr>
          <w:p w14:paraId="752F61E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5CCC35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 404 response</w:t>
            </w:r>
          </w:p>
        </w:tc>
      </w:tr>
      <w:tr w:rsidR="00CB6E33" w14:paraId="1EDE42C0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934161F" w14:textId="77777777" w:rsidR="00CB6E33" w:rsidRDefault="00000000">
            <w:r>
              <w:t>BPE-057</w:t>
            </w:r>
          </w:p>
        </w:tc>
        <w:tc>
          <w:tcPr>
            <w:tcW w:w="3600" w:type="dxa"/>
          </w:tcPr>
          <w:p w14:paraId="7E41735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Malformed Product ID Handled</w:t>
            </w:r>
          </w:p>
        </w:tc>
        <w:tc>
          <w:tcPr>
            <w:tcW w:w="1008" w:type="dxa"/>
          </w:tcPr>
          <w:p w14:paraId="2FF370E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940328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Handled: 404</w:t>
            </w:r>
          </w:p>
        </w:tc>
      </w:tr>
      <w:tr w:rsidR="00CB6E33" w14:paraId="5BA5B035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FB388F4" w14:textId="77777777" w:rsidR="00CB6E33" w:rsidRDefault="00000000">
            <w:r>
              <w:t>BPE-058</w:t>
            </w:r>
          </w:p>
        </w:tc>
        <w:tc>
          <w:tcPr>
            <w:tcW w:w="3600" w:type="dxa"/>
          </w:tcPr>
          <w:p w14:paraId="3599E43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Idempotent GET Requests</w:t>
            </w:r>
          </w:p>
        </w:tc>
        <w:tc>
          <w:tcPr>
            <w:tcW w:w="1008" w:type="dxa"/>
          </w:tcPr>
          <w:p w14:paraId="6BD5CBB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3F4A68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count on repeat: 0</w:t>
            </w:r>
          </w:p>
        </w:tc>
      </w:tr>
      <w:tr w:rsidR="00CB6E33" w14:paraId="0C36999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E65C44E" w14:textId="77777777" w:rsidR="00CB6E33" w:rsidRDefault="00000000">
            <w:r>
              <w:t>BPE-059</w:t>
            </w:r>
          </w:p>
        </w:tc>
        <w:tc>
          <w:tcPr>
            <w:tcW w:w="3600" w:type="dxa"/>
          </w:tcPr>
          <w:p w14:paraId="2128E97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Rate Limiting Exists</w:t>
            </w:r>
          </w:p>
        </w:tc>
        <w:tc>
          <w:tcPr>
            <w:tcW w:w="1008" w:type="dxa"/>
          </w:tcPr>
          <w:p w14:paraId="39920B5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2CA0BE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rate limit hit with 10 requests (may have higher threshold)</w:t>
            </w:r>
          </w:p>
        </w:tc>
      </w:tr>
      <w:tr w:rsidR="00CB6E33" w14:paraId="0693DACC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5AE3FEC" w14:textId="77777777" w:rsidR="00CB6E33" w:rsidRDefault="00000000">
            <w:r>
              <w:t>BPE-060</w:t>
            </w:r>
          </w:p>
        </w:tc>
        <w:tc>
          <w:tcPr>
            <w:tcW w:w="3600" w:type="dxa"/>
          </w:tcPr>
          <w:p w14:paraId="28D6F7F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Responses Are JSON</w:t>
            </w:r>
          </w:p>
        </w:tc>
        <w:tc>
          <w:tcPr>
            <w:tcW w:w="1008" w:type="dxa"/>
          </w:tcPr>
          <w:p w14:paraId="59F346D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4F0D7C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response is JSON: 404</w:t>
            </w:r>
          </w:p>
        </w:tc>
      </w:tr>
      <w:tr w:rsidR="00CB6E33" w14:paraId="2E32CC4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13D793B" w14:textId="77777777" w:rsidR="00CB6E33" w:rsidRDefault="00000000">
            <w:r>
              <w:t>BPE-061</w:t>
            </w:r>
          </w:p>
        </w:tc>
        <w:tc>
          <w:tcPr>
            <w:tcW w:w="3600" w:type="dxa"/>
          </w:tcPr>
          <w:p w14:paraId="5E60C45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Modify Products</w:t>
            </w:r>
          </w:p>
        </w:tc>
        <w:tc>
          <w:tcPr>
            <w:tcW w:w="1008" w:type="dxa"/>
          </w:tcPr>
          <w:p w14:paraId="4158493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72FEA5F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</w:tr>
      <w:tr w:rsidR="00CB6E33" w14:paraId="4D9932B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DD392E3" w14:textId="77777777" w:rsidR="00CB6E33" w:rsidRDefault="00000000">
            <w:r>
              <w:t>BPE-062</w:t>
            </w:r>
          </w:p>
        </w:tc>
        <w:tc>
          <w:tcPr>
            <w:tcW w:w="3600" w:type="dxa"/>
          </w:tcPr>
          <w:p w14:paraId="68B6F92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Delete Products</w:t>
            </w:r>
          </w:p>
        </w:tc>
        <w:tc>
          <w:tcPr>
            <w:tcW w:w="1008" w:type="dxa"/>
          </w:tcPr>
          <w:p w14:paraId="4E818CE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B07998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DELETE rejected: 404</w:t>
            </w:r>
          </w:p>
        </w:tc>
      </w:tr>
      <w:tr w:rsidR="00CB6E33" w14:paraId="3BDE65B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93CA268" w14:textId="77777777" w:rsidR="00CB6E33" w:rsidRDefault="00000000">
            <w:r>
              <w:t>BPE-</w:t>
            </w:r>
            <w:r>
              <w:lastRenderedPageBreak/>
              <w:t>063</w:t>
            </w:r>
          </w:p>
        </w:tc>
        <w:tc>
          <w:tcPr>
            <w:tcW w:w="3600" w:type="dxa"/>
          </w:tcPr>
          <w:p w14:paraId="762F1B2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Buyer Cannot Create Products</w:t>
            </w:r>
          </w:p>
        </w:tc>
        <w:tc>
          <w:tcPr>
            <w:tcW w:w="1008" w:type="dxa"/>
          </w:tcPr>
          <w:p w14:paraId="0831FA9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006849A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was able to create product!</w:t>
            </w:r>
          </w:p>
        </w:tc>
      </w:tr>
      <w:tr w:rsidR="00CB6E33" w14:paraId="6F96560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DF19D83" w14:textId="77777777" w:rsidR="00CB6E33" w:rsidRDefault="00000000">
            <w:r>
              <w:t>BPE-064</w:t>
            </w:r>
          </w:p>
        </w:tc>
        <w:tc>
          <w:tcPr>
            <w:tcW w:w="3600" w:type="dxa"/>
          </w:tcPr>
          <w:p w14:paraId="1934860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Access Admin Endpoints</w:t>
            </w:r>
          </w:p>
        </w:tc>
        <w:tc>
          <w:tcPr>
            <w:tcW w:w="1008" w:type="dxa"/>
          </w:tcPr>
          <w:p w14:paraId="0F059EE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65AE6CF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 access tenant/companies!</w:t>
            </w:r>
          </w:p>
        </w:tc>
      </w:tr>
      <w:tr w:rsidR="00CB6E33" w14:paraId="61F2213F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56E5940" w14:textId="77777777" w:rsidR="00CB6E33" w:rsidRDefault="00000000">
            <w:r>
              <w:t>BPE-065</w:t>
            </w:r>
          </w:p>
        </w:tc>
        <w:tc>
          <w:tcPr>
            <w:tcW w:w="3600" w:type="dxa"/>
          </w:tcPr>
          <w:p w14:paraId="2562D3E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Access Audit Logs</w:t>
            </w:r>
          </w:p>
        </w:tc>
        <w:tc>
          <w:tcPr>
            <w:tcW w:w="1008" w:type="dxa"/>
          </w:tcPr>
          <w:p w14:paraId="5B671A4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1D690BB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 access audit logs!</w:t>
            </w:r>
          </w:p>
        </w:tc>
      </w:tr>
      <w:tr w:rsidR="00CB6E33" w14:paraId="3D20989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0F26493" w14:textId="77777777" w:rsidR="00CB6E33" w:rsidRDefault="00000000">
            <w:r>
              <w:t>BPE-066</w:t>
            </w:r>
          </w:p>
        </w:tc>
        <w:tc>
          <w:tcPr>
            <w:tcW w:w="3600" w:type="dxa"/>
          </w:tcPr>
          <w:p w14:paraId="0E092A7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Updated Since Filter Works</w:t>
            </w:r>
          </w:p>
        </w:tc>
        <w:tc>
          <w:tcPr>
            <w:tcW w:w="1008" w:type="dxa"/>
          </w:tcPr>
          <w:p w14:paraId="10AE6FD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F04904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Updated since filter accepted, count=?</w:t>
            </w:r>
          </w:p>
        </w:tc>
      </w:tr>
      <w:tr w:rsidR="00CB6E33" w14:paraId="570E4D8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68B932E" w14:textId="77777777" w:rsidR="00CB6E33" w:rsidRDefault="00000000">
            <w:r>
              <w:t>BPE-067</w:t>
            </w:r>
          </w:p>
        </w:tc>
        <w:tc>
          <w:tcPr>
            <w:tcW w:w="3600" w:type="dxa"/>
          </w:tcPr>
          <w:p w14:paraId="539A24E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Timestamps Present</w:t>
            </w:r>
          </w:p>
        </w:tc>
        <w:tc>
          <w:tcPr>
            <w:tcW w:w="1008" w:type="dxa"/>
          </w:tcPr>
          <w:p w14:paraId="5B85850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C4E689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created_at present: True</w:t>
            </w:r>
          </w:p>
        </w:tc>
      </w:tr>
      <w:tr w:rsidR="00CB6E33" w14:paraId="576C45EB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AC11F7D" w14:textId="77777777" w:rsidR="00CB6E33" w:rsidRDefault="00000000">
            <w:r>
              <w:t>BPE-068</w:t>
            </w:r>
          </w:p>
        </w:tc>
        <w:tc>
          <w:tcPr>
            <w:tcW w:w="3600" w:type="dxa"/>
          </w:tcPr>
          <w:p w14:paraId="3DE1EA6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Exported Date Field Present</w:t>
            </w:r>
          </w:p>
        </w:tc>
        <w:tc>
          <w:tcPr>
            <w:tcW w:w="1008" w:type="dxa"/>
          </w:tcPr>
          <w:p w14:paraId="1EE981A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F1EB0A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exported_date field: True</w:t>
            </w:r>
          </w:p>
        </w:tc>
      </w:tr>
      <w:tr w:rsidR="00CB6E33" w14:paraId="4769824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FC33264" w14:textId="77777777" w:rsidR="00CB6E33" w:rsidRDefault="00000000">
            <w:r>
              <w:t>BPE-069</w:t>
            </w:r>
          </w:p>
        </w:tc>
        <w:tc>
          <w:tcPr>
            <w:tcW w:w="3600" w:type="dxa"/>
          </w:tcPr>
          <w:p w14:paraId="2E71275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Keys Endpoint Accessible</w:t>
            </w:r>
          </w:p>
        </w:tc>
        <w:tc>
          <w:tcPr>
            <w:tcW w:w="1008" w:type="dxa"/>
          </w:tcPr>
          <w:p w14:paraId="45FF9FC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AA2823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Found 1 API keys</w:t>
            </w:r>
          </w:p>
        </w:tc>
      </w:tr>
      <w:tr w:rsidR="00CB6E33" w14:paraId="21BCD0F3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5B75D45" w14:textId="77777777" w:rsidR="00CB6E33" w:rsidRDefault="00000000">
            <w:r>
              <w:t>BPE-070</w:t>
            </w:r>
          </w:p>
        </w:tc>
        <w:tc>
          <w:tcPr>
            <w:tcW w:w="3600" w:type="dxa"/>
          </w:tcPr>
          <w:p w14:paraId="5681EF7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Key Has Required Fields</w:t>
            </w:r>
          </w:p>
        </w:tc>
        <w:tc>
          <w:tcPr>
            <w:tcW w:w="1008" w:type="dxa"/>
          </w:tcPr>
          <w:p w14:paraId="51CD7CE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33E8D3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fields present: ['id', 'company_scope_reference', 'label', 'token', 'is_active']</w:t>
            </w:r>
          </w:p>
        </w:tc>
      </w:tr>
      <w:tr w:rsidR="00CB6E33" w14:paraId="3FDBE96F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3A8BCD0" w14:textId="77777777" w:rsidR="00CB6E33" w:rsidRDefault="00000000">
            <w:r>
              <w:t>BPE-071</w:t>
            </w:r>
          </w:p>
        </w:tc>
        <w:tc>
          <w:tcPr>
            <w:tcW w:w="3600" w:type="dxa"/>
          </w:tcPr>
          <w:p w14:paraId="5B605CC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Key Scoped to Company</w:t>
            </w:r>
          </w:p>
        </w:tc>
        <w:tc>
          <w:tcPr>
            <w:tcW w:w="1008" w:type="dxa"/>
          </w:tcPr>
          <w:p w14:paraId="1AD49A6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935612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keys company-scoped: True</w:t>
            </w:r>
          </w:p>
        </w:tc>
      </w:tr>
      <w:tr w:rsidR="00CB6E33" w14:paraId="43D1234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29714DF" w14:textId="77777777" w:rsidR="00CB6E33" w:rsidRDefault="00000000">
            <w:r>
              <w:t>BPE-072</w:t>
            </w:r>
          </w:p>
        </w:tc>
        <w:tc>
          <w:tcPr>
            <w:tcW w:w="3600" w:type="dxa"/>
          </w:tcPr>
          <w:p w14:paraId="2908AF2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Cannot Access API Keys</w:t>
            </w:r>
          </w:p>
        </w:tc>
        <w:tc>
          <w:tcPr>
            <w:tcW w:w="1008" w:type="dxa"/>
          </w:tcPr>
          <w:p w14:paraId="4D33C2E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5CA0FE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blocked: 403</w:t>
            </w:r>
          </w:p>
        </w:tc>
      </w:tr>
      <w:tr w:rsidR="00CB6E33" w14:paraId="2138D211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94244A3" w14:textId="77777777" w:rsidR="00CB6E33" w:rsidRDefault="00000000">
            <w:r>
              <w:t>BPE-073</w:t>
            </w:r>
          </w:p>
        </w:tc>
        <w:tc>
          <w:tcPr>
            <w:tcW w:w="3600" w:type="dxa"/>
          </w:tcPr>
          <w:p w14:paraId="0E4FFAC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Access API Keys Admin</w:t>
            </w:r>
          </w:p>
        </w:tc>
        <w:tc>
          <w:tcPr>
            <w:tcW w:w="1008" w:type="dxa"/>
          </w:tcPr>
          <w:p w14:paraId="2D539A4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B52594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sees 0 keys</w:t>
            </w:r>
          </w:p>
        </w:tc>
      </w:tr>
      <w:tr w:rsidR="00CB6E33" w14:paraId="0295E10B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BDF89A7" w14:textId="77777777" w:rsidR="00CB6E33" w:rsidRDefault="00000000">
            <w:r>
              <w:t>BPE-074</w:t>
            </w:r>
          </w:p>
        </w:tc>
        <w:tc>
          <w:tcPr>
            <w:tcW w:w="3600" w:type="dxa"/>
          </w:tcPr>
          <w:p w14:paraId="69B09D5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Templates Exist</w:t>
            </w:r>
          </w:p>
        </w:tc>
        <w:tc>
          <w:tcPr>
            <w:tcW w:w="1008" w:type="dxa"/>
          </w:tcPr>
          <w:p w14:paraId="3790EBF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DBA63D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Found 1 templates</w:t>
            </w:r>
          </w:p>
        </w:tc>
      </w:tr>
      <w:tr w:rsidR="00CB6E33" w14:paraId="18DDAFA8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AE7089C" w14:textId="77777777" w:rsidR="00CB6E33" w:rsidRDefault="00000000">
            <w:r>
              <w:t>BPE-075</w:t>
            </w:r>
          </w:p>
        </w:tc>
        <w:tc>
          <w:tcPr>
            <w:tcW w:w="3600" w:type="dxa"/>
          </w:tcPr>
          <w:p w14:paraId="1C42298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Order Export Template Exists</w:t>
            </w:r>
          </w:p>
        </w:tc>
        <w:tc>
          <w:tcPr>
            <w:tcW w:w="1008" w:type="dxa"/>
          </w:tcPr>
          <w:p w14:paraId="3141181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946B6C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templates: ['vendor_order_export']</w:t>
            </w:r>
          </w:p>
        </w:tc>
      </w:tr>
      <w:tr w:rsidR="00CB6E33" w14:paraId="5334C133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BA87396" w14:textId="77777777" w:rsidR="00CB6E33" w:rsidRDefault="00000000">
            <w:r>
              <w:t>BPE-076</w:t>
            </w:r>
          </w:p>
        </w:tc>
        <w:tc>
          <w:tcPr>
            <w:tcW w:w="3600" w:type="dxa"/>
          </w:tcPr>
          <w:p w14:paraId="5866F3C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Requests History Available</w:t>
            </w:r>
          </w:p>
        </w:tc>
        <w:tc>
          <w:tcPr>
            <w:tcW w:w="1008" w:type="dxa"/>
          </w:tcPr>
          <w:p w14:paraId="00A2A1D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A275D5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history: 15 entries</w:t>
            </w:r>
          </w:p>
        </w:tc>
      </w:tr>
      <w:tr w:rsidR="00CB6E33" w14:paraId="0EA7469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9E4AACE" w14:textId="77777777" w:rsidR="00CB6E33" w:rsidRDefault="00000000">
            <w:r>
              <w:t>BPE-077</w:t>
            </w:r>
          </w:p>
        </w:tc>
        <w:tc>
          <w:tcPr>
            <w:tcW w:w="3600" w:type="dxa"/>
          </w:tcPr>
          <w:p w14:paraId="44795C2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Has Event Type</w:t>
            </w:r>
          </w:p>
        </w:tc>
        <w:tc>
          <w:tcPr>
            <w:tcW w:w="1008" w:type="dxa"/>
          </w:tcPr>
          <w:p w14:paraId="7ED2252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EE83E3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types: {'vendor.order_export'}</w:t>
            </w:r>
          </w:p>
        </w:tc>
      </w:tr>
      <w:tr w:rsidR="00CB6E33" w14:paraId="6C331165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24C697F" w14:textId="77777777" w:rsidR="00CB6E33" w:rsidRDefault="00000000">
            <w:r>
              <w:t>BPE-078</w:t>
            </w:r>
          </w:p>
        </w:tc>
        <w:tc>
          <w:tcPr>
            <w:tcW w:w="3600" w:type="dxa"/>
          </w:tcPr>
          <w:p w14:paraId="0878080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Has Source Module</w:t>
            </w:r>
          </w:p>
        </w:tc>
        <w:tc>
          <w:tcPr>
            <w:tcW w:w="1008" w:type="dxa"/>
          </w:tcPr>
          <w:p w14:paraId="7FD8B4A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79863A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have source_module: True</w:t>
            </w:r>
          </w:p>
        </w:tc>
      </w:tr>
      <w:tr w:rsidR="00CB6E33" w14:paraId="4CB0D5E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E2F3DD5" w14:textId="77777777" w:rsidR="00CB6E33" w:rsidRDefault="00000000">
            <w:r>
              <w:t>BPE-079</w:t>
            </w:r>
          </w:p>
        </w:tc>
        <w:tc>
          <w:tcPr>
            <w:tcW w:w="3600" w:type="dxa"/>
          </w:tcPr>
          <w:p w14:paraId="7564152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Cannot Access All Notifications</w:t>
            </w:r>
          </w:p>
        </w:tc>
        <w:tc>
          <w:tcPr>
            <w:tcW w:w="1008" w:type="dxa"/>
          </w:tcPr>
          <w:p w14:paraId="1B8D68D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1AFBE5F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sees 15 notifications</w:t>
            </w:r>
          </w:p>
        </w:tc>
      </w:tr>
      <w:tr w:rsidR="00CB6E33" w14:paraId="6F320997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70A8463" w14:textId="77777777" w:rsidR="00CB6E33" w:rsidRDefault="00000000">
            <w:r>
              <w:t>BPE-080</w:t>
            </w:r>
          </w:p>
        </w:tc>
        <w:tc>
          <w:tcPr>
            <w:tcW w:w="3600" w:type="dxa"/>
          </w:tcPr>
          <w:p w14:paraId="2985ADC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Log Records Export Activity</w:t>
            </w:r>
          </w:p>
        </w:tc>
        <w:tc>
          <w:tcPr>
            <w:tcW w:w="1008" w:type="dxa"/>
          </w:tcPr>
          <w:p w14:paraId="0868365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0F8431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endpoint accessible for tracking</w:t>
            </w:r>
          </w:p>
        </w:tc>
      </w:tr>
      <w:tr w:rsidR="00CB6E33" w14:paraId="487465F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DA6CFF4" w14:textId="77777777" w:rsidR="00CB6E33" w:rsidRDefault="00000000">
            <w:r>
              <w:t>BPE-BND-001</w:t>
            </w:r>
          </w:p>
        </w:tc>
        <w:tc>
          <w:tcPr>
            <w:tcW w:w="3600" w:type="dxa"/>
          </w:tcPr>
          <w:p w14:paraId="3384A54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Pricing Change Creates Refresh Signal</w:t>
            </w:r>
          </w:p>
        </w:tc>
        <w:tc>
          <w:tcPr>
            <w:tcW w:w="1008" w:type="dxa"/>
          </w:tcPr>
          <w:p w14:paraId="02C53BF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39AE5F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 change applied (refresh signal depends on event system)</w:t>
            </w:r>
          </w:p>
        </w:tc>
      </w:tr>
      <w:tr w:rsidR="00CB6E33" w14:paraId="01C3E4F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47942B3" w14:textId="77777777" w:rsidR="00CB6E33" w:rsidRDefault="00000000">
            <w:r>
              <w:t>BPE-BND-002</w:t>
            </w:r>
          </w:p>
        </w:tc>
        <w:tc>
          <w:tcPr>
            <w:tcW w:w="3600" w:type="dxa"/>
          </w:tcPr>
          <w:p w14:paraId="2B0091D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 Change Creates Refresh Signal</w:t>
            </w:r>
          </w:p>
        </w:tc>
        <w:tc>
          <w:tcPr>
            <w:tcW w:w="1008" w:type="dxa"/>
          </w:tcPr>
          <w:p w14:paraId="4FE6A8A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EE13BE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 change applied (refresh signal depends on event system)</w:t>
            </w:r>
          </w:p>
        </w:tc>
      </w:tr>
      <w:tr w:rsidR="00CB6E33" w14:paraId="6BE8A52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3337540" w14:textId="77777777" w:rsidR="00CB6E33" w:rsidRDefault="00000000">
            <w:r>
              <w:t>BPE-BND-003</w:t>
            </w:r>
          </w:p>
        </w:tc>
        <w:tc>
          <w:tcPr>
            <w:tcW w:w="3600" w:type="dxa"/>
          </w:tcPr>
          <w:p w14:paraId="782607D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Compatibility Change Creates Refresh Signal</w:t>
            </w:r>
          </w:p>
        </w:tc>
        <w:tc>
          <w:tcPr>
            <w:tcW w:w="1008" w:type="dxa"/>
          </w:tcPr>
          <w:p w14:paraId="6606DF8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0BA089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Compatibility change: 200</w:t>
            </w:r>
          </w:p>
        </w:tc>
      </w:tr>
      <w:tr w:rsidR="00CB6E33" w14:paraId="10942E03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714C59F" w14:textId="77777777" w:rsidR="00CB6E33" w:rsidRDefault="00000000">
            <w:r>
              <w:t>BPE-</w:t>
            </w:r>
            <w:r>
              <w:lastRenderedPageBreak/>
              <w:t>BND-004</w:t>
            </w:r>
          </w:p>
        </w:tc>
        <w:tc>
          <w:tcPr>
            <w:tcW w:w="3600" w:type="dxa"/>
          </w:tcPr>
          <w:p w14:paraId="52EE59B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Buyer Assignment </w:t>
            </w:r>
            <w:r>
              <w:lastRenderedPageBreak/>
              <w:t>Change Creates Refresh Signal</w:t>
            </w:r>
          </w:p>
        </w:tc>
        <w:tc>
          <w:tcPr>
            <w:tcW w:w="1008" w:type="dxa"/>
          </w:tcPr>
          <w:p w14:paraId="1CF4FCC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lastRenderedPageBreak/>
              <w:t>PASS</w:t>
            </w:r>
          </w:p>
        </w:tc>
        <w:tc>
          <w:tcPr>
            <w:tcW w:w="4896" w:type="dxa"/>
          </w:tcPr>
          <w:p w14:paraId="7D93223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 changed: 2026-08-</w:t>
            </w:r>
            <w:r>
              <w:lastRenderedPageBreak/>
              <w:t>27T19:46:31.758136Z -&gt; 2026-08-27T19:46:33.553571Z</w:t>
            </w:r>
          </w:p>
        </w:tc>
      </w:tr>
      <w:tr w:rsidR="00CB6E33" w14:paraId="04DAB4D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FB5EC27" w14:textId="77777777" w:rsidR="00CB6E33" w:rsidRDefault="00000000">
            <w:r>
              <w:lastRenderedPageBreak/>
              <w:t>BPE-BND-005</w:t>
            </w:r>
          </w:p>
        </w:tc>
        <w:tc>
          <w:tcPr>
            <w:tcW w:w="3600" w:type="dxa"/>
          </w:tcPr>
          <w:p w14:paraId="21315D7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Visibility Change Creates Refresh Signal</w:t>
            </w:r>
          </w:p>
        </w:tc>
        <w:tc>
          <w:tcPr>
            <w:tcW w:w="1008" w:type="dxa"/>
          </w:tcPr>
          <w:p w14:paraId="7DDAD0F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E8FFC9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 toggled. ts1=, ts2=2026-08-27T19:46:38.150189Z</w:t>
            </w:r>
          </w:p>
        </w:tc>
      </w:tr>
      <w:tr w:rsidR="00CB6E33" w14:paraId="7772425C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557FFC8" w14:textId="77777777" w:rsidR="00CB6E33" w:rsidRDefault="00000000">
            <w:r>
              <w:t>BPE-BND-006</w:t>
            </w:r>
          </w:p>
        </w:tc>
        <w:tc>
          <w:tcPr>
            <w:tcW w:w="3600" w:type="dxa"/>
          </w:tcPr>
          <w:p w14:paraId="2BFC828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Region Change Creates Refresh Signal</w:t>
            </w:r>
          </w:p>
        </w:tc>
        <w:tc>
          <w:tcPr>
            <w:tcW w:w="1008" w:type="dxa"/>
          </w:tcPr>
          <w:p w14:paraId="1128844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A68899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Patched with {'region': 'US'}, HTTP 200</w:t>
            </w:r>
          </w:p>
        </w:tc>
      </w:tr>
      <w:tr w:rsidR="00CB6E33" w14:paraId="55D1BC3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568B695" w14:textId="77777777" w:rsidR="00CB6E33" w:rsidRDefault="00000000">
            <w:r>
              <w:t>BPE-BND-007</w:t>
            </w:r>
          </w:p>
        </w:tc>
        <w:tc>
          <w:tcPr>
            <w:tcW w:w="3600" w:type="dxa"/>
          </w:tcPr>
          <w:p w14:paraId="4D31796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 Devices Change Creates Refresh Signal</w:t>
            </w:r>
          </w:p>
        </w:tc>
        <w:tc>
          <w:tcPr>
            <w:tcW w:w="1008" w:type="dxa"/>
          </w:tcPr>
          <w:p w14:paraId="7E0A2C7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758D43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Patched with ['bluetooth_version'], updated_at=2026-08-27T19:46:47.684326Z</w:t>
            </w:r>
          </w:p>
        </w:tc>
      </w:tr>
      <w:tr w:rsidR="00CB6E33" w14:paraId="7A5471D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A2E3DFA" w14:textId="77777777" w:rsidR="00CB6E33" w:rsidRDefault="00000000">
            <w:r>
              <w:t>BPE-BND-008</w:t>
            </w:r>
          </w:p>
        </w:tc>
        <w:tc>
          <w:tcPr>
            <w:tcW w:w="3600" w:type="dxa"/>
          </w:tcPr>
          <w:p w14:paraId="0B0CA24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Inventory Change Creates Refresh Signal</w:t>
            </w:r>
          </w:p>
        </w:tc>
        <w:tc>
          <w:tcPr>
            <w:tcW w:w="1008" w:type="dxa"/>
          </w:tcPr>
          <w:p w14:paraId="7EBA13F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39D084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Inventory change: 200</w:t>
            </w:r>
          </w:p>
        </w:tc>
      </w:tr>
      <w:tr w:rsidR="00CB6E33" w14:paraId="0DF84973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4A17A8A" w14:textId="77777777" w:rsidR="00CB6E33" w:rsidRDefault="00000000">
            <w:r>
              <w:t>BPE-BND-009</w:t>
            </w:r>
          </w:p>
        </w:tc>
        <w:tc>
          <w:tcPr>
            <w:tcW w:w="3600" w:type="dxa"/>
          </w:tcPr>
          <w:p w14:paraId="11E6C3C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 Change Creates Refresh Signal</w:t>
            </w:r>
          </w:p>
        </w:tc>
        <w:tc>
          <w:tcPr>
            <w:tcW w:w="1008" w:type="dxa"/>
          </w:tcPr>
          <w:p w14:paraId="5CF21D6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F5F16B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 change: 200</w:t>
            </w:r>
          </w:p>
        </w:tc>
      </w:tr>
      <w:tr w:rsidR="00CB6E33" w14:paraId="3B4B3DDE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9266CC4" w14:textId="77777777" w:rsidR="00CB6E33" w:rsidRDefault="00000000">
            <w:r>
              <w:t>BPE-BND-010</w:t>
            </w:r>
          </w:p>
        </w:tc>
        <w:tc>
          <w:tcPr>
            <w:tcW w:w="3600" w:type="dxa"/>
          </w:tcPr>
          <w:p w14:paraId="2227403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Refresh Signal Separate From Webhook</w:t>
            </w:r>
          </w:p>
        </w:tc>
        <w:tc>
          <w:tcPr>
            <w:tcW w:w="1008" w:type="dxa"/>
          </w:tcPr>
          <w:p w14:paraId="56D773D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283F49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Webhook endpoint: 404, Connections: 200 (separate from export API)</w:t>
            </w:r>
          </w:p>
        </w:tc>
      </w:tr>
      <w:tr w:rsidR="00CB6E33" w14:paraId="219AD0E0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0912E89" w14:textId="77777777" w:rsidR="00CB6E33" w:rsidRDefault="00000000">
            <w:r>
              <w:t>WHK-001</w:t>
            </w:r>
          </w:p>
        </w:tc>
        <w:tc>
          <w:tcPr>
            <w:tcW w:w="3600" w:type="dxa"/>
          </w:tcPr>
          <w:p w14:paraId="6CB3232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Webhook Endpoint Discovery</w:t>
            </w:r>
          </w:p>
        </w:tc>
        <w:tc>
          <w:tcPr>
            <w:tcW w:w="1008" w:type="dxa"/>
          </w:tcPr>
          <w:p w14:paraId="2F58396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69FF58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 endpoints accessible: 3/3. {'/integration/connections/': 200, '/integration/api-keys/': 200, '/integration/action-requests/': 200}</w:t>
            </w:r>
          </w:p>
        </w:tc>
      </w:tr>
      <w:tr w:rsidR="00CB6E33" w14:paraId="27B67A8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B4BE7E2" w14:textId="77777777" w:rsidR="00CB6E33" w:rsidRDefault="00000000">
            <w:r>
              <w:t>WHK-002</w:t>
            </w:r>
          </w:p>
        </w:tc>
        <w:tc>
          <w:tcPr>
            <w:tcW w:w="3600" w:type="dxa"/>
          </w:tcPr>
          <w:p w14:paraId="3A0BA00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 Connections Endpoint</w:t>
            </w:r>
          </w:p>
        </w:tc>
        <w:tc>
          <w:tcPr>
            <w:tcW w:w="1008" w:type="dxa"/>
          </w:tcPr>
          <w:p w14:paraId="6B06AE4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A58475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Connections: 0</w:t>
            </w:r>
          </w:p>
        </w:tc>
      </w:tr>
      <w:tr w:rsidR="00CB6E33" w14:paraId="76E9D0ED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E883CE1" w14:textId="77777777" w:rsidR="00CB6E33" w:rsidRDefault="00000000">
            <w:r>
              <w:t>WHK-003</w:t>
            </w:r>
          </w:p>
        </w:tc>
        <w:tc>
          <w:tcPr>
            <w:tcW w:w="3600" w:type="dxa"/>
          </w:tcPr>
          <w:p w14:paraId="6B944C6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 Action Requests Endpoint</w:t>
            </w:r>
          </w:p>
        </w:tc>
        <w:tc>
          <w:tcPr>
            <w:tcW w:w="1008" w:type="dxa"/>
          </w:tcPr>
          <w:p w14:paraId="3344860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6D7913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 requests: 0</w:t>
            </w:r>
          </w:p>
        </w:tc>
      </w:tr>
      <w:tr w:rsidR="00CB6E33" w14:paraId="707C7774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30102EC" w14:textId="77777777" w:rsidR="00CB6E33" w:rsidRDefault="00000000">
            <w:r>
              <w:t>WHK-004</w:t>
            </w:r>
          </w:p>
        </w:tc>
        <w:tc>
          <w:tcPr>
            <w:tcW w:w="3600" w:type="dxa"/>
          </w:tcPr>
          <w:p w14:paraId="58D9BDB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Cannot Configure Buyer Webhooks</w:t>
            </w:r>
          </w:p>
        </w:tc>
        <w:tc>
          <w:tcPr>
            <w:tcW w:w="1008" w:type="dxa"/>
          </w:tcPr>
          <w:p w14:paraId="34503F9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5A39AF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blocked: 403</w:t>
            </w:r>
          </w:p>
        </w:tc>
      </w:tr>
      <w:tr w:rsidR="00CB6E33" w14:paraId="2FB1E75D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1FF7DCC" w14:textId="77777777" w:rsidR="00CB6E33" w:rsidRDefault="00000000">
            <w:r>
              <w:t>WHK-005</w:t>
            </w:r>
          </w:p>
        </w:tc>
        <w:tc>
          <w:tcPr>
            <w:tcW w:w="3600" w:type="dxa"/>
          </w:tcPr>
          <w:p w14:paraId="7189E13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Configure Other Buyer Webhooks</w:t>
            </w:r>
          </w:p>
        </w:tc>
        <w:tc>
          <w:tcPr>
            <w:tcW w:w="1008" w:type="dxa"/>
          </w:tcPr>
          <w:p w14:paraId="5192AAD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2AFDCA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access is scoped</w:t>
            </w:r>
          </w:p>
        </w:tc>
      </w:tr>
      <w:tr w:rsidR="00CB6E33" w14:paraId="6D0D8B6B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705A0B2" w14:textId="77777777" w:rsidR="00CB6E33" w:rsidRDefault="00000000">
            <w:r>
              <w:t>WHK-006</w:t>
            </w:r>
          </w:p>
        </w:tc>
        <w:tc>
          <w:tcPr>
            <w:tcW w:w="3600" w:type="dxa"/>
          </w:tcPr>
          <w:p w14:paraId="0DF2A93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Event Types Defined</w:t>
            </w:r>
          </w:p>
        </w:tc>
        <w:tc>
          <w:tcPr>
            <w:tcW w:w="1008" w:type="dxa"/>
          </w:tcPr>
          <w:p w14:paraId="3151EFE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F6C693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 types: {'vendor.order_export'}</w:t>
            </w:r>
          </w:p>
        </w:tc>
      </w:tr>
      <w:tr w:rsidR="00CB6E33" w14:paraId="6257F47A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BAA6E4C" w14:textId="77777777" w:rsidR="00CB6E33" w:rsidRDefault="00000000">
            <w:r>
              <w:t>WHK-007</w:t>
            </w:r>
          </w:p>
        </w:tc>
        <w:tc>
          <w:tcPr>
            <w:tcW w:w="3600" w:type="dxa"/>
          </w:tcPr>
          <w:p w14:paraId="14563F2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Has Payload Summary</w:t>
            </w:r>
          </w:p>
        </w:tc>
        <w:tc>
          <w:tcPr>
            <w:tcW w:w="1008" w:type="dxa"/>
          </w:tcPr>
          <w:p w14:paraId="4BC1004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634601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have payload summary: True</w:t>
            </w:r>
          </w:p>
        </w:tc>
      </w:tr>
      <w:tr w:rsidR="00CB6E33" w14:paraId="1C41303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34AD225" w14:textId="77777777" w:rsidR="00CB6E33" w:rsidRDefault="00000000">
            <w:r>
              <w:t>WHK-008</w:t>
            </w:r>
          </w:p>
        </w:tc>
        <w:tc>
          <w:tcPr>
            <w:tcW w:w="3600" w:type="dxa"/>
          </w:tcPr>
          <w:p w14:paraId="486CCFE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Has Recipient IDs</w:t>
            </w:r>
          </w:p>
        </w:tc>
        <w:tc>
          <w:tcPr>
            <w:tcW w:w="1008" w:type="dxa"/>
          </w:tcPr>
          <w:p w14:paraId="116F969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0F042D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have recipients: True</w:t>
            </w:r>
          </w:p>
        </w:tc>
      </w:tr>
      <w:tr w:rsidR="00CB6E33" w14:paraId="766E51E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BE355FF" w14:textId="77777777" w:rsidR="00CB6E33" w:rsidRDefault="00000000">
            <w:r>
              <w:t>WHK-009</w:t>
            </w:r>
          </w:p>
        </w:tc>
        <w:tc>
          <w:tcPr>
            <w:tcW w:w="3600" w:type="dxa"/>
          </w:tcPr>
          <w:p w14:paraId="2B66D67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Payload Does Not Expose Secrets</w:t>
            </w:r>
          </w:p>
        </w:tc>
        <w:tc>
          <w:tcPr>
            <w:tcW w:w="1008" w:type="dxa"/>
          </w:tcPr>
          <w:p w14:paraId="233E659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BCD1A1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secrets in payload</w:t>
            </w:r>
          </w:p>
        </w:tc>
      </w:tr>
      <w:tr w:rsidR="00CB6E33" w14:paraId="46CA3C8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14840C8" w14:textId="77777777" w:rsidR="00CB6E33" w:rsidRDefault="00000000">
            <w:r>
              <w:t>WHK-010</w:t>
            </w:r>
          </w:p>
        </w:tc>
        <w:tc>
          <w:tcPr>
            <w:tcW w:w="3600" w:type="dxa"/>
          </w:tcPr>
          <w:p w14:paraId="4BE9E34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In-App Notifications Endpoint</w:t>
            </w:r>
          </w:p>
        </w:tc>
        <w:tc>
          <w:tcPr>
            <w:tcW w:w="1008" w:type="dxa"/>
          </w:tcPr>
          <w:p w14:paraId="66C1754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6BD49F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Count: 0</w:t>
            </w:r>
          </w:p>
        </w:tc>
      </w:tr>
      <w:tr w:rsidR="00CB6E33" w14:paraId="15CBE14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781C82F" w14:textId="77777777" w:rsidR="00CB6E33" w:rsidRDefault="00000000">
            <w:r>
              <w:t>WHK-011</w:t>
            </w:r>
          </w:p>
        </w:tc>
        <w:tc>
          <w:tcPr>
            <w:tcW w:w="3600" w:type="dxa"/>
          </w:tcPr>
          <w:p w14:paraId="28E9A08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Preferences Endpoint</w:t>
            </w:r>
          </w:p>
        </w:tc>
        <w:tc>
          <w:tcPr>
            <w:tcW w:w="1008" w:type="dxa"/>
          </w:tcPr>
          <w:p w14:paraId="25C0DCC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2E351F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Preferences available</w:t>
            </w:r>
          </w:p>
        </w:tc>
      </w:tr>
      <w:tr w:rsidR="00CB6E33" w14:paraId="0780B15C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98EEA90" w14:textId="77777777" w:rsidR="00CB6E33" w:rsidRDefault="00000000">
            <w:r>
              <w:t>WHK-012</w:t>
            </w:r>
          </w:p>
        </w:tc>
        <w:tc>
          <w:tcPr>
            <w:tcW w:w="3600" w:type="dxa"/>
          </w:tcPr>
          <w:p w14:paraId="0AC97AD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Summary Config Endpoint</w:t>
            </w:r>
          </w:p>
        </w:tc>
        <w:tc>
          <w:tcPr>
            <w:tcW w:w="1008" w:type="dxa"/>
          </w:tcPr>
          <w:p w14:paraId="6E7B675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F388CD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Summary config accessible</w:t>
            </w:r>
          </w:p>
        </w:tc>
      </w:tr>
      <w:tr w:rsidR="00CB6E33" w14:paraId="6E14FBEE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F20DD4D" w14:textId="77777777" w:rsidR="00CB6E33" w:rsidRDefault="00000000">
            <w:r>
              <w:lastRenderedPageBreak/>
              <w:t>WHK-013</w:t>
            </w:r>
          </w:p>
        </w:tc>
        <w:tc>
          <w:tcPr>
            <w:tcW w:w="3600" w:type="dxa"/>
          </w:tcPr>
          <w:p w14:paraId="5AD6CCB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Order Export Notification Exists</w:t>
            </w:r>
          </w:p>
        </w:tc>
        <w:tc>
          <w:tcPr>
            <w:tcW w:w="1008" w:type="dxa"/>
          </w:tcPr>
          <w:p w14:paraId="7D79023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656E17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Found 15 vendor order export notifications</w:t>
            </w:r>
          </w:p>
        </w:tc>
      </w:tr>
      <w:tr w:rsidR="00CB6E33" w14:paraId="516BA67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611C7E8" w14:textId="77777777" w:rsidR="00CB6E33" w:rsidRDefault="00000000">
            <w:r>
              <w:t>WHK-014</w:t>
            </w:r>
          </w:p>
        </w:tc>
        <w:tc>
          <w:tcPr>
            <w:tcW w:w="3600" w:type="dxa"/>
          </w:tcPr>
          <w:p w14:paraId="632EDF3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Has Timestamp</w:t>
            </w:r>
          </w:p>
        </w:tc>
        <w:tc>
          <w:tcPr>
            <w:tcW w:w="1008" w:type="dxa"/>
          </w:tcPr>
          <w:p w14:paraId="1836AD0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497DFA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have created_at: True</w:t>
            </w:r>
          </w:p>
        </w:tc>
      </w:tr>
      <w:tr w:rsidR="00CB6E33" w14:paraId="201E0B9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9DD0D4D" w14:textId="77777777" w:rsidR="00CB6E33" w:rsidRDefault="00000000">
            <w:r>
              <w:t>WHK-015</w:t>
            </w:r>
          </w:p>
        </w:tc>
        <w:tc>
          <w:tcPr>
            <w:tcW w:w="3600" w:type="dxa"/>
          </w:tcPr>
          <w:p w14:paraId="20540B0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Has Company Scope</w:t>
            </w:r>
          </w:p>
        </w:tc>
        <w:tc>
          <w:tcPr>
            <w:tcW w:w="1008" w:type="dxa"/>
          </w:tcPr>
          <w:p w14:paraId="5338E7E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924B41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 scope present: True</w:t>
            </w:r>
          </w:p>
        </w:tc>
      </w:tr>
      <w:tr w:rsidR="00CB6E33" w14:paraId="618FA539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BB0220F" w14:textId="77777777" w:rsidR="00CB6E33" w:rsidRDefault="00000000">
            <w:r>
              <w:t>WHK-016</w:t>
            </w:r>
          </w:p>
        </w:tc>
        <w:tc>
          <w:tcPr>
            <w:tcW w:w="3600" w:type="dxa"/>
          </w:tcPr>
          <w:p w14:paraId="6F1770B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 Connection HTTPS URL Validation</w:t>
            </w:r>
          </w:p>
        </w:tc>
        <w:tc>
          <w:tcPr>
            <w:tcW w:w="1008" w:type="dxa"/>
          </w:tcPr>
          <w:p w14:paraId="714CF3F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037A3B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 201 - HTTPS URL processed</w:t>
            </w:r>
          </w:p>
        </w:tc>
      </w:tr>
      <w:tr w:rsidR="00CB6E33" w14:paraId="2BDA73BF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EC2796F" w14:textId="77777777" w:rsidR="00CB6E33" w:rsidRDefault="00000000">
            <w:r>
              <w:t>WHK-017</w:t>
            </w:r>
          </w:p>
        </w:tc>
        <w:tc>
          <w:tcPr>
            <w:tcW w:w="3600" w:type="dxa"/>
          </w:tcPr>
          <w:p w14:paraId="65B98F9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 Connection HTTP URL Handling</w:t>
            </w:r>
          </w:p>
        </w:tc>
        <w:tc>
          <w:tcPr>
            <w:tcW w:w="1008" w:type="dxa"/>
          </w:tcPr>
          <w:p w14:paraId="1AC6356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0FC587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URL accepted (HTTP 201)</w:t>
            </w:r>
          </w:p>
        </w:tc>
      </w:tr>
      <w:tr w:rsidR="00CB6E33" w14:paraId="7014D1C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69727CC" w14:textId="77777777" w:rsidR="00CB6E33" w:rsidRDefault="00000000">
            <w:r>
              <w:t>WHK-018</w:t>
            </w:r>
          </w:p>
        </w:tc>
        <w:tc>
          <w:tcPr>
            <w:tcW w:w="3600" w:type="dxa"/>
          </w:tcPr>
          <w:p w14:paraId="1FDEACE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Connection Scoped to Company Reference</w:t>
            </w:r>
          </w:p>
        </w:tc>
        <w:tc>
          <w:tcPr>
            <w:tcW w:w="1008" w:type="dxa"/>
          </w:tcPr>
          <w:p w14:paraId="3C9BF40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5EEAAA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Created with scope. company_scope_reference=74c01850-08e6-4ac1-9596-53f6970b5ab3</w:t>
            </w:r>
          </w:p>
        </w:tc>
      </w:tr>
      <w:tr w:rsidR="00CB6E33" w14:paraId="12387DC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9BFCF33" w14:textId="77777777" w:rsidR="00CB6E33" w:rsidRDefault="00000000">
            <w:r>
              <w:t>WHK-019</w:t>
            </w:r>
          </w:p>
        </w:tc>
        <w:tc>
          <w:tcPr>
            <w:tcW w:w="3600" w:type="dxa"/>
          </w:tcPr>
          <w:p w14:paraId="7E7CBB8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Key Creation and Management</w:t>
            </w:r>
          </w:p>
        </w:tc>
        <w:tc>
          <w:tcPr>
            <w:tcW w:w="1008" w:type="dxa"/>
          </w:tcPr>
          <w:p w14:paraId="1234233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753876F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HTTP 500: </w:t>
            </w:r>
            <w:r>
              <w:br/>
              <w:t>&lt;!doctype html&gt;</w:t>
            </w:r>
            <w:r>
              <w:br/>
              <w:t>&lt;html lang="en"&gt;</w:t>
            </w:r>
            <w:r>
              <w:br/>
              <w:t>&lt;head&gt;</w:t>
            </w:r>
            <w:r>
              <w:br/>
              <w:t xml:space="preserve">  &lt;title&gt;Server Error (500)&lt;/title&gt;</w:t>
            </w:r>
            <w:r>
              <w:br/>
              <w:t>&lt;/head&gt;</w:t>
            </w:r>
            <w:r>
              <w:br/>
              <w:t>&lt;body&gt;</w:t>
            </w:r>
            <w:r>
              <w:br/>
              <w:t xml:space="preserve">  &lt;h1&gt;Server Error (500)&lt;/h1&gt;&lt;p&gt;&lt;/p&gt;</w:t>
            </w:r>
            <w:r>
              <w:br/>
              <w:t>&lt;/body&gt;</w:t>
            </w:r>
            <w:r>
              <w:br/>
              <w:t>&lt;/html&gt;</w:t>
            </w:r>
            <w:r>
              <w:br/>
            </w:r>
          </w:p>
        </w:tc>
      </w:tr>
      <w:tr w:rsidR="00CB6E33" w14:paraId="3093C3F7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C3D2C8F" w14:textId="77777777" w:rsidR="00CB6E33" w:rsidRDefault="00000000">
            <w:r>
              <w:t>WHK-020</w:t>
            </w:r>
          </w:p>
        </w:tc>
        <w:tc>
          <w:tcPr>
            <w:tcW w:w="3600" w:type="dxa"/>
          </w:tcPr>
          <w:p w14:paraId="71E31C7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Template Creation (Event Subscription)</w:t>
            </w:r>
          </w:p>
        </w:tc>
        <w:tc>
          <w:tcPr>
            <w:tcW w:w="1008" w:type="dxa"/>
          </w:tcPr>
          <w:p w14:paraId="30C751F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99FBFF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Template created, HTTP 201</w:t>
            </w:r>
          </w:p>
        </w:tc>
      </w:tr>
      <w:tr w:rsidR="00CB6E33" w14:paraId="5AF652C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FD1A9C8" w14:textId="77777777" w:rsidR="00CB6E33" w:rsidRDefault="00000000">
            <w:r>
              <w:t>WHK-021</w:t>
            </w:r>
          </w:p>
        </w:tc>
        <w:tc>
          <w:tcPr>
            <w:tcW w:w="3600" w:type="dxa"/>
          </w:tcPr>
          <w:p w14:paraId="196B295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Request History (Delivery Recording)</w:t>
            </w:r>
          </w:p>
        </w:tc>
        <w:tc>
          <w:tcPr>
            <w:tcW w:w="1008" w:type="dxa"/>
          </w:tcPr>
          <w:p w14:paraId="3F1D8D4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BC0B54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History accessible, count=15</w:t>
            </w:r>
          </w:p>
        </w:tc>
      </w:tr>
      <w:tr w:rsidR="00CB6E33" w14:paraId="177E02E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6D1B5B8" w14:textId="77777777" w:rsidR="00CB6E33" w:rsidRDefault="00000000">
            <w:r>
              <w:t>WHK-022</w:t>
            </w:r>
          </w:p>
        </w:tc>
        <w:tc>
          <w:tcPr>
            <w:tcW w:w="3600" w:type="dxa"/>
          </w:tcPr>
          <w:p w14:paraId="2635142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Has Success Status Fields</w:t>
            </w:r>
          </w:p>
        </w:tc>
        <w:tc>
          <w:tcPr>
            <w:tcW w:w="1008" w:type="dxa"/>
          </w:tcPr>
          <w:p w14:paraId="5D52305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515919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Status fields: status tracked via request state</w:t>
            </w:r>
          </w:p>
        </w:tc>
      </w:tr>
      <w:tr w:rsidR="00CB6E33" w14:paraId="73210E6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84122BD" w14:textId="77777777" w:rsidR="00CB6E33" w:rsidRDefault="00000000">
            <w:r>
              <w:t>WHK-023</w:t>
            </w:r>
          </w:p>
        </w:tc>
        <w:tc>
          <w:tcPr>
            <w:tcW w:w="3600" w:type="dxa"/>
          </w:tcPr>
          <w:p w14:paraId="55DEA4E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Failure/Error Handling</w:t>
            </w:r>
          </w:p>
        </w:tc>
        <w:tc>
          <w:tcPr>
            <w:tcW w:w="1008" w:type="dxa"/>
          </w:tcPr>
          <w:p w14:paraId="5969B9A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80496F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Error-related fields: errors tracked via status</w:t>
            </w:r>
          </w:p>
        </w:tc>
      </w:tr>
      <w:tr w:rsidR="00CB6E33" w14:paraId="199A1D20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6332D02" w14:textId="77777777" w:rsidR="00CB6E33" w:rsidRDefault="00000000">
            <w:r>
              <w:t>WHK-024</w:t>
            </w:r>
          </w:p>
        </w:tc>
        <w:tc>
          <w:tcPr>
            <w:tcW w:w="3600" w:type="dxa"/>
          </w:tcPr>
          <w:p w14:paraId="0452959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Idempotency Key (Retry Policy)</w:t>
            </w:r>
          </w:p>
        </w:tc>
        <w:tc>
          <w:tcPr>
            <w:tcW w:w="1008" w:type="dxa"/>
          </w:tcPr>
          <w:p w14:paraId="6F41C95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9D55E9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Idempotency-related fields: ['company_scope_reference', 'idempotency_key', 'preference_outcome']</w:t>
            </w:r>
          </w:p>
        </w:tc>
      </w:tr>
      <w:tr w:rsidR="00CB6E33" w14:paraId="6D0E821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85C016F" w14:textId="77777777" w:rsidR="00CB6E33" w:rsidRDefault="00000000">
            <w:r>
              <w:t>WHK-025</w:t>
            </w:r>
          </w:p>
        </w:tc>
        <w:tc>
          <w:tcPr>
            <w:tcW w:w="3600" w:type="dxa"/>
          </w:tcPr>
          <w:p w14:paraId="0CAFCAA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Has Unique ID (Idempotent Event ID)</w:t>
            </w:r>
          </w:p>
        </w:tc>
        <w:tc>
          <w:tcPr>
            <w:tcW w:w="1008" w:type="dxa"/>
          </w:tcPr>
          <w:p w14:paraId="4EFD4B0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633D20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fields: ['id'], value=cd8a0c9b-798e-4086-a667-42d9258ff01a</w:t>
            </w:r>
          </w:p>
        </w:tc>
      </w:tr>
      <w:tr w:rsidR="00CB6E33" w14:paraId="6A5DF343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0A14A66" w14:textId="77777777" w:rsidR="00CB6E33" w:rsidRDefault="00000000">
            <w:r>
              <w:t>WHK-026</w:t>
            </w:r>
          </w:p>
        </w:tc>
        <w:tc>
          <w:tcPr>
            <w:tcW w:w="3600" w:type="dxa"/>
          </w:tcPr>
          <w:p w14:paraId="26B0251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Timestamps (Replay Protection)</w:t>
            </w:r>
          </w:p>
        </w:tc>
        <w:tc>
          <w:tcPr>
            <w:tcW w:w="1008" w:type="dxa"/>
          </w:tcPr>
          <w:p w14:paraId="4E8C9F4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3C652A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 fields: ['created_at']</w:t>
            </w:r>
          </w:p>
        </w:tc>
      </w:tr>
      <w:tr w:rsidR="00CB6E33" w14:paraId="21860D83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14A3153" w14:textId="77777777" w:rsidR="00CB6E33" w:rsidRDefault="00000000">
            <w:r>
              <w:t>WHK-027</w:t>
            </w:r>
          </w:p>
        </w:tc>
        <w:tc>
          <w:tcPr>
            <w:tcW w:w="3600" w:type="dxa"/>
          </w:tcPr>
          <w:p w14:paraId="06530AC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Template Versioning</w:t>
            </w:r>
          </w:p>
        </w:tc>
        <w:tc>
          <w:tcPr>
            <w:tcW w:w="1008" w:type="dxa"/>
          </w:tcPr>
          <w:p w14:paraId="3AD1550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BB7B42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Version-related fields: ['version']</w:t>
            </w:r>
          </w:p>
        </w:tc>
      </w:tr>
      <w:tr w:rsidR="00CB6E33" w14:paraId="40DA391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EC124EC" w14:textId="77777777" w:rsidR="00CB6E33" w:rsidRDefault="00000000">
            <w:r>
              <w:t>WHK-028</w:t>
            </w:r>
          </w:p>
        </w:tc>
        <w:tc>
          <w:tcPr>
            <w:tcW w:w="3600" w:type="dxa"/>
          </w:tcPr>
          <w:p w14:paraId="42B22C6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Rapid API Requests Rate Limiting</w:t>
            </w:r>
          </w:p>
        </w:tc>
        <w:tc>
          <w:tcPr>
            <w:tcW w:w="1008" w:type="dxa"/>
          </w:tcPr>
          <w:p w14:paraId="485E4DE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4DE57C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rapid requests handled without error. No rate limit triggered at this volume.</w:t>
            </w:r>
          </w:p>
        </w:tc>
      </w:tr>
      <w:tr w:rsidR="00CB6E33" w14:paraId="4C15E7FA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ECE2D36" w14:textId="77777777" w:rsidR="00CB6E33" w:rsidRDefault="00000000">
            <w:r>
              <w:t>WHK-</w:t>
            </w:r>
            <w:r>
              <w:lastRenderedPageBreak/>
              <w:t>029</w:t>
            </w:r>
          </w:p>
        </w:tc>
        <w:tc>
          <w:tcPr>
            <w:tcW w:w="3600" w:type="dxa"/>
          </w:tcPr>
          <w:p w14:paraId="16A9270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Disabled/Inactive Connection Handling</w:t>
            </w:r>
          </w:p>
        </w:tc>
        <w:tc>
          <w:tcPr>
            <w:tcW w:w="1008" w:type="dxa"/>
          </w:tcPr>
          <w:p w14:paraId="724A995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2E9BD7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Connection status fields: ['status']</w:t>
            </w:r>
          </w:p>
        </w:tc>
      </w:tr>
      <w:tr w:rsidR="00CB6E33" w14:paraId="7DA42385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F713DAE" w14:textId="77777777" w:rsidR="00CB6E33" w:rsidRDefault="00000000">
            <w:r>
              <w:t>WHK-030</w:t>
            </w:r>
          </w:p>
        </w:tc>
        <w:tc>
          <w:tcPr>
            <w:tcW w:w="3600" w:type="dxa"/>
          </w:tcPr>
          <w:p w14:paraId="3658309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Log Records Integration Activity</w:t>
            </w:r>
          </w:p>
        </w:tc>
        <w:tc>
          <w:tcPr>
            <w:tcW w:w="1008" w:type="dxa"/>
          </w:tcPr>
          <w:p w14:paraId="704C54A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B59C33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log accessible. Total entries inspected: 10, Integration-related: 0</w:t>
            </w:r>
          </w:p>
        </w:tc>
      </w:tr>
    </w:tbl>
    <w:p w14:paraId="1CF3AB24" w14:textId="77777777" w:rsidR="00CB6E33" w:rsidRDefault="00CB6E33"/>
    <w:p w14:paraId="4AF94770" w14:textId="77777777" w:rsidR="00CB6E33" w:rsidRDefault="00000000">
      <w:pPr>
        <w:pStyle w:val="Heading1"/>
      </w:pPr>
      <w:r>
        <w:t>5. VOE/VRE/VSI - Order, Shipping &amp; Return Process</w:t>
      </w:r>
    </w:p>
    <w:p w14:paraId="583678D7" w14:textId="77777777" w:rsidR="00CB6E33" w:rsidRDefault="00000000">
      <w:r>
        <w:rPr>
          <w:b/>
        </w:rPr>
        <w:t xml:space="preserve">Tests: 217 | </w:t>
      </w:r>
      <w:r>
        <w:rPr>
          <w:color w:val="228B22"/>
        </w:rPr>
        <w:t>Pass: 203</w:t>
      </w:r>
      <w:r>
        <w:rPr>
          <w:color w:val="DC143C"/>
        </w:rPr>
        <w:t xml:space="preserve"> | Fail: 14</w:t>
      </w:r>
      <w:r>
        <w:rPr>
          <w:color w:val="FFA500"/>
        </w:rPr>
        <w:t xml:space="preserve"> | Skip: 0</w:t>
      </w:r>
      <w:r>
        <w:rPr>
          <w:color w:val="808080"/>
        </w:rPr>
        <w:t xml:space="preserve"> | Blocked: 0</w:t>
      </w:r>
      <w:r>
        <w:t xml:space="preserve"> | Elapsed: 226.3s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2800"/>
        <w:gridCol w:w="911"/>
        <w:gridCol w:w="4124"/>
      </w:tblGrid>
      <w:tr w:rsidR="00CB6E33" w14:paraId="6D41F5DB" w14:textId="77777777" w:rsidTr="00CB6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CC6B230" w14:textId="77777777" w:rsidR="00CB6E33" w:rsidRDefault="00000000">
            <w:r>
              <w:t>Test ID</w:t>
            </w:r>
          </w:p>
        </w:tc>
        <w:tc>
          <w:tcPr>
            <w:tcW w:w="3600" w:type="dxa"/>
          </w:tcPr>
          <w:p w14:paraId="2DAEAC5D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008" w:type="dxa"/>
          </w:tcPr>
          <w:p w14:paraId="211725DB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4896" w:type="dxa"/>
          </w:tcPr>
          <w:p w14:paraId="101413A2" w14:textId="77777777" w:rsidR="00CB6E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B6E33" w14:paraId="5D5EDC2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681C1C1" w14:textId="77777777" w:rsidR="00CB6E33" w:rsidRDefault="00000000">
            <w:r>
              <w:t>VOE-001</w:t>
            </w:r>
          </w:p>
        </w:tc>
        <w:tc>
          <w:tcPr>
            <w:tcW w:w="3600" w:type="dxa"/>
          </w:tcPr>
          <w:p w14:paraId="0AF2D1D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Eligible Order Included in Vendor Export</w:t>
            </w:r>
          </w:p>
        </w:tc>
        <w:tc>
          <w:tcPr>
            <w:tcW w:w="1008" w:type="dxa"/>
          </w:tcPr>
          <w:p w14:paraId="206A19C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16C936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Found 5 handoffs (order-to-vendor assignments)</w:t>
            </w:r>
          </w:p>
        </w:tc>
      </w:tr>
      <w:tr w:rsidR="00CB6E33" w14:paraId="0060B5FA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B2FF3C6" w14:textId="77777777" w:rsidR="00CB6E33" w:rsidRDefault="00000000">
            <w:r>
              <w:t>VOE-002</w:t>
            </w:r>
          </w:p>
        </w:tc>
        <w:tc>
          <w:tcPr>
            <w:tcW w:w="3600" w:type="dxa"/>
          </w:tcPr>
          <w:p w14:paraId="19A7AA3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Non-Placed Order Excluded From Export</w:t>
            </w:r>
          </w:p>
        </w:tc>
        <w:tc>
          <w:tcPr>
            <w:tcW w:w="1008" w:type="dxa"/>
          </w:tcPr>
          <w:p w14:paraId="503A4ED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7F014F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statuses: {'received', 'shipment_pending', 'delivered'}</w:t>
            </w:r>
          </w:p>
        </w:tc>
      </w:tr>
      <w:tr w:rsidR="00CB6E33" w14:paraId="6ACA7C0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931E96D" w14:textId="77777777" w:rsidR="00CB6E33" w:rsidRDefault="00000000">
            <w:r>
              <w:t>VOE-003</w:t>
            </w:r>
          </w:p>
        </w:tc>
        <w:tc>
          <w:tcPr>
            <w:tcW w:w="3600" w:type="dxa"/>
          </w:tcPr>
          <w:p w14:paraId="2AD4B78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Cancelled Order Excluded</w:t>
            </w:r>
          </w:p>
        </w:tc>
        <w:tc>
          <w:tcPr>
            <w:tcW w:w="1008" w:type="dxa"/>
          </w:tcPr>
          <w:p w14:paraId="3D911EA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3518E3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Cancelled handoffs: 0</w:t>
            </w:r>
          </w:p>
        </w:tc>
      </w:tr>
      <w:tr w:rsidR="00CB6E33" w14:paraId="7DDA3F48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504BF0E" w14:textId="77777777" w:rsidR="00CB6E33" w:rsidRDefault="00000000">
            <w:r>
              <w:t>VOE-004</w:t>
            </w:r>
          </w:p>
        </w:tc>
        <w:tc>
          <w:tcPr>
            <w:tcW w:w="3600" w:type="dxa"/>
          </w:tcPr>
          <w:p w14:paraId="52227AF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 Required Order Excluded</w:t>
            </w:r>
          </w:p>
        </w:tc>
        <w:tc>
          <w:tcPr>
            <w:tcW w:w="1008" w:type="dxa"/>
          </w:tcPr>
          <w:p w14:paraId="0FD336F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4F032D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 required handoffs: 0</w:t>
            </w:r>
          </w:p>
        </w:tc>
      </w:tr>
      <w:tr w:rsidR="00CB6E33" w14:paraId="757943A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8BAB8AC" w14:textId="77777777" w:rsidR="00CB6E33" w:rsidRDefault="00000000">
            <w:r>
              <w:t>VOE-005</w:t>
            </w:r>
          </w:p>
        </w:tc>
        <w:tc>
          <w:tcPr>
            <w:tcW w:w="3600" w:type="dxa"/>
          </w:tcPr>
          <w:p w14:paraId="6E4B80B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Receives Only Assigned Rows</w:t>
            </w:r>
          </w:p>
        </w:tc>
        <w:tc>
          <w:tcPr>
            <w:tcW w:w="1008" w:type="dxa"/>
          </w:tcPr>
          <w:p w14:paraId="6195CB5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AA6A0F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handoffs: 5/5</w:t>
            </w:r>
          </w:p>
        </w:tc>
      </w:tr>
      <w:tr w:rsidR="00CB6E33" w14:paraId="7CFCD27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825FC91" w14:textId="77777777" w:rsidR="00CB6E33" w:rsidRDefault="00000000">
            <w:r>
              <w:t>VOE-006</w:t>
            </w:r>
          </w:p>
        </w:tc>
        <w:tc>
          <w:tcPr>
            <w:tcW w:w="3600" w:type="dxa"/>
          </w:tcPr>
          <w:p w14:paraId="745733D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Multi-Vendor Order Split by Vendor</w:t>
            </w:r>
          </w:p>
        </w:tc>
        <w:tc>
          <w:tcPr>
            <w:tcW w:w="1008" w:type="dxa"/>
          </w:tcPr>
          <w:p w14:paraId="506CD84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AB1404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 vendors in handoffs: 1</w:t>
            </w:r>
          </w:p>
        </w:tc>
      </w:tr>
      <w:tr w:rsidR="00CB6E33" w14:paraId="04572E39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A2403D1" w14:textId="77777777" w:rsidR="00CB6E33" w:rsidRDefault="00000000">
            <w:r>
              <w:t>VOE-007</w:t>
            </w:r>
          </w:p>
        </w:tc>
        <w:tc>
          <w:tcPr>
            <w:tcW w:w="3600" w:type="dxa"/>
          </w:tcPr>
          <w:p w14:paraId="22B32CE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Does Not Receive Other Vendor Data</w:t>
            </w:r>
          </w:p>
        </w:tc>
        <w:tc>
          <w:tcPr>
            <w:tcW w:w="1008" w:type="dxa"/>
          </w:tcPr>
          <w:p w14:paraId="4ECDD0A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8C9E4B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sees only own 5 handoffs</w:t>
            </w:r>
          </w:p>
        </w:tc>
      </w:tr>
      <w:tr w:rsidR="00CB6E33" w14:paraId="294B04BA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F9504F8" w14:textId="77777777" w:rsidR="00CB6E33" w:rsidRDefault="00000000">
            <w:r>
              <w:t>VOE-008</w:t>
            </w:r>
          </w:p>
        </w:tc>
        <w:tc>
          <w:tcPr>
            <w:tcW w:w="3600" w:type="dxa"/>
          </w:tcPr>
          <w:p w14:paraId="32EC63C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CSV Shows Buyer Reference</w:t>
            </w:r>
          </w:p>
        </w:tc>
        <w:tc>
          <w:tcPr>
            <w:tcW w:w="1008" w:type="dxa"/>
          </w:tcPr>
          <w:p w14:paraId="31BCA04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C5DE5F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ref present: True, scope=09be2434-4fdd-434d-a</w:t>
            </w:r>
          </w:p>
        </w:tc>
      </w:tr>
      <w:tr w:rsidR="00CB6E33" w14:paraId="036D621F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E01138F" w14:textId="77777777" w:rsidR="00CB6E33" w:rsidRDefault="00000000">
            <w:r>
              <w:t>VOE-009</w:t>
            </w:r>
          </w:p>
        </w:tc>
        <w:tc>
          <w:tcPr>
            <w:tcW w:w="3600" w:type="dxa"/>
          </w:tcPr>
          <w:p w14:paraId="4A58336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Unrelated Buyer Data Exposed</w:t>
            </w:r>
          </w:p>
        </w:tc>
        <w:tc>
          <w:tcPr>
            <w:tcW w:w="1008" w:type="dxa"/>
          </w:tcPr>
          <w:p w14:paraId="34BA050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F6010B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sees 1 buyer scope(s)</w:t>
            </w:r>
          </w:p>
        </w:tc>
      </w:tr>
      <w:tr w:rsidR="00CB6E33" w14:paraId="37B448EE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659F07E" w14:textId="77777777" w:rsidR="00CB6E33" w:rsidRDefault="00000000">
            <w:r>
              <w:t>VOE-010</w:t>
            </w:r>
          </w:p>
        </w:tc>
        <w:tc>
          <w:tcPr>
            <w:tcW w:w="3600" w:type="dxa"/>
          </w:tcPr>
          <w:p w14:paraId="136BD23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Has Required Fields</w:t>
            </w:r>
          </w:p>
        </w:tc>
        <w:tc>
          <w:tcPr>
            <w:tcW w:w="1008" w:type="dxa"/>
          </w:tcPr>
          <w:p w14:paraId="2A6C438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6683B3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fields present</w:t>
            </w:r>
          </w:p>
        </w:tc>
      </w:tr>
      <w:tr w:rsidR="00CB6E33" w14:paraId="5D471CB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A5EA2C9" w14:textId="77777777" w:rsidR="00CB6E33" w:rsidRDefault="00000000">
            <w:r>
              <w:t>VOE-011</w:t>
            </w:r>
          </w:p>
        </w:tc>
        <w:tc>
          <w:tcPr>
            <w:tcW w:w="3600" w:type="dxa"/>
          </w:tcPr>
          <w:p w14:paraId="3B97C81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Status Values Valid</w:t>
            </w:r>
          </w:p>
        </w:tc>
        <w:tc>
          <w:tcPr>
            <w:tcW w:w="1008" w:type="dxa"/>
          </w:tcPr>
          <w:p w14:paraId="48E3263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D3DF75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Statuses found: {'received', 'shipment_pending', 'delivered'}</w:t>
            </w:r>
          </w:p>
        </w:tc>
      </w:tr>
      <w:tr w:rsidR="00CB6E33" w14:paraId="40AD9DD8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C24D32D" w14:textId="77777777" w:rsidR="00CB6E33" w:rsidRDefault="00000000">
            <w:r>
              <w:t>VOE-012</w:t>
            </w:r>
          </w:p>
        </w:tc>
        <w:tc>
          <w:tcPr>
            <w:tcW w:w="3600" w:type="dxa"/>
          </w:tcPr>
          <w:p w14:paraId="7BC6182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Delivered Handoff Has Evidence Reference</w:t>
            </w:r>
          </w:p>
        </w:tc>
        <w:tc>
          <w:tcPr>
            <w:tcW w:w="1008" w:type="dxa"/>
          </w:tcPr>
          <w:p w14:paraId="7999497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8A5189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delivered have evidence: True</w:t>
            </w:r>
          </w:p>
        </w:tc>
      </w:tr>
      <w:tr w:rsidR="00CB6E33" w14:paraId="0124581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F8D2F66" w14:textId="77777777" w:rsidR="00CB6E33" w:rsidRDefault="00000000">
            <w:r>
              <w:t>VOE-013</w:t>
            </w:r>
          </w:p>
        </w:tc>
        <w:tc>
          <w:tcPr>
            <w:tcW w:w="3600" w:type="dxa"/>
          </w:tcPr>
          <w:p w14:paraId="4660444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Timestamps Present</w:t>
            </w:r>
          </w:p>
        </w:tc>
        <w:tc>
          <w:tcPr>
            <w:tcW w:w="1008" w:type="dxa"/>
          </w:tcPr>
          <w:p w14:paraId="76284B0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2D359B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created_at=2026-08-04T01:55:57, updated_at=2026-08-27T15:35:24</w:t>
            </w:r>
          </w:p>
        </w:tc>
      </w:tr>
      <w:tr w:rsidR="00CB6E33" w14:paraId="734269A4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A53D85F" w14:textId="77777777" w:rsidR="00CB6E33" w:rsidRDefault="00000000">
            <w:r>
              <w:t>VOE-014</w:t>
            </w:r>
          </w:p>
        </w:tc>
        <w:tc>
          <w:tcPr>
            <w:tcW w:w="3600" w:type="dxa"/>
          </w:tcPr>
          <w:p w14:paraId="2DA0B4E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Suborder Reference Format Valid</w:t>
            </w:r>
          </w:p>
        </w:tc>
        <w:tc>
          <w:tcPr>
            <w:tcW w:w="1008" w:type="dxa"/>
          </w:tcPr>
          <w:p w14:paraId="094A084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82D0C6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Suborder ref: 4d5841ef-8605-4c1e-9f44-ac913ab34da9</w:t>
            </w:r>
          </w:p>
        </w:tc>
      </w:tr>
      <w:tr w:rsidR="00CB6E33" w14:paraId="1DA1BD2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5DBB3AF" w14:textId="77777777" w:rsidR="00CB6E33" w:rsidRDefault="00000000">
            <w:r>
              <w:t>VOE-015</w:t>
            </w:r>
          </w:p>
        </w:tc>
        <w:tc>
          <w:tcPr>
            <w:tcW w:w="3600" w:type="dxa"/>
          </w:tcPr>
          <w:p w14:paraId="68892B3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Company Reference Valid</w:t>
            </w:r>
          </w:p>
        </w:tc>
        <w:tc>
          <w:tcPr>
            <w:tcW w:w="1008" w:type="dxa"/>
          </w:tcPr>
          <w:p w14:paraId="714B093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6AD339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UUIDs: True</w:t>
            </w:r>
          </w:p>
        </w:tc>
      </w:tr>
      <w:tr w:rsidR="00CB6E33" w14:paraId="791CE67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0E2D7C3" w14:textId="77777777" w:rsidR="00CB6E33" w:rsidRDefault="00000000">
            <w:r>
              <w:t>VOE-016</w:t>
            </w:r>
          </w:p>
        </w:tc>
        <w:tc>
          <w:tcPr>
            <w:tcW w:w="3600" w:type="dxa"/>
          </w:tcPr>
          <w:p w14:paraId="797C361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Order Export Notification Sent</w:t>
            </w:r>
          </w:p>
        </w:tc>
        <w:tc>
          <w:tcPr>
            <w:tcW w:w="1008" w:type="dxa"/>
          </w:tcPr>
          <w:p w14:paraId="2D332F6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FAE346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Found 15 vendor order export notifications</w:t>
            </w:r>
          </w:p>
        </w:tc>
      </w:tr>
      <w:tr w:rsidR="00CB6E33" w14:paraId="3146A8B9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4C1A8DC" w14:textId="77777777" w:rsidR="00CB6E33" w:rsidRDefault="00000000">
            <w:r>
              <w:t>VOE-017</w:t>
            </w:r>
          </w:p>
        </w:tc>
        <w:tc>
          <w:tcPr>
            <w:tcW w:w="3600" w:type="dxa"/>
          </w:tcPr>
          <w:p w14:paraId="7477ED1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Has Order Count</w:t>
            </w:r>
          </w:p>
        </w:tc>
        <w:tc>
          <w:tcPr>
            <w:tcW w:w="1008" w:type="dxa"/>
          </w:tcPr>
          <w:p w14:paraId="37CF7E2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E2735C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count: 1</w:t>
            </w:r>
          </w:p>
        </w:tc>
      </w:tr>
      <w:tr w:rsidR="00CB6E33" w14:paraId="2C91D80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EC39918" w14:textId="77777777" w:rsidR="00CB6E33" w:rsidRDefault="00000000">
            <w:r>
              <w:t>VOE-018</w:t>
            </w:r>
          </w:p>
        </w:tc>
        <w:tc>
          <w:tcPr>
            <w:tcW w:w="3600" w:type="dxa"/>
          </w:tcPr>
          <w:p w14:paraId="30D5306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Has Vendor Name</w:t>
            </w:r>
          </w:p>
        </w:tc>
        <w:tc>
          <w:tcPr>
            <w:tcW w:w="1008" w:type="dxa"/>
          </w:tcPr>
          <w:p w14:paraId="7DAE642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6447D9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Vendor: testcomm</w:t>
            </w:r>
          </w:p>
        </w:tc>
      </w:tr>
      <w:tr w:rsidR="00CB6E33" w14:paraId="30F734D3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21A4349" w14:textId="77777777" w:rsidR="00CB6E33" w:rsidRDefault="00000000">
            <w:r>
              <w:t>VOE-019</w:t>
            </w:r>
          </w:p>
        </w:tc>
        <w:tc>
          <w:tcPr>
            <w:tcW w:w="3600" w:type="dxa"/>
          </w:tcPr>
          <w:p w14:paraId="74943C2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Has Buyer Name</w:t>
            </w:r>
          </w:p>
        </w:tc>
        <w:tc>
          <w:tcPr>
            <w:tcW w:w="1008" w:type="dxa"/>
          </w:tcPr>
          <w:p w14:paraId="75D5A9D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0E29EE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Buyer: Telco Cellular</w:t>
            </w:r>
          </w:p>
        </w:tc>
      </w:tr>
      <w:tr w:rsidR="00CB6E33" w14:paraId="18C96AF8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6B256E0" w14:textId="77777777" w:rsidR="00CB6E33" w:rsidRDefault="00000000">
            <w:r>
              <w:lastRenderedPageBreak/>
              <w:t>VOE-020</w:t>
            </w:r>
          </w:p>
        </w:tc>
        <w:tc>
          <w:tcPr>
            <w:tcW w:w="3600" w:type="dxa"/>
          </w:tcPr>
          <w:p w14:paraId="52BB892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Has Export Date</w:t>
            </w:r>
          </w:p>
        </w:tc>
        <w:tc>
          <w:tcPr>
            <w:tcW w:w="1008" w:type="dxa"/>
          </w:tcPr>
          <w:p w14:paraId="7F892C0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C69FAD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Date: 2026-08-04</w:t>
            </w:r>
          </w:p>
        </w:tc>
      </w:tr>
      <w:tr w:rsidR="00CB6E33" w14:paraId="5A7E21BF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219638B" w14:textId="77777777" w:rsidR="00CB6E33" w:rsidRDefault="00000000">
            <w:r>
              <w:t>VOE-021</w:t>
            </w:r>
          </w:p>
        </w:tc>
        <w:tc>
          <w:tcPr>
            <w:tcW w:w="3600" w:type="dxa"/>
          </w:tcPr>
          <w:p w14:paraId="230C8ED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Has Suborder Count</w:t>
            </w:r>
          </w:p>
        </w:tc>
        <w:tc>
          <w:tcPr>
            <w:tcW w:w="1008" w:type="dxa"/>
          </w:tcPr>
          <w:p w14:paraId="33D14CB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F78DB3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Suborder count: 1</w:t>
            </w:r>
          </w:p>
        </w:tc>
      </w:tr>
      <w:tr w:rsidR="00CB6E33" w14:paraId="1D0E2AE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3E17DB8" w14:textId="77777777" w:rsidR="00CB6E33" w:rsidRDefault="00000000">
            <w:r>
              <w:t>VOE-022</w:t>
            </w:r>
          </w:p>
        </w:tc>
        <w:tc>
          <w:tcPr>
            <w:tcW w:w="3600" w:type="dxa"/>
          </w:tcPr>
          <w:p w14:paraId="6CA0D3C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Template Code Correct</w:t>
            </w:r>
          </w:p>
        </w:tc>
        <w:tc>
          <w:tcPr>
            <w:tcW w:w="1008" w:type="dxa"/>
          </w:tcPr>
          <w:p w14:paraId="70EA8F7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18F2F1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Template: vendor_order_export, channel=email</w:t>
            </w:r>
          </w:p>
        </w:tc>
      </w:tr>
      <w:tr w:rsidR="00CB6E33" w14:paraId="575D38F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3906D2E" w14:textId="77777777" w:rsidR="00CB6E33" w:rsidRDefault="00000000">
            <w:r>
              <w:t>VOE-023</w:t>
            </w:r>
          </w:p>
        </w:tc>
        <w:tc>
          <w:tcPr>
            <w:tcW w:w="3600" w:type="dxa"/>
          </w:tcPr>
          <w:p w14:paraId="16B95D5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Template Channel Is Email</w:t>
            </w:r>
          </w:p>
        </w:tc>
        <w:tc>
          <w:tcPr>
            <w:tcW w:w="1008" w:type="dxa"/>
          </w:tcPr>
          <w:p w14:paraId="603DE3E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15E3D2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Channel: email</w:t>
            </w:r>
          </w:p>
        </w:tc>
      </w:tr>
      <w:tr w:rsidR="00CB6E33" w14:paraId="716FEA88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E5F4B3A" w14:textId="77777777" w:rsidR="00CB6E33" w:rsidRDefault="00000000">
            <w:r>
              <w:t>VOE-024</w:t>
            </w:r>
          </w:p>
        </w:tc>
        <w:tc>
          <w:tcPr>
            <w:tcW w:w="3600" w:type="dxa"/>
          </w:tcPr>
          <w:p w14:paraId="18D5AE5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Template Has Subject Template</w:t>
            </w:r>
          </w:p>
        </w:tc>
        <w:tc>
          <w:tcPr>
            <w:tcW w:w="1008" w:type="dxa"/>
          </w:tcPr>
          <w:p w14:paraId="588DF0E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85FE20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Subject: CIXCI Vendor Orders Export - {vendor_name} ({buyer_name}) - {export_date}</w:t>
            </w:r>
          </w:p>
        </w:tc>
      </w:tr>
      <w:tr w:rsidR="00CB6E33" w14:paraId="43E4BC9A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D854D21" w14:textId="77777777" w:rsidR="00CB6E33" w:rsidRDefault="00000000">
            <w:r>
              <w:t>VOE-025</w:t>
            </w:r>
          </w:p>
        </w:tc>
        <w:tc>
          <w:tcPr>
            <w:tcW w:w="3600" w:type="dxa"/>
          </w:tcPr>
          <w:p w14:paraId="2DECD03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Template Has Body Template</w:t>
            </w:r>
          </w:p>
        </w:tc>
        <w:tc>
          <w:tcPr>
            <w:tcW w:w="1008" w:type="dxa"/>
          </w:tcPr>
          <w:p w14:paraId="70FCB71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A095A9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 length: 540 chars</w:t>
            </w:r>
          </w:p>
        </w:tc>
      </w:tr>
      <w:tr w:rsidR="00CB6E33" w14:paraId="02BE11C3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9243BCF" w14:textId="77777777" w:rsidR="00CB6E33" w:rsidRDefault="00000000">
            <w:r>
              <w:t>VOE-026</w:t>
            </w:r>
          </w:p>
        </w:tc>
        <w:tc>
          <w:tcPr>
            <w:tcW w:w="3600" w:type="dxa"/>
          </w:tcPr>
          <w:p w14:paraId="3E17423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Can Access All Handoffs</w:t>
            </w:r>
          </w:p>
        </w:tc>
        <w:tc>
          <w:tcPr>
            <w:tcW w:w="1008" w:type="dxa"/>
          </w:tcPr>
          <w:p w14:paraId="1D537BB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6BEDA0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Count: 5</w:t>
            </w:r>
          </w:p>
        </w:tc>
      </w:tr>
      <w:tr w:rsidR="00CB6E33" w14:paraId="3120711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0BC1E8F" w14:textId="77777777" w:rsidR="00CB6E33" w:rsidRDefault="00000000">
            <w:r>
              <w:t>VOE-027</w:t>
            </w:r>
          </w:p>
        </w:tc>
        <w:tc>
          <w:tcPr>
            <w:tcW w:w="3600" w:type="dxa"/>
          </w:tcPr>
          <w:p w14:paraId="5BED410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Can Access Handoffs</w:t>
            </w:r>
          </w:p>
        </w:tc>
        <w:tc>
          <w:tcPr>
            <w:tcW w:w="1008" w:type="dxa"/>
          </w:tcPr>
          <w:p w14:paraId="37E545D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1B468A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Count: 5</w:t>
            </w:r>
          </w:p>
        </w:tc>
      </w:tr>
      <w:tr w:rsidR="00CB6E33" w14:paraId="372011E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49F5AB1" w14:textId="77777777" w:rsidR="00CB6E33" w:rsidRDefault="00000000">
            <w:r>
              <w:t>VOE-028</w:t>
            </w:r>
          </w:p>
        </w:tc>
        <w:tc>
          <w:tcPr>
            <w:tcW w:w="3600" w:type="dxa"/>
          </w:tcPr>
          <w:p w14:paraId="3067224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Access Vendor Handoffs</w:t>
            </w:r>
          </w:p>
        </w:tc>
        <w:tc>
          <w:tcPr>
            <w:tcW w:w="1008" w:type="dxa"/>
          </w:tcPr>
          <w:p w14:paraId="7F99C4F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9254DA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blocked: 403</w:t>
            </w:r>
          </w:p>
        </w:tc>
      </w:tr>
      <w:tr w:rsidR="00CB6E33" w14:paraId="76B48B98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45B7A6C" w14:textId="77777777" w:rsidR="00CB6E33" w:rsidRDefault="00000000">
            <w:r>
              <w:t>VOE-029</w:t>
            </w:r>
          </w:p>
        </w:tc>
        <w:tc>
          <w:tcPr>
            <w:tcW w:w="3600" w:type="dxa"/>
          </w:tcPr>
          <w:p w14:paraId="2474613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Create Handoffs</w:t>
            </w:r>
          </w:p>
        </w:tc>
        <w:tc>
          <w:tcPr>
            <w:tcW w:w="1008" w:type="dxa"/>
          </w:tcPr>
          <w:p w14:paraId="1FC26EF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12800D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Blocked: 403</w:t>
            </w:r>
          </w:p>
        </w:tc>
      </w:tr>
      <w:tr w:rsidR="00CB6E33" w14:paraId="4BA6FDF7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75C4A79" w14:textId="77777777" w:rsidR="00CB6E33" w:rsidRDefault="00000000">
            <w:r>
              <w:t>VOE-030</w:t>
            </w:r>
          </w:p>
        </w:tc>
        <w:tc>
          <w:tcPr>
            <w:tcW w:w="3600" w:type="dxa"/>
          </w:tcPr>
          <w:p w14:paraId="7AA1B38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Cannot Create Handoffs</w:t>
            </w:r>
          </w:p>
        </w:tc>
        <w:tc>
          <w:tcPr>
            <w:tcW w:w="1008" w:type="dxa"/>
          </w:tcPr>
          <w:p w14:paraId="287175B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3BE03D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Blocked: 400</w:t>
            </w:r>
          </w:p>
        </w:tc>
      </w:tr>
      <w:tr w:rsidR="00CB6E33" w14:paraId="3A669C0E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069CDE9" w14:textId="77777777" w:rsidR="00CB6E33" w:rsidRDefault="00000000">
            <w:r>
              <w:t>VOE-031</w:t>
            </w:r>
          </w:p>
        </w:tc>
        <w:tc>
          <w:tcPr>
            <w:tcW w:w="3600" w:type="dxa"/>
          </w:tcPr>
          <w:p w14:paraId="560D540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Policies Accessible</w:t>
            </w:r>
          </w:p>
        </w:tc>
        <w:tc>
          <w:tcPr>
            <w:tcW w:w="1008" w:type="dxa"/>
          </w:tcPr>
          <w:p w14:paraId="585DC8C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0ECE05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Found 1 SLA policies</w:t>
            </w:r>
          </w:p>
        </w:tc>
      </w:tr>
      <w:tr w:rsidR="00CB6E33" w14:paraId="4195408E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D7D9F01" w14:textId="77777777" w:rsidR="00CB6E33" w:rsidRDefault="00000000">
            <w:r>
              <w:t>VOE-032</w:t>
            </w:r>
          </w:p>
        </w:tc>
        <w:tc>
          <w:tcPr>
            <w:tcW w:w="3600" w:type="dxa"/>
          </w:tcPr>
          <w:p w14:paraId="27499BA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Policy Has Required Fields</w:t>
            </w:r>
          </w:p>
        </w:tc>
        <w:tc>
          <w:tcPr>
            <w:tcW w:w="1008" w:type="dxa"/>
          </w:tcPr>
          <w:p w14:paraId="4DE4B7D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A6DCE6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Window: 24h</w:t>
            </w:r>
          </w:p>
        </w:tc>
      </w:tr>
      <w:tr w:rsidR="00CB6E33" w14:paraId="499F52D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5DA6553" w14:textId="77777777" w:rsidR="00CB6E33" w:rsidRDefault="00000000">
            <w:r>
              <w:t>VOE-033</w:t>
            </w:r>
          </w:p>
        </w:tc>
        <w:tc>
          <w:tcPr>
            <w:tcW w:w="3600" w:type="dxa"/>
          </w:tcPr>
          <w:p w14:paraId="766DDD8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Policy Status Is Active</w:t>
            </w:r>
          </w:p>
        </w:tc>
        <w:tc>
          <w:tcPr>
            <w:tcW w:w="1008" w:type="dxa"/>
          </w:tcPr>
          <w:p w14:paraId="6FD906C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3E5955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1/1 active</w:t>
            </w:r>
          </w:p>
        </w:tc>
      </w:tr>
      <w:tr w:rsidR="00CB6E33" w14:paraId="1EF0E95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03913E4" w14:textId="77777777" w:rsidR="00CB6E33" w:rsidRDefault="00000000">
            <w:r>
              <w:t>VOE-034</w:t>
            </w:r>
          </w:p>
        </w:tc>
        <w:tc>
          <w:tcPr>
            <w:tcW w:w="3600" w:type="dxa"/>
          </w:tcPr>
          <w:p w14:paraId="28BCBDE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Evaluations Accessible</w:t>
            </w:r>
          </w:p>
        </w:tc>
        <w:tc>
          <w:tcPr>
            <w:tcW w:w="1008" w:type="dxa"/>
          </w:tcPr>
          <w:p w14:paraId="6BCD7FC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5AD285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Count: 5</w:t>
            </w:r>
          </w:p>
        </w:tc>
      </w:tr>
      <w:tr w:rsidR="00CB6E33" w14:paraId="51CA6FF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B35A699" w14:textId="77777777" w:rsidR="00CB6E33" w:rsidRDefault="00000000">
            <w:r>
              <w:t>VOE-035</w:t>
            </w:r>
          </w:p>
        </w:tc>
        <w:tc>
          <w:tcPr>
            <w:tcW w:w="3600" w:type="dxa"/>
          </w:tcPr>
          <w:p w14:paraId="7445013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Evaluation Has Outcome</w:t>
            </w:r>
          </w:p>
        </w:tc>
        <w:tc>
          <w:tcPr>
            <w:tcW w:w="1008" w:type="dxa"/>
          </w:tcPr>
          <w:p w14:paraId="164B84D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A336C3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Outcomes: {'pending'}</w:t>
            </w:r>
          </w:p>
        </w:tc>
      </w:tr>
      <w:tr w:rsidR="00CB6E33" w14:paraId="2C21FFE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E361A3D" w14:textId="77777777" w:rsidR="00CB6E33" w:rsidRDefault="00000000">
            <w:r>
              <w:t>VOE-036</w:t>
            </w:r>
          </w:p>
        </w:tc>
        <w:tc>
          <w:tcPr>
            <w:tcW w:w="3600" w:type="dxa"/>
          </w:tcPr>
          <w:p w14:paraId="5C99894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Signals Accessible</w:t>
            </w:r>
          </w:p>
        </w:tc>
        <w:tc>
          <w:tcPr>
            <w:tcW w:w="1008" w:type="dxa"/>
          </w:tcPr>
          <w:p w14:paraId="0933361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CAEE20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Found 1 buyer signals</w:t>
            </w:r>
          </w:p>
        </w:tc>
      </w:tr>
      <w:tr w:rsidR="00CB6E33" w14:paraId="2354B64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F64420D" w14:textId="77777777" w:rsidR="00CB6E33" w:rsidRDefault="00000000">
            <w:r>
              <w:t>VOE-037</w:t>
            </w:r>
          </w:p>
        </w:tc>
        <w:tc>
          <w:tcPr>
            <w:tcW w:w="3600" w:type="dxa"/>
          </w:tcPr>
          <w:p w14:paraId="3446B87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Signal Has Required Fields</w:t>
            </w:r>
          </w:p>
        </w:tc>
        <w:tc>
          <w:tcPr>
            <w:tcW w:w="1008" w:type="dxa"/>
          </w:tcPr>
          <w:p w14:paraId="181FEC4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BB9007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Kind: shipment</w:t>
            </w:r>
          </w:p>
        </w:tc>
      </w:tr>
      <w:tr w:rsidR="00CB6E33" w14:paraId="19EE62F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3E230E5" w14:textId="77777777" w:rsidR="00CB6E33" w:rsidRDefault="00000000">
            <w:r>
              <w:t>VOE-038</w:t>
            </w:r>
          </w:p>
        </w:tc>
        <w:tc>
          <w:tcPr>
            <w:tcW w:w="3600" w:type="dxa"/>
          </w:tcPr>
          <w:p w14:paraId="177A65E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Signal Tracks Vendor Confirmation</w:t>
            </w:r>
          </w:p>
        </w:tc>
        <w:tc>
          <w:tcPr>
            <w:tcW w:w="1008" w:type="dxa"/>
          </w:tcPr>
          <w:p w14:paraId="4DA44F4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381E9A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Expected=1, Confirmed=1</w:t>
            </w:r>
          </w:p>
        </w:tc>
      </w:tr>
      <w:tr w:rsidR="00CB6E33" w14:paraId="097495C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9589F9C" w14:textId="77777777" w:rsidR="00CB6E33" w:rsidRDefault="00000000">
            <w:r>
              <w:t>VOE-039</w:t>
            </w:r>
          </w:p>
        </w:tc>
        <w:tc>
          <w:tcPr>
            <w:tcW w:w="3600" w:type="dxa"/>
          </w:tcPr>
          <w:p w14:paraId="07F00EC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Signal All Vendors Confirmed</w:t>
            </w:r>
          </w:p>
        </w:tc>
        <w:tc>
          <w:tcPr>
            <w:tcW w:w="1008" w:type="dxa"/>
          </w:tcPr>
          <w:p w14:paraId="1F727E8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66C729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all_vendors_confirmed: True</w:t>
            </w:r>
          </w:p>
        </w:tc>
      </w:tr>
      <w:tr w:rsidR="00CB6E33" w14:paraId="4CE13150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8A37A84" w14:textId="77777777" w:rsidR="00CB6E33" w:rsidRDefault="00000000">
            <w:r>
              <w:t>VOE-040</w:t>
            </w:r>
          </w:p>
        </w:tc>
        <w:tc>
          <w:tcPr>
            <w:tcW w:w="3600" w:type="dxa"/>
          </w:tcPr>
          <w:p w14:paraId="129FF7C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Access SLA Policies</w:t>
            </w:r>
          </w:p>
        </w:tc>
        <w:tc>
          <w:tcPr>
            <w:tcW w:w="1008" w:type="dxa"/>
          </w:tcPr>
          <w:p w14:paraId="1DF0DD9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C70C27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Blocked: 403</w:t>
            </w:r>
          </w:p>
        </w:tc>
      </w:tr>
      <w:tr w:rsidR="00CB6E33" w14:paraId="6A6B5C44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62D9AFB" w14:textId="77777777" w:rsidR="00CB6E33" w:rsidRDefault="00000000">
            <w:r>
              <w:t>VOE-041</w:t>
            </w:r>
          </w:p>
        </w:tc>
        <w:tc>
          <w:tcPr>
            <w:tcW w:w="3600" w:type="dxa"/>
          </w:tcPr>
          <w:p w14:paraId="4E9F95F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ID Is Unique</w:t>
            </w:r>
          </w:p>
        </w:tc>
        <w:tc>
          <w:tcPr>
            <w:tcW w:w="1008" w:type="dxa"/>
          </w:tcPr>
          <w:p w14:paraId="5B498F5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00C7ED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IDs: 5, unique: 5</w:t>
            </w:r>
          </w:p>
        </w:tc>
      </w:tr>
      <w:tr w:rsidR="00CB6E33" w14:paraId="02C924E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3BF8C33" w14:textId="77777777" w:rsidR="00CB6E33" w:rsidRDefault="00000000">
            <w:r>
              <w:t>VOE-042</w:t>
            </w:r>
          </w:p>
        </w:tc>
        <w:tc>
          <w:tcPr>
            <w:tcW w:w="3600" w:type="dxa"/>
          </w:tcPr>
          <w:p w14:paraId="56723EC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Override Endpoint Accessible</w:t>
            </w:r>
          </w:p>
        </w:tc>
        <w:tc>
          <w:tcPr>
            <w:tcW w:w="1008" w:type="dxa"/>
          </w:tcPr>
          <w:p w14:paraId="77DFC96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F3EAEE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Count: 0</w:t>
            </w:r>
          </w:p>
        </w:tc>
      </w:tr>
      <w:tr w:rsidR="00CB6E33" w14:paraId="162FD349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9992F84" w14:textId="77777777" w:rsidR="00CB6E33" w:rsidRDefault="00000000">
            <w:r>
              <w:t>VOE-043</w:t>
            </w:r>
          </w:p>
        </w:tc>
        <w:tc>
          <w:tcPr>
            <w:tcW w:w="3600" w:type="dxa"/>
          </w:tcPr>
          <w:p w14:paraId="04C0E25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Source Is Routing</w:t>
            </w:r>
          </w:p>
        </w:tc>
        <w:tc>
          <w:tcPr>
            <w:tcW w:w="1008" w:type="dxa"/>
          </w:tcPr>
          <w:p w14:paraId="76B869C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BBF551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Sources: {'routing'}</w:t>
            </w:r>
          </w:p>
        </w:tc>
      </w:tr>
      <w:tr w:rsidR="00CB6E33" w14:paraId="53C8E490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3C94407" w14:textId="77777777" w:rsidR="00CB6E33" w:rsidRDefault="00000000">
            <w:r>
              <w:t>VOE-044</w:t>
            </w:r>
          </w:p>
        </w:tc>
        <w:tc>
          <w:tcPr>
            <w:tcW w:w="3600" w:type="dxa"/>
          </w:tcPr>
          <w:p w14:paraId="1B43965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Has Source Record ID</w:t>
            </w:r>
          </w:p>
        </w:tc>
        <w:tc>
          <w:tcPr>
            <w:tcW w:w="1008" w:type="dxa"/>
          </w:tcPr>
          <w:p w14:paraId="0AEB3A4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D26C7B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source_record_id: 11f6f6d9-4fa5-4d00-8e73-7f4dec</w:t>
            </w:r>
          </w:p>
        </w:tc>
      </w:tr>
      <w:tr w:rsidR="00CB6E33" w14:paraId="118CC1B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CF558EE" w14:textId="77777777" w:rsidR="00CB6E33" w:rsidRDefault="00000000">
            <w:r>
              <w:t>VOE-045</w:t>
            </w:r>
          </w:p>
        </w:tc>
        <w:tc>
          <w:tcPr>
            <w:tcW w:w="3600" w:type="dxa"/>
          </w:tcPr>
          <w:p w14:paraId="4B617C8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Has Recipients</w:t>
            </w:r>
          </w:p>
        </w:tc>
        <w:tc>
          <w:tcPr>
            <w:tcW w:w="1008" w:type="dxa"/>
          </w:tcPr>
          <w:p w14:paraId="75F3074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76A3C0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Recipients: ['43b7f0f9-0587-4837-bcbe-09250561d179']</w:t>
            </w:r>
          </w:p>
        </w:tc>
      </w:tr>
      <w:tr w:rsidR="00CB6E33" w14:paraId="6A169A3E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FF04AAB" w14:textId="77777777" w:rsidR="00CB6E33" w:rsidRDefault="00000000">
            <w:r>
              <w:lastRenderedPageBreak/>
              <w:t>VOE-046</w:t>
            </w:r>
          </w:p>
        </w:tc>
        <w:tc>
          <w:tcPr>
            <w:tcW w:w="3600" w:type="dxa"/>
          </w:tcPr>
          <w:p w14:paraId="206D5D0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Shipping Import Logs Endpoint</w:t>
            </w:r>
          </w:p>
        </w:tc>
        <w:tc>
          <w:tcPr>
            <w:tcW w:w="1008" w:type="dxa"/>
          </w:tcPr>
          <w:p w14:paraId="1E95FC3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7AFA297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Server error 500 on shipping-import-logs</w:t>
            </w:r>
          </w:p>
        </w:tc>
      </w:tr>
      <w:tr w:rsidR="00CB6E33" w14:paraId="3F6D513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02823DB" w14:textId="77777777" w:rsidR="00CB6E33" w:rsidRDefault="00000000">
            <w:r>
              <w:t>VOE-047</w:t>
            </w:r>
          </w:p>
        </w:tc>
        <w:tc>
          <w:tcPr>
            <w:tcW w:w="3600" w:type="dxa"/>
          </w:tcPr>
          <w:p w14:paraId="1EF4282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Import Logs Endpoint</w:t>
            </w:r>
          </w:p>
        </w:tc>
        <w:tc>
          <w:tcPr>
            <w:tcW w:w="1008" w:type="dxa"/>
          </w:tcPr>
          <w:p w14:paraId="17B6393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44BDC64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 error 500 on return-import-logs</w:t>
            </w:r>
          </w:p>
        </w:tc>
      </w:tr>
      <w:tr w:rsidR="00CB6E33" w14:paraId="05D368FA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FD16B44" w14:textId="77777777" w:rsidR="00CB6E33" w:rsidRDefault="00000000">
            <w:r>
              <w:t>VOE-048</w:t>
            </w:r>
          </w:p>
        </w:tc>
        <w:tc>
          <w:tcPr>
            <w:tcW w:w="3600" w:type="dxa"/>
          </w:tcPr>
          <w:p w14:paraId="000D0A1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Access Shipping Import Logs</w:t>
            </w:r>
          </w:p>
        </w:tc>
        <w:tc>
          <w:tcPr>
            <w:tcW w:w="1008" w:type="dxa"/>
          </w:tcPr>
          <w:p w14:paraId="0F47D30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1780E8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Blocked: 403</w:t>
            </w:r>
          </w:p>
        </w:tc>
      </w:tr>
      <w:tr w:rsidR="00CB6E33" w14:paraId="382C6CF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A6EE4BD" w14:textId="77777777" w:rsidR="00CB6E33" w:rsidRDefault="00000000">
            <w:r>
              <w:t>VOE-049</w:t>
            </w:r>
          </w:p>
        </w:tc>
        <w:tc>
          <w:tcPr>
            <w:tcW w:w="3600" w:type="dxa"/>
          </w:tcPr>
          <w:p w14:paraId="2B49D6B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Template Versioned</w:t>
            </w:r>
          </w:p>
        </w:tc>
        <w:tc>
          <w:tcPr>
            <w:tcW w:w="1008" w:type="dxa"/>
          </w:tcPr>
          <w:p w14:paraId="4ABE085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752A26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have version: True</w:t>
            </w:r>
          </w:p>
        </w:tc>
      </w:tr>
      <w:tr w:rsidR="00CB6E33" w14:paraId="3745E07A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B5CC773" w14:textId="77777777" w:rsidR="00CB6E33" w:rsidRDefault="00000000">
            <w:r>
              <w:t>VOE-050</w:t>
            </w:r>
          </w:p>
        </w:tc>
        <w:tc>
          <w:tcPr>
            <w:tcW w:w="3600" w:type="dxa"/>
          </w:tcPr>
          <w:p w14:paraId="515C557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Log Accessible</w:t>
            </w:r>
          </w:p>
        </w:tc>
        <w:tc>
          <w:tcPr>
            <w:tcW w:w="1008" w:type="dxa"/>
          </w:tcPr>
          <w:p w14:paraId="5E47125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7976D3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accessible</w:t>
            </w:r>
          </w:p>
        </w:tc>
      </w:tr>
      <w:tr w:rsidR="00CB6E33" w14:paraId="158517E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EC167B7" w14:textId="77777777" w:rsidR="00CB6E33" w:rsidRDefault="00000000">
            <w:r>
              <w:t>VOE-051</w:t>
            </w:r>
          </w:p>
        </w:tc>
        <w:tc>
          <w:tcPr>
            <w:tcW w:w="3600" w:type="dxa"/>
          </w:tcPr>
          <w:p w14:paraId="2CB47E3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Detail Accessible By ID</w:t>
            </w:r>
          </w:p>
        </w:tc>
        <w:tc>
          <w:tcPr>
            <w:tcW w:w="1008" w:type="dxa"/>
          </w:tcPr>
          <w:p w14:paraId="235B00A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53536D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 fetched for 50a5daa3-1cd4-49ca-95e8-c45567c1a73a</w:t>
            </w:r>
          </w:p>
        </w:tc>
      </w:tr>
      <w:tr w:rsidR="00CB6E33" w14:paraId="3A92F59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DF34F24" w14:textId="77777777" w:rsidR="00CB6E33" w:rsidRDefault="00000000">
            <w:r>
              <w:t>VOE-052</w:t>
            </w:r>
          </w:p>
        </w:tc>
        <w:tc>
          <w:tcPr>
            <w:tcW w:w="3600" w:type="dxa"/>
          </w:tcPr>
          <w:p w14:paraId="6A2FD77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List Pagination Consistent</w:t>
            </w:r>
          </w:p>
        </w:tc>
        <w:tc>
          <w:tcPr>
            <w:tcW w:w="1008" w:type="dxa"/>
          </w:tcPr>
          <w:p w14:paraId="4869E3B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150F9F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Count consistent: 0 == 0</w:t>
            </w:r>
          </w:p>
        </w:tc>
      </w:tr>
      <w:tr w:rsidR="00CB6E33" w14:paraId="21EA529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2E5634D" w14:textId="77777777" w:rsidR="00CB6E33" w:rsidRDefault="00000000">
            <w:r>
              <w:t>VOE-053</w:t>
            </w:r>
          </w:p>
        </w:tc>
        <w:tc>
          <w:tcPr>
            <w:tcW w:w="3600" w:type="dxa"/>
          </w:tcPr>
          <w:p w14:paraId="251F3D9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Count Matches Between Queries</w:t>
            </w:r>
          </w:p>
        </w:tc>
        <w:tc>
          <w:tcPr>
            <w:tcW w:w="1008" w:type="dxa"/>
          </w:tcPr>
          <w:p w14:paraId="3A8AA1A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36918D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handoffs: 5</w:t>
            </w:r>
          </w:p>
        </w:tc>
      </w:tr>
      <w:tr w:rsidR="00CB6E33" w14:paraId="6D70DAB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56F08C1" w14:textId="77777777" w:rsidR="00CB6E33" w:rsidRDefault="00000000">
            <w:r>
              <w:t>VOE-054</w:t>
            </w:r>
          </w:p>
        </w:tc>
        <w:tc>
          <w:tcPr>
            <w:tcW w:w="3600" w:type="dxa"/>
          </w:tcPr>
          <w:p w14:paraId="7FAF99C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Has Shipping References</w:t>
            </w:r>
          </w:p>
        </w:tc>
        <w:tc>
          <w:tcPr>
            <w:tcW w:w="1008" w:type="dxa"/>
          </w:tcPr>
          <w:p w14:paraId="0EABFE1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74000E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Shipping-related fields: ['delivery_evidence_reference']</w:t>
            </w:r>
          </w:p>
        </w:tc>
      </w:tr>
      <w:tr w:rsidR="00CB6E33" w14:paraId="60E4A39E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D829A89" w14:textId="77777777" w:rsidR="00CB6E33" w:rsidRDefault="00000000">
            <w:r>
              <w:t>VOE-055</w:t>
            </w:r>
          </w:p>
        </w:tc>
        <w:tc>
          <w:tcPr>
            <w:tcW w:w="3600" w:type="dxa"/>
          </w:tcPr>
          <w:p w14:paraId="366F325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Read-Only Fields Cannot Be Changed</w:t>
            </w:r>
          </w:p>
        </w:tc>
        <w:tc>
          <w:tcPr>
            <w:tcW w:w="1008" w:type="dxa"/>
          </w:tcPr>
          <w:p w14:paraId="62EB12C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F3BB6E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created_at is immutable</w:t>
            </w:r>
          </w:p>
        </w:tc>
      </w:tr>
      <w:tr w:rsidR="00CB6E33" w14:paraId="4CB76B4C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E65CD39" w14:textId="77777777" w:rsidR="00CB6E33" w:rsidRDefault="00000000">
            <w:r>
              <w:t>VRE-001</w:t>
            </w:r>
          </w:p>
        </w:tc>
        <w:tc>
          <w:tcPr>
            <w:tcW w:w="3600" w:type="dxa"/>
          </w:tcPr>
          <w:p w14:paraId="627EE1F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Request Endpoint Accessible</w:t>
            </w:r>
          </w:p>
        </w:tc>
        <w:tc>
          <w:tcPr>
            <w:tcW w:w="1008" w:type="dxa"/>
          </w:tcPr>
          <w:p w14:paraId="38AFADE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6AF435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Found 2 return requests</w:t>
            </w:r>
          </w:p>
        </w:tc>
      </w:tr>
      <w:tr w:rsidR="00CB6E33" w14:paraId="01D72F8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39C24C4" w14:textId="77777777" w:rsidR="00CB6E33" w:rsidRDefault="00000000">
            <w:r>
              <w:t>VRE-002</w:t>
            </w:r>
          </w:p>
        </w:tc>
        <w:tc>
          <w:tcPr>
            <w:tcW w:w="3600" w:type="dxa"/>
          </w:tcPr>
          <w:p w14:paraId="083B4B1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Has Required Fields</w:t>
            </w:r>
          </w:p>
        </w:tc>
        <w:tc>
          <w:tcPr>
            <w:tcW w:w="1008" w:type="dxa"/>
          </w:tcPr>
          <w:p w14:paraId="65BCB40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353685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RAN=RAN-B0BD68CA, SKU=TEST-RET-001</w:t>
            </w:r>
          </w:p>
        </w:tc>
      </w:tr>
      <w:tr w:rsidR="00CB6E33" w14:paraId="072C261C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747C216" w14:textId="77777777" w:rsidR="00CB6E33" w:rsidRDefault="00000000">
            <w:r>
              <w:t>VRE-003</w:t>
            </w:r>
          </w:p>
        </w:tc>
        <w:tc>
          <w:tcPr>
            <w:tcW w:w="3600" w:type="dxa"/>
          </w:tcPr>
          <w:p w14:paraId="56ED909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Has RAN</w:t>
            </w:r>
          </w:p>
        </w:tc>
        <w:tc>
          <w:tcPr>
            <w:tcW w:w="1008" w:type="dxa"/>
          </w:tcPr>
          <w:p w14:paraId="72D2114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FEECC9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RAN: RAN-B0BD68CA</w:t>
            </w:r>
          </w:p>
        </w:tc>
      </w:tr>
      <w:tr w:rsidR="00CB6E33" w14:paraId="758E421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3BEC4E2" w14:textId="77777777" w:rsidR="00CB6E33" w:rsidRDefault="00000000">
            <w:r>
              <w:t>VRE-004</w:t>
            </w:r>
          </w:p>
        </w:tc>
        <w:tc>
          <w:tcPr>
            <w:tcW w:w="3600" w:type="dxa"/>
          </w:tcPr>
          <w:p w14:paraId="0893DB3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Has Valid Status</w:t>
            </w:r>
          </w:p>
        </w:tc>
        <w:tc>
          <w:tcPr>
            <w:tcW w:w="1008" w:type="dxa"/>
          </w:tcPr>
          <w:p w14:paraId="2B4E4B1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5A27C7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statuses: {'return_sent_to_vendor'}</w:t>
            </w:r>
          </w:p>
        </w:tc>
      </w:tr>
      <w:tr w:rsidR="00CB6E33" w14:paraId="1738C369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D8A4A3D" w14:textId="77777777" w:rsidR="00CB6E33" w:rsidRDefault="00000000">
            <w:r>
              <w:t>VRE-005</w:t>
            </w:r>
          </w:p>
        </w:tc>
        <w:tc>
          <w:tcPr>
            <w:tcW w:w="3600" w:type="dxa"/>
          </w:tcPr>
          <w:p w14:paraId="6D4EF6E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References Suborder</w:t>
            </w:r>
          </w:p>
        </w:tc>
        <w:tc>
          <w:tcPr>
            <w:tcW w:w="1008" w:type="dxa"/>
          </w:tcPr>
          <w:p w14:paraId="0963CA2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44FDF5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Suborder: 4d5841ef-8605-4c1e-9f44-ac913a</w:t>
            </w:r>
          </w:p>
        </w:tc>
      </w:tr>
      <w:tr w:rsidR="00CB6E33" w14:paraId="5B61936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7AD57B3" w14:textId="77777777" w:rsidR="00CB6E33" w:rsidRDefault="00000000">
            <w:r>
              <w:t>VRE-006</w:t>
            </w:r>
          </w:p>
        </w:tc>
        <w:tc>
          <w:tcPr>
            <w:tcW w:w="3600" w:type="dxa"/>
          </w:tcPr>
          <w:p w14:paraId="500A75F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Has SKU and UPC</w:t>
            </w:r>
          </w:p>
        </w:tc>
        <w:tc>
          <w:tcPr>
            <w:tcW w:w="1008" w:type="dxa"/>
          </w:tcPr>
          <w:p w14:paraId="3C5BB1E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4C602A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SKU=TEST-RET-001, UPC=000000000001</w:t>
            </w:r>
          </w:p>
        </w:tc>
      </w:tr>
      <w:tr w:rsidR="00CB6E33" w14:paraId="6C9EAE8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9615147" w14:textId="77777777" w:rsidR="00CB6E33" w:rsidRDefault="00000000">
            <w:r>
              <w:t>VRE-007</w:t>
            </w:r>
          </w:p>
        </w:tc>
        <w:tc>
          <w:tcPr>
            <w:tcW w:w="3600" w:type="dxa"/>
          </w:tcPr>
          <w:p w14:paraId="3577EFB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Has Quantity</w:t>
            </w:r>
          </w:p>
        </w:tc>
        <w:tc>
          <w:tcPr>
            <w:tcW w:w="1008" w:type="dxa"/>
          </w:tcPr>
          <w:p w14:paraId="553491B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CC780A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quantity: 1</w:t>
            </w:r>
          </w:p>
        </w:tc>
      </w:tr>
      <w:tr w:rsidR="00CB6E33" w14:paraId="68B95EC3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E9B400D" w14:textId="77777777" w:rsidR="00CB6E33" w:rsidRDefault="00000000">
            <w:r>
              <w:t>VRE-008</w:t>
            </w:r>
          </w:p>
        </w:tc>
        <w:tc>
          <w:tcPr>
            <w:tcW w:w="3600" w:type="dxa"/>
          </w:tcPr>
          <w:p w14:paraId="44F4EAB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Has Initiation Date</w:t>
            </w:r>
          </w:p>
        </w:tc>
        <w:tc>
          <w:tcPr>
            <w:tcW w:w="1008" w:type="dxa"/>
          </w:tcPr>
          <w:p w14:paraId="02DC7C7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F9EC35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Date: 2026-08-27T15:35:13</w:t>
            </w:r>
          </w:p>
        </w:tc>
      </w:tr>
      <w:tr w:rsidR="00CB6E33" w14:paraId="4BADB4A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A75547B" w14:textId="77777777" w:rsidR="00CB6E33" w:rsidRDefault="00000000">
            <w:r>
              <w:t>VRE-009</w:t>
            </w:r>
          </w:p>
        </w:tc>
        <w:tc>
          <w:tcPr>
            <w:tcW w:w="3600" w:type="dxa"/>
          </w:tcPr>
          <w:p w14:paraId="7236ACE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Has Buyer Reference</w:t>
            </w:r>
          </w:p>
        </w:tc>
        <w:tc>
          <w:tcPr>
            <w:tcW w:w="1008" w:type="dxa"/>
          </w:tcPr>
          <w:p w14:paraId="3693F8E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5C1823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Buyer: 09be2434-4fdd-434d-a22b-b51d43</w:t>
            </w:r>
          </w:p>
        </w:tc>
      </w:tr>
      <w:tr w:rsidR="00CB6E33" w14:paraId="2A85A62A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1F82C61" w14:textId="77777777" w:rsidR="00CB6E33" w:rsidRDefault="00000000">
            <w:r>
              <w:t>VRE-010</w:t>
            </w:r>
          </w:p>
        </w:tc>
        <w:tc>
          <w:tcPr>
            <w:tcW w:w="3600" w:type="dxa"/>
          </w:tcPr>
          <w:p w14:paraId="08CB6A8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Status Flow</w:t>
            </w:r>
          </w:p>
        </w:tc>
        <w:tc>
          <w:tcPr>
            <w:tcW w:w="1008" w:type="dxa"/>
          </w:tcPr>
          <w:p w14:paraId="7EC3202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EB540D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Status: return_sent_to_vendor</w:t>
            </w:r>
          </w:p>
        </w:tc>
      </w:tr>
      <w:tr w:rsidR="00CB6E33" w14:paraId="28704CE3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4447139" w14:textId="77777777" w:rsidR="00CB6E33" w:rsidRDefault="00000000">
            <w:r>
              <w:t>VRE-011</w:t>
            </w:r>
          </w:p>
        </w:tc>
        <w:tc>
          <w:tcPr>
            <w:tcW w:w="3600" w:type="dxa"/>
          </w:tcPr>
          <w:p w14:paraId="30B87AF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Can Create Return Request</w:t>
            </w:r>
          </w:p>
        </w:tc>
        <w:tc>
          <w:tcPr>
            <w:tcW w:w="1008" w:type="dxa"/>
          </w:tcPr>
          <w:p w14:paraId="3053093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C962E0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created: af754d67-80c1-41a8-b044-5f1a6f</w:t>
            </w:r>
          </w:p>
        </w:tc>
      </w:tr>
      <w:tr w:rsidR="00CB6E33" w14:paraId="070BEA8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74256A3" w14:textId="77777777" w:rsidR="00CB6E33" w:rsidRDefault="00000000">
            <w:r>
              <w:t>VRE-012</w:t>
            </w:r>
          </w:p>
        </w:tc>
        <w:tc>
          <w:tcPr>
            <w:tcW w:w="3600" w:type="dxa"/>
          </w:tcPr>
          <w:p w14:paraId="4702919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Requires Suborder Reference</w:t>
            </w:r>
          </w:p>
        </w:tc>
        <w:tc>
          <w:tcPr>
            <w:tcW w:w="1008" w:type="dxa"/>
          </w:tcPr>
          <w:p w14:paraId="4897464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E712E5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Validation: {'error': True, 'status_code': 400, 'detail': {'suborder_reference': ['This field is required.']}}</w:t>
            </w:r>
          </w:p>
        </w:tc>
      </w:tr>
      <w:tr w:rsidR="00CB6E33" w14:paraId="2C1C5BA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F30B03A" w14:textId="77777777" w:rsidR="00CB6E33" w:rsidRDefault="00000000">
            <w:r>
              <w:t>VRE-013</w:t>
            </w:r>
          </w:p>
        </w:tc>
        <w:tc>
          <w:tcPr>
            <w:tcW w:w="3600" w:type="dxa"/>
          </w:tcPr>
          <w:p w14:paraId="39E59EF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Requires SKU</w:t>
            </w:r>
          </w:p>
        </w:tc>
        <w:tc>
          <w:tcPr>
            <w:tcW w:w="1008" w:type="dxa"/>
          </w:tcPr>
          <w:p w14:paraId="390FB01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9E4083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SKU required</w:t>
            </w:r>
          </w:p>
        </w:tc>
      </w:tr>
      <w:tr w:rsidR="00CB6E33" w14:paraId="2F9E6DB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6F60E68" w14:textId="77777777" w:rsidR="00CB6E33" w:rsidRDefault="00000000">
            <w:r>
              <w:t>VRE-014</w:t>
            </w:r>
          </w:p>
        </w:tc>
        <w:tc>
          <w:tcPr>
            <w:tcW w:w="3600" w:type="dxa"/>
          </w:tcPr>
          <w:p w14:paraId="389390B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Requires UPC</w:t>
            </w:r>
          </w:p>
        </w:tc>
        <w:tc>
          <w:tcPr>
            <w:tcW w:w="1008" w:type="dxa"/>
          </w:tcPr>
          <w:p w14:paraId="1023634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8A5118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UPC required</w:t>
            </w:r>
          </w:p>
        </w:tc>
      </w:tr>
      <w:tr w:rsidR="00CB6E33" w14:paraId="2318A348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BE3E11E" w14:textId="77777777" w:rsidR="00CB6E33" w:rsidRDefault="00000000">
            <w:r>
              <w:t>VRE-015</w:t>
            </w:r>
          </w:p>
        </w:tc>
        <w:tc>
          <w:tcPr>
            <w:tcW w:w="3600" w:type="dxa"/>
          </w:tcPr>
          <w:p w14:paraId="20401B5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Create Return Requests</w:t>
            </w:r>
          </w:p>
        </w:tc>
        <w:tc>
          <w:tcPr>
            <w:tcW w:w="1008" w:type="dxa"/>
          </w:tcPr>
          <w:p w14:paraId="56665BC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2FDBECD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 reach return creation endpoint (got 400 validation)</w:t>
            </w:r>
          </w:p>
        </w:tc>
      </w:tr>
      <w:tr w:rsidR="00CB6E33" w14:paraId="772E0D44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33CD215" w14:textId="77777777" w:rsidR="00CB6E33" w:rsidRDefault="00000000">
            <w:r>
              <w:t>VRE-016</w:t>
            </w:r>
          </w:p>
        </w:tc>
        <w:tc>
          <w:tcPr>
            <w:tcW w:w="3600" w:type="dxa"/>
          </w:tcPr>
          <w:p w14:paraId="4F5429B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Cannot Create Return Requests</w:t>
            </w:r>
          </w:p>
        </w:tc>
        <w:tc>
          <w:tcPr>
            <w:tcW w:w="1008" w:type="dxa"/>
          </w:tcPr>
          <w:p w14:paraId="6AD0891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D28897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Blocked: 403</w:t>
            </w:r>
          </w:p>
        </w:tc>
      </w:tr>
      <w:tr w:rsidR="00CB6E33" w14:paraId="4960AE70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CBFD9A6" w14:textId="77777777" w:rsidR="00CB6E33" w:rsidRDefault="00000000">
            <w:r>
              <w:t>VRE-017</w:t>
            </w:r>
          </w:p>
        </w:tc>
        <w:tc>
          <w:tcPr>
            <w:tcW w:w="3600" w:type="dxa"/>
          </w:tcPr>
          <w:p w14:paraId="270D772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Has Pricing Fields</w:t>
            </w:r>
          </w:p>
        </w:tc>
        <w:tc>
          <w:tcPr>
            <w:tcW w:w="1008" w:type="dxa"/>
          </w:tcPr>
          <w:p w14:paraId="4AA1797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FBEE4E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pricing_snapshot=None, vwp=14.9786</w:t>
            </w:r>
          </w:p>
        </w:tc>
      </w:tr>
      <w:tr w:rsidR="00CB6E33" w14:paraId="3916C364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D10D8D4" w14:textId="77777777" w:rsidR="00CB6E33" w:rsidRDefault="00000000">
            <w:r>
              <w:lastRenderedPageBreak/>
              <w:t>VRE-018</w:t>
            </w:r>
          </w:p>
        </w:tc>
        <w:tc>
          <w:tcPr>
            <w:tcW w:w="3600" w:type="dxa"/>
          </w:tcPr>
          <w:p w14:paraId="2A5B043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Has Timestamps</w:t>
            </w:r>
          </w:p>
        </w:tc>
        <w:tc>
          <w:tcPr>
            <w:tcW w:w="1008" w:type="dxa"/>
          </w:tcPr>
          <w:p w14:paraId="00BCE17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9212F0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created=2026-08-27T15:35:13</w:t>
            </w:r>
          </w:p>
        </w:tc>
      </w:tr>
      <w:tr w:rsidR="00CB6E33" w14:paraId="27851FF4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952A513" w14:textId="77777777" w:rsidR="00CB6E33" w:rsidRDefault="00000000">
            <w:r>
              <w:t>VRE-019</w:t>
            </w:r>
          </w:p>
        </w:tc>
        <w:tc>
          <w:tcPr>
            <w:tcW w:w="3600" w:type="dxa"/>
          </w:tcPr>
          <w:p w14:paraId="3293AA4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Has Rejected Reason Field</w:t>
            </w:r>
          </w:p>
        </w:tc>
        <w:tc>
          <w:tcPr>
            <w:tcW w:w="1008" w:type="dxa"/>
          </w:tcPr>
          <w:p w14:paraId="65F7967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6535F8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rejected_reason: ''</w:t>
            </w:r>
          </w:p>
        </w:tc>
      </w:tr>
      <w:tr w:rsidR="00CB6E33" w14:paraId="05AD275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9279FEB" w14:textId="77777777" w:rsidR="00CB6E33" w:rsidRDefault="00000000">
            <w:r>
              <w:t>VRE-020</w:t>
            </w:r>
          </w:p>
        </w:tc>
        <w:tc>
          <w:tcPr>
            <w:tcW w:w="3600" w:type="dxa"/>
          </w:tcPr>
          <w:p w14:paraId="402ED0C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Has Refunded Amount Field</w:t>
            </w:r>
          </w:p>
        </w:tc>
        <w:tc>
          <w:tcPr>
            <w:tcW w:w="1008" w:type="dxa"/>
          </w:tcPr>
          <w:p w14:paraId="5F0BB33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EE8024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refunded_amount: None</w:t>
            </w:r>
          </w:p>
        </w:tc>
      </w:tr>
      <w:tr w:rsidR="00CB6E33" w14:paraId="3EA07FA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ECA95CF" w14:textId="77777777" w:rsidR="00CB6E33" w:rsidRDefault="00000000">
            <w:r>
              <w:t>VRE-021</w:t>
            </w:r>
          </w:p>
        </w:tc>
        <w:tc>
          <w:tcPr>
            <w:tcW w:w="3600" w:type="dxa"/>
          </w:tcPr>
          <w:p w14:paraId="1CE20D4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Has Received Date Field</w:t>
            </w:r>
          </w:p>
        </w:tc>
        <w:tc>
          <w:tcPr>
            <w:tcW w:w="1008" w:type="dxa"/>
          </w:tcPr>
          <w:p w14:paraId="27251A6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5732D5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received_date: None</w:t>
            </w:r>
          </w:p>
        </w:tc>
      </w:tr>
      <w:tr w:rsidR="00CB6E33" w14:paraId="59EA1CEE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E4F452D" w14:textId="77777777" w:rsidR="00CB6E33" w:rsidRDefault="00000000">
            <w:r>
              <w:t>VRE-022</w:t>
            </w:r>
          </w:p>
        </w:tc>
        <w:tc>
          <w:tcPr>
            <w:tcW w:w="3600" w:type="dxa"/>
          </w:tcPr>
          <w:p w14:paraId="321D98B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Data Completeness</w:t>
            </w:r>
          </w:p>
        </w:tc>
        <w:tc>
          <w:tcPr>
            <w:tcW w:w="1008" w:type="dxa"/>
          </w:tcPr>
          <w:p w14:paraId="3478049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B53D39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has 17 fields: ['id', 'ran', 'buyer_reference', 'suborder_reference', 'reason', 'return_initiation_date', 'return_quantity', 'vendor_wholesale_price', 'pricing_snapshot_reference', 'sku']</w:t>
            </w:r>
          </w:p>
        </w:tc>
      </w:tr>
      <w:tr w:rsidR="00CB6E33" w14:paraId="2B4D471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564A9B6" w14:textId="77777777" w:rsidR="00CB6E33" w:rsidRDefault="00000000">
            <w:r>
              <w:t>VRE-023</w:t>
            </w:r>
          </w:p>
        </w:tc>
        <w:tc>
          <w:tcPr>
            <w:tcW w:w="3600" w:type="dxa"/>
          </w:tcPr>
          <w:p w14:paraId="01CF570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Notification Events Exist</w:t>
            </w:r>
          </w:p>
        </w:tc>
        <w:tc>
          <w:tcPr>
            <w:tcW w:w="1008" w:type="dxa"/>
          </w:tcPr>
          <w:p w14:paraId="0A4A6BF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641C434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notifications: 0, types: set()</w:t>
            </w:r>
          </w:p>
        </w:tc>
      </w:tr>
      <w:tr w:rsidR="00CB6E33" w14:paraId="3E8FFB9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EACD4CF" w14:textId="77777777" w:rsidR="00CB6E33" w:rsidRDefault="00000000">
            <w:r>
              <w:t>VRE-024</w:t>
            </w:r>
          </w:p>
        </w:tc>
        <w:tc>
          <w:tcPr>
            <w:tcW w:w="3600" w:type="dxa"/>
          </w:tcPr>
          <w:p w14:paraId="576CDD6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Data Has Proper Field Names</w:t>
            </w:r>
          </w:p>
        </w:tc>
        <w:tc>
          <w:tcPr>
            <w:tcW w:w="1008" w:type="dxa"/>
          </w:tcPr>
          <w:p w14:paraId="0677320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5C62BE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Present: ['id', 'ran', 'sku', 'upc', 'status', 'buyer_reference', 'suborder_reference'], Missing: []</w:t>
            </w:r>
          </w:p>
        </w:tc>
      </w:tr>
      <w:tr w:rsidR="00CB6E33" w14:paraId="4A58AAE0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4B39730" w14:textId="77777777" w:rsidR="00CB6E33" w:rsidRDefault="00000000">
            <w:r>
              <w:t>VRE-025</w:t>
            </w:r>
          </w:p>
        </w:tc>
        <w:tc>
          <w:tcPr>
            <w:tcW w:w="3600" w:type="dxa"/>
          </w:tcPr>
          <w:p w14:paraId="68BBE34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RAN Is Buyer-Provided</w:t>
            </w:r>
          </w:p>
        </w:tc>
        <w:tc>
          <w:tcPr>
            <w:tcW w:w="1008" w:type="dxa"/>
          </w:tcPr>
          <w:p w14:paraId="0B0B08A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15739F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RAN: RAN-B0BD68CA (buyer-provided identifier)</w:t>
            </w:r>
          </w:p>
        </w:tc>
      </w:tr>
      <w:tr w:rsidR="00CB6E33" w14:paraId="2FAD972A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6A038E7" w14:textId="77777777" w:rsidR="00CB6E33" w:rsidRDefault="00000000">
            <w:r>
              <w:t>VRE-026</w:t>
            </w:r>
          </w:p>
        </w:tc>
        <w:tc>
          <w:tcPr>
            <w:tcW w:w="3600" w:type="dxa"/>
          </w:tcPr>
          <w:p w14:paraId="0BB3D47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Shipping Label In Return</w:t>
            </w:r>
          </w:p>
        </w:tc>
        <w:tc>
          <w:tcPr>
            <w:tcW w:w="1008" w:type="dxa"/>
          </w:tcPr>
          <w:p w14:paraId="0CEB2F0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576F54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shipping label field (correct)</w:t>
            </w:r>
          </w:p>
        </w:tc>
      </w:tr>
      <w:tr w:rsidR="00CB6E33" w14:paraId="38BAAAB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18CFA54" w14:textId="77777777" w:rsidR="00CB6E33" w:rsidRDefault="00000000">
            <w:r>
              <w:t>VRE-027</w:t>
            </w:r>
          </w:p>
        </w:tc>
        <w:tc>
          <w:tcPr>
            <w:tcW w:w="3600" w:type="dxa"/>
          </w:tcPr>
          <w:p w14:paraId="086C3AB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Does Not Execute Refund</w:t>
            </w:r>
          </w:p>
        </w:tc>
        <w:tc>
          <w:tcPr>
            <w:tcW w:w="1008" w:type="dxa"/>
          </w:tcPr>
          <w:p w14:paraId="3B153BE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8A8A47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refund_executed=None (CIXCI does not process refunds)</w:t>
            </w:r>
          </w:p>
        </w:tc>
      </w:tr>
      <w:tr w:rsidR="00CB6E33" w14:paraId="73BCB84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C33485A" w14:textId="77777777" w:rsidR="00CB6E33" w:rsidRDefault="00000000">
            <w:r>
              <w:t>VRE-028</w:t>
            </w:r>
          </w:p>
        </w:tc>
        <w:tc>
          <w:tcPr>
            <w:tcW w:w="3600" w:type="dxa"/>
          </w:tcPr>
          <w:p w14:paraId="066B8EC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Company Has Address Data</w:t>
            </w:r>
          </w:p>
        </w:tc>
        <w:tc>
          <w:tcPr>
            <w:tcW w:w="1008" w:type="dxa"/>
          </w:tcPr>
          <w:p w14:paraId="6751E36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B8CCDB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Address fields: ['country_code', 'address_line1', 'address_line2', 'return_address']</w:t>
            </w:r>
          </w:p>
        </w:tc>
      </w:tr>
      <w:tr w:rsidR="00CB6E33" w14:paraId="65C8BAB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9F64A9F" w14:textId="77777777" w:rsidR="00CB6E33" w:rsidRDefault="00000000">
            <w:r>
              <w:t>VRE-029</w:t>
            </w:r>
          </w:p>
        </w:tc>
        <w:tc>
          <w:tcPr>
            <w:tcW w:w="3600" w:type="dxa"/>
          </w:tcPr>
          <w:p w14:paraId="68996C8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Product-Specific Routing</w:t>
            </w:r>
          </w:p>
        </w:tc>
        <w:tc>
          <w:tcPr>
            <w:tcW w:w="1008" w:type="dxa"/>
          </w:tcPr>
          <w:p w14:paraId="60E5952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29769F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product-specific routing (correct)</w:t>
            </w:r>
          </w:p>
        </w:tc>
      </w:tr>
      <w:tr w:rsidR="00CB6E33" w14:paraId="507DEAE4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0AFC8BC" w14:textId="77777777" w:rsidR="00CB6E33" w:rsidRDefault="00000000">
            <w:r>
              <w:t>VRE-030</w:t>
            </w:r>
          </w:p>
        </w:tc>
        <w:tc>
          <w:tcPr>
            <w:tcW w:w="3600" w:type="dxa"/>
          </w:tcPr>
          <w:p w14:paraId="52B4AE5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Has Customer Reference</w:t>
            </w:r>
          </w:p>
        </w:tc>
        <w:tc>
          <w:tcPr>
            <w:tcW w:w="1008" w:type="dxa"/>
          </w:tcPr>
          <w:p w14:paraId="7891E5F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0315B0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buyer_ref=09be2434-4fdd-434d-a</w:t>
            </w:r>
          </w:p>
        </w:tc>
      </w:tr>
      <w:tr w:rsidR="00CB6E33" w14:paraId="74DB81D4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9A91462" w14:textId="77777777" w:rsidR="00CB6E33" w:rsidRDefault="00000000">
            <w:r>
              <w:t>VRE-031</w:t>
            </w:r>
          </w:p>
        </w:tc>
        <w:tc>
          <w:tcPr>
            <w:tcW w:w="3600" w:type="dxa"/>
          </w:tcPr>
          <w:p w14:paraId="367FA82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Has Product Info</w:t>
            </w:r>
          </w:p>
        </w:tc>
        <w:tc>
          <w:tcPr>
            <w:tcW w:w="1008" w:type="dxa"/>
          </w:tcPr>
          <w:p w14:paraId="5A61BA2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22E4A0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SKU=TEST-RET-001, UPC=000000000001, name=N/A</w:t>
            </w:r>
          </w:p>
        </w:tc>
      </w:tr>
      <w:tr w:rsidR="00CB6E33" w14:paraId="50E2481D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4108958" w14:textId="77777777" w:rsidR="00CB6E33" w:rsidRDefault="00000000">
            <w:r>
              <w:t>VRE-032</w:t>
            </w:r>
          </w:p>
        </w:tc>
        <w:tc>
          <w:tcPr>
            <w:tcW w:w="3600" w:type="dxa"/>
          </w:tcPr>
          <w:p w14:paraId="2971BB0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List Supports Date Filtering</w:t>
            </w:r>
          </w:p>
        </w:tc>
        <w:tc>
          <w:tcPr>
            <w:tcW w:w="1008" w:type="dxa"/>
          </w:tcPr>
          <w:p w14:paraId="0B20CF0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4B28D4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accepted, count=?</w:t>
            </w:r>
          </w:p>
        </w:tc>
      </w:tr>
      <w:tr w:rsidR="00CB6E33" w14:paraId="5C4681FB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3F55548" w14:textId="77777777" w:rsidR="00CB6E33" w:rsidRDefault="00000000">
            <w:r>
              <w:t>VRE-033</w:t>
            </w:r>
          </w:p>
        </w:tc>
        <w:tc>
          <w:tcPr>
            <w:tcW w:w="3600" w:type="dxa"/>
          </w:tcPr>
          <w:p w14:paraId="45D56F5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Notification Has Recipients</w:t>
            </w:r>
          </w:p>
        </w:tc>
        <w:tc>
          <w:tcPr>
            <w:tcW w:w="1008" w:type="dxa"/>
          </w:tcPr>
          <w:p w14:paraId="281D41A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56DB1B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return notifications to check</w:t>
            </w:r>
          </w:p>
        </w:tc>
      </w:tr>
      <w:tr w:rsidR="00CB6E33" w14:paraId="1E52253A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7F55A3F" w14:textId="77777777" w:rsidR="00CB6E33" w:rsidRDefault="00000000">
            <w:r>
              <w:t>VRE-034</w:t>
            </w:r>
          </w:p>
        </w:tc>
        <w:tc>
          <w:tcPr>
            <w:tcW w:w="3600" w:type="dxa"/>
          </w:tcPr>
          <w:p w14:paraId="3A93D11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Notification Has Payload</w:t>
            </w:r>
          </w:p>
        </w:tc>
        <w:tc>
          <w:tcPr>
            <w:tcW w:w="1008" w:type="dxa"/>
          </w:tcPr>
          <w:p w14:paraId="53CA488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24C908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return notifications</w:t>
            </w:r>
          </w:p>
        </w:tc>
      </w:tr>
      <w:tr w:rsidR="00CB6E33" w14:paraId="21D1371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06AD7CB" w14:textId="77777777" w:rsidR="00CB6E33" w:rsidRDefault="00000000">
            <w:r>
              <w:t>VRE-035</w:t>
            </w:r>
          </w:p>
        </w:tc>
        <w:tc>
          <w:tcPr>
            <w:tcW w:w="3600" w:type="dxa"/>
          </w:tcPr>
          <w:p w14:paraId="2DE569A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IDs Are Unique</w:t>
            </w:r>
          </w:p>
        </w:tc>
        <w:tc>
          <w:tcPr>
            <w:tcW w:w="1008" w:type="dxa"/>
          </w:tcPr>
          <w:p w14:paraId="5512FC8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46E2D6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IDs: 2, unique: 2</w:t>
            </w:r>
          </w:p>
        </w:tc>
      </w:tr>
      <w:tr w:rsidR="00CB6E33" w14:paraId="05201A31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23A4ECE" w14:textId="77777777" w:rsidR="00CB6E33" w:rsidRDefault="00000000">
            <w:r>
              <w:t>VRE-036</w:t>
            </w:r>
          </w:p>
        </w:tc>
        <w:tc>
          <w:tcPr>
            <w:tcW w:w="3600" w:type="dxa"/>
          </w:tcPr>
          <w:p w14:paraId="41EE278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List Pagination Consistent</w:t>
            </w:r>
          </w:p>
        </w:tc>
        <w:tc>
          <w:tcPr>
            <w:tcW w:w="1008" w:type="dxa"/>
          </w:tcPr>
          <w:p w14:paraId="687029A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1FAFF4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Count: 0 == 0</w:t>
            </w:r>
          </w:p>
        </w:tc>
      </w:tr>
      <w:tr w:rsidR="00CB6E33" w14:paraId="31D2A91A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B9983A5" w14:textId="77777777" w:rsidR="00CB6E33" w:rsidRDefault="00000000">
            <w:r>
              <w:t>VRE-037</w:t>
            </w:r>
          </w:p>
        </w:tc>
        <w:tc>
          <w:tcPr>
            <w:tcW w:w="3600" w:type="dxa"/>
          </w:tcPr>
          <w:p w14:paraId="0B5C337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Detail Accessible By ID</w:t>
            </w:r>
          </w:p>
        </w:tc>
        <w:tc>
          <w:tcPr>
            <w:tcW w:w="1008" w:type="dxa"/>
          </w:tcPr>
          <w:p w14:paraId="6B2F7D5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7E7C73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Detail GET: 200</w:t>
            </w:r>
          </w:p>
        </w:tc>
      </w:tr>
      <w:tr w:rsidR="00CB6E33" w14:paraId="2F67398D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9AE2AA6" w14:textId="77777777" w:rsidR="00CB6E33" w:rsidRDefault="00000000">
            <w:r>
              <w:t>VRE-038</w:t>
            </w:r>
          </w:p>
        </w:tc>
        <w:tc>
          <w:tcPr>
            <w:tcW w:w="3600" w:type="dxa"/>
          </w:tcPr>
          <w:p w14:paraId="29A72B3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Has Schema Fields</w:t>
            </w:r>
          </w:p>
        </w:tc>
        <w:tc>
          <w:tcPr>
            <w:tcW w:w="1008" w:type="dxa"/>
          </w:tcPr>
          <w:p w14:paraId="0D3117F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2F717A2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version=None, schema_version=None</w:t>
            </w:r>
          </w:p>
        </w:tc>
      </w:tr>
      <w:tr w:rsidR="00CB6E33" w14:paraId="37A4B565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617AFD7" w14:textId="77777777" w:rsidR="00CB6E33" w:rsidRDefault="00000000">
            <w:r>
              <w:t>VRE-039</w:t>
            </w:r>
          </w:p>
        </w:tc>
        <w:tc>
          <w:tcPr>
            <w:tcW w:w="3600" w:type="dxa"/>
          </w:tcPr>
          <w:p w14:paraId="75C187D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Immutable Fields Protected</w:t>
            </w:r>
          </w:p>
        </w:tc>
        <w:tc>
          <w:tcPr>
            <w:tcW w:w="1008" w:type="dxa"/>
          </w:tcPr>
          <w:p w14:paraId="1C865BC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697B3B7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 changed to HACKED-RAN!</w:t>
            </w:r>
          </w:p>
        </w:tc>
      </w:tr>
      <w:tr w:rsidR="00CB6E33" w14:paraId="0F81C73F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4CFBEE1" w14:textId="77777777" w:rsidR="00CB6E33" w:rsidRDefault="00000000">
            <w:r>
              <w:t>VRE-040</w:t>
            </w:r>
          </w:p>
        </w:tc>
        <w:tc>
          <w:tcPr>
            <w:tcW w:w="3600" w:type="dxa"/>
          </w:tcPr>
          <w:p w14:paraId="70DA99B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Audit Log Records Return </w:t>
            </w:r>
            <w:r>
              <w:lastRenderedPageBreak/>
              <w:t>Operations</w:t>
            </w:r>
          </w:p>
        </w:tc>
        <w:tc>
          <w:tcPr>
            <w:tcW w:w="1008" w:type="dxa"/>
          </w:tcPr>
          <w:p w14:paraId="0D4936B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lastRenderedPageBreak/>
              <w:t>PASS</w:t>
            </w:r>
          </w:p>
        </w:tc>
        <w:tc>
          <w:tcPr>
            <w:tcW w:w="4896" w:type="dxa"/>
          </w:tcPr>
          <w:p w14:paraId="4CC3D2F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Audit endpoint accessible for return </w:t>
            </w:r>
            <w:r>
              <w:lastRenderedPageBreak/>
              <w:t>tracking</w:t>
            </w:r>
          </w:p>
        </w:tc>
      </w:tr>
      <w:tr w:rsidR="00CB6E33" w14:paraId="3530FCFB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0C56A1F" w14:textId="77777777" w:rsidR="00CB6E33" w:rsidRDefault="00000000">
            <w:r>
              <w:lastRenderedPageBreak/>
              <w:t>VRE-041</w:t>
            </w:r>
          </w:p>
        </w:tc>
        <w:tc>
          <w:tcPr>
            <w:tcW w:w="3600" w:type="dxa"/>
          </w:tcPr>
          <w:p w14:paraId="3084DD8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Sees Only Own Returns</w:t>
            </w:r>
          </w:p>
        </w:tc>
        <w:tc>
          <w:tcPr>
            <w:tcW w:w="1008" w:type="dxa"/>
          </w:tcPr>
          <w:p w14:paraId="7432B18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7D22DB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access controlled: 403</w:t>
            </w:r>
          </w:p>
        </w:tc>
      </w:tr>
      <w:tr w:rsidR="00CB6E33" w14:paraId="6F6E5CF8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365FCCE" w14:textId="77777777" w:rsidR="00CB6E33" w:rsidRDefault="00000000">
            <w:r>
              <w:t>VRE-042</w:t>
            </w:r>
          </w:p>
        </w:tc>
        <w:tc>
          <w:tcPr>
            <w:tcW w:w="3600" w:type="dxa"/>
          </w:tcPr>
          <w:p w14:paraId="6AA0399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Filterable By Vendor</w:t>
            </w:r>
          </w:p>
        </w:tc>
        <w:tc>
          <w:tcPr>
            <w:tcW w:w="1008" w:type="dxa"/>
          </w:tcPr>
          <w:p w14:paraId="1FCE05A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DBBF9E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filter: count=?</w:t>
            </w:r>
          </w:p>
        </w:tc>
      </w:tr>
      <w:tr w:rsidR="00CB6E33" w14:paraId="65CACD3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7F17852" w14:textId="77777777" w:rsidR="00CB6E33" w:rsidRDefault="00000000">
            <w:r>
              <w:t>VRE-043</w:t>
            </w:r>
          </w:p>
        </w:tc>
        <w:tc>
          <w:tcPr>
            <w:tcW w:w="3600" w:type="dxa"/>
          </w:tcPr>
          <w:p w14:paraId="05A1E71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Cancelled Returns Filtered</w:t>
            </w:r>
          </w:p>
        </w:tc>
        <w:tc>
          <w:tcPr>
            <w:tcW w:w="1008" w:type="dxa"/>
          </w:tcPr>
          <w:p w14:paraId="2F2B163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30083B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Active: 2, Cancelled: 0</w:t>
            </w:r>
          </w:p>
        </w:tc>
      </w:tr>
      <w:tr w:rsidR="00CB6E33" w14:paraId="2692EC58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030865C" w14:textId="77777777" w:rsidR="00CB6E33" w:rsidRDefault="00000000">
            <w:r>
              <w:t>VRE-044</w:t>
            </w:r>
          </w:p>
        </w:tc>
        <w:tc>
          <w:tcPr>
            <w:tcW w:w="3600" w:type="dxa"/>
          </w:tcPr>
          <w:p w14:paraId="509F522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Return Creation Rejected</w:t>
            </w:r>
          </w:p>
        </w:tc>
        <w:tc>
          <w:tcPr>
            <w:tcW w:w="1008" w:type="dxa"/>
          </w:tcPr>
          <w:p w14:paraId="0B1FC77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D33C82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Validation: {'error': True, 'status_code': 400, 'detail': {'suborder_reference': ['Must be a valid UUID.'], 'sku</w:t>
            </w:r>
          </w:p>
        </w:tc>
      </w:tr>
      <w:tr w:rsidR="00CB6E33" w14:paraId="6D0000EA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D81B3D3" w14:textId="77777777" w:rsidR="00CB6E33" w:rsidRDefault="00000000">
            <w:r>
              <w:t>VRE-045</w:t>
            </w:r>
          </w:p>
        </w:tc>
        <w:tc>
          <w:tcPr>
            <w:tcW w:w="3600" w:type="dxa"/>
          </w:tcPr>
          <w:p w14:paraId="23DC86E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Without RAN Handled</w:t>
            </w:r>
          </w:p>
        </w:tc>
        <w:tc>
          <w:tcPr>
            <w:tcW w:w="1008" w:type="dxa"/>
          </w:tcPr>
          <w:p w14:paraId="5E3069C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2575FB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Created with auto-RAN: RAN-9D690570</w:t>
            </w:r>
          </w:p>
        </w:tc>
      </w:tr>
      <w:tr w:rsidR="00CB6E33" w14:paraId="15F3F8F4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4300081" w14:textId="77777777" w:rsidR="00CB6E33" w:rsidRDefault="00000000">
            <w:r>
              <w:t>VRE-046</w:t>
            </w:r>
          </w:p>
        </w:tc>
        <w:tc>
          <w:tcPr>
            <w:tcW w:w="3600" w:type="dxa"/>
          </w:tcPr>
          <w:p w14:paraId="30902A3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Status Filtering</w:t>
            </w:r>
          </w:p>
        </w:tc>
        <w:tc>
          <w:tcPr>
            <w:tcW w:w="1008" w:type="dxa"/>
          </w:tcPr>
          <w:p w14:paraId="25B008D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D4F4AC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 filter: 400</w:t>
            </w:r>
          </w:p>
        </w:tc>
      </w:tr>
      <w:tr w:rsidR="00CB6E33" w14:paraId="72EE27C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BA26183" w14:textId="77777777" w:rsidR="00CB6E33" w:rsidRDefault="00000000">
            <w:r>
              <w:t>VRE-047</w:t>
            </w:r>
          </w:p>
        </w:tc>
        <w:tc>
          <w:tcPr>
            <w:tcW w:w="3600" w:type="dxa"/>
          </w:tcPr>
          <w:p w14:paraId="2F83B34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Timestamps Valid ISO</w:t>
            </w:r>
          </w:p>
        </w:tc>
        <w:tc>
          <w:tcPr>
            <w:tcW w:w="1008" w:type="dxa"/>
          </w:tcPr>
          <w:p w14:paraId="6A80CE8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A8106C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 ISO: 2026-08-27T15:35:13.79965</w:t>
            </w:r>
          </w:p>
        </w:tc>
      </w:tr>
      <w:tr w:rsidR="00CB6E33" w14:paraId="594B41F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578160B" w14:textId="77777777" w:rsidR="00CB6E33" w:rsidRDefault="00000000">
            <w:r>
              <w:t>VRE-048</w:t>
            </w:r>
          </w:p>
        </w:tc>
        <w:tc>
          <w:tcPr>
            <w:tcW w:w="3600" w:type="dxa"/>
          </w:tcPr>
          <w:p w14:paraId="5AF2727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IDs Are UUIDs</w:t>
            </w:r>
          </w:p>
        </w:tc>
        <w:tc>
          <w:tcPr>
            <w:tcW w:w="1008" w:type="dxa"/>
          </w:tcPr>
          <w:p w14:paraId="221D601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BFB788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 format: True, sample: ecf5b61e-e2a0-4258-ac95-2eb30c37ea6b</w:t>
            </w:r>
          </w:p>
        </w:tc>
      </w:tr>
      <w:tr w:rsidR="00CB6E33" w14:paraId="6CF606B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72E4453" w14:textId="77777777" w:rsidR="00CB6E33" w:rsidRDefault="00000000">
            <w:r>
              <w:t>VRE-049</w:t>
            </w:r>
          </w:p>
        </w:tc>
        <w:tc>
          <w:tcPr>
            <w:tcW w:w="3600" w:type="dxa"/>
          </w:tcPr>
          <w:p w14:paraId="04FFE25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Notification Template Exists</w:t>
            </w:r>
          </w:p>
        </w:tc>
        <w:tc>
          <w:tcPr>
            <w:tcW w:w="1008" w:type="dxa"/>
          </w:tcPr>
          <w:p w14:paraId="679B1AA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445ADDA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return template found</w:t>
            </w:r>
          </w:p>
        </w:tc>
      </w:tr>
      <w:tr w:rsidR="00CB6E33" w14:paraId="0957362D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56D6DE8" w14:textId="77777777" w:rsidR="00CB6E33" w:rsidRDefault="00000000">
            <w:r>
              <w:t>VRE-050</w:t>
            </w:r>
          </w:p>
        </w:tc>
        <w:tc>
          <w:tcPr>
            <w:tcW w:w="3600" w:type="dxa"/>
          </w:tcPr>
          <w:p w14:paraId="421E30D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Notification Has Payload Summary</w:t>
            </w:r>
          </w:p>
        </w:tc>
        <w:tc>
          <w:tcPr>
            <w:tcW w:w="1008" w:type="dxa"/>
          </w:tcPr>
          <w:p w14:paraId="1B43FCC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A45F86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return notifications (checking via notification system)</w:t>
            </w:r>
          </w:p>
        </w:tc>
      </w:tr>
      <w:tr w:rsidR="00CB6E33" w14:paraId="4A6603A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1C61D02" w14:textId="77777777" w:rsidR="00CB6E33" w:rsidRDefault="00000000">
            <w:r>
              <w:t>VRE-051</w:t>
            </w:r>
          </w:p>
        </w:tc>
        <w:tc>
          <w:tcPr>
            <w:tcW w:w="3600" w:type="dxa"/>
          </w:tcPr>
          <w:p w14:paraId="5853CC9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Has Recipients</w:t>
            </w:r>
          </w:p>
        </w:tc>
        <w:tc>
          <w:tcPr>
            <w:tcW w:w="1008" w:type="dxa"/>
          </w:tcPr>
          <w:p w14:paraId="21DB8D7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ECE462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Recipients: ['43b7f0f9-0587-4837-bcbe-09250561d179']</w:t>
            </w:r>
          </w:p>
        </w:tc>
      </w:tr>
      <w:tr w:rsidR="00CB6E33" w14:paraId="20671B98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6A82F5C" w14:textId="77777777" w:rsidR="00CB6E33" w:rsidRDefault="00000000">
            <w:r>
              <w:t>VRE-052</w:t>
            </w:r>
          </w:p>
        </w:tc>
        <w:tc>
          <w:tcPr>
            <w:tcW w:w="3600" w:type="dxa"/>
          </w:tcPr>
          <w:p w14:paraId="3D2DADA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Count In Notification</w:t>
            </w:r>
          </w:p>
        </w:tc>
        <w:tc>
          <w:tcPr>
            <w:tcW w:w="1008" w:type="dxa"/>
          </w:tcPr>
          <w:p w14:paraId="1C6B68E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FA38D0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return notifications to check</w:t>
            </w:r>
          </w:p>
        </w:tc>
      </w:tr>
      <w:tr w:rsidR="00CB6E33" w14:paraId="0228718E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E9A50F7" w14:textId="77777777" w:rsidR="00CB6E33" w:rsidRDefault="00000000">
            <w:r>
              <w:t>VRE-053</w:t>
            </w:r>
          </w:p>
        </w:tc>
        <w:tc>
          <w:tcPr>
            <w:tcW w:w="3600" w:type="dxa"/>
          </w:tcPr>
          <w:p w14:paraId="7120D6C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No Unauthorized Fields To Buyer</w:t>
            </w:r>
          </w:p>
        </w:tc>
        <w:tc>
          <w:tcPr>
            <w:tcW w:w="1008" w:type="dxa"/>
          </w:tcPr>
          <w:p w14:paraId="13DCF30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E641FE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sees 0 returns</w:t>
            </w:r>
          </w:p>
        </w:tc>
      </w:tr>
      <w:tr w:rsidR="00CB6E33" w14:paraId="683EF77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499147F" w14:textId="77777777" w:rsidR="00CB6E33" w:rsidRDefault="00000000">
            <w:r>
              <w:t>VRE-054</w:t>
            </w:r>
          </w:p>
        </w:tc>
        <w:tc>
          <w:tcPr>
            <w:tcW w:w="3600" w:type="dxa"/>
          </w:tcPr>
          <w:p w14:paraId="5FB44A0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Has Pricing Reference</w:t>
            </w:r>
          </w:p>
        </w:tc>
        <w:tc>
          <w:tcPr>
            <w:tcW w:w="1008" w:type="dxa"/>
          </w:tcPr>
          <w:p w14:paraId="2288724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7955DD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VWP=14.9786, snapshot=None</w:t>
            </w:r>
          </w:p>
        </w:tc>
      </w:tr>
      <w:tr w:rsidR="00CB6E33" w14:paraId="62A3BACC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2A7BC89" w14:textId="77777777" w:rsidR="00CB6E33" w:rsidRDefault="00000000">
            <w:r>
              <w:t>VRE-055</w:t>
            </w:r>
          </w:p>
        </w:tc>
        <w:tc>
          <w:tcPr>
            <w:tcW w:w="3600" w:type="dxa"/>
          </w:tcPr>
          <w:p w14:paraId="07F8B1B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Status Can Be Updated</w:t>
            </w:r>
          </w:p>
        </w:tc>
        <w:tc>
          <w:tcPr>
            <w:tcW w:w="1008" w:type="dxa"/>
          </w:tcPr>
          <w:p w14:paraId="6AC7243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4C5C85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PATCH status: 200</w:t>
            </w:r>
          </w:p>
        </w:tc>
      </w:tr>
      <w:tr w:rsidR="00CB6E33" w14:paraId="45BDC9C9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E42146D" w14:textId="77777777" w:rsidR="00CB6E33" w:rsidRDefault="00000000">
            <w:r>
              <w:t>VRE-056</w:t>
            </w:r>
          </w:p>
        </w:tc>
        <w:tc>
          <w:tcPr>
            <w:tcW w:w="3600" w:type="dxa"/>
          </w:tcPr>
          <w:p w14:paraId="08167E2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 Does Not Alter Refund</w:t>
            </w:r>
          </w:p>
        </w:tc>
        <w:tc>
          <w:tcPr>
            <w:tcW w:w="1008" w:type="dxa"/>
          </w:tcPr>
          <w:p w14:paraId="61F26ED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2C94062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Refund: None -&gt; 99999.9900</w:t>
            </w:r>
          </w:p>
        </w:tc>
      </w:tr>
      <w:tr w:rsidR="00CB6E33" w14:paraId="43643AF4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CF2EAE7" w14:textId="77777777" w:rsidR="00CB6E33" w:rsidRDefault="00000000">
            <w:r>
              <w:t>VRE-057</w:t>
            </w:r>
          </w:p>
        </w:tc>
        <w:tc>
          <w:tcPr>
            <w:tcW w:w="3600" w:type="dxa"/>
          </w:tcPr>
          <w:p w14:paraId="2E2A735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No Label Generation</w:t>
            </w:r>
          </w:p>
        </w:tc>
        <w:tc>
          <w:tcPr>
            <w:tcW w:w="1008" w:type="dxa"/>
          </w:tcPr>
          <w:p w14:paraId="2D96A44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728CD9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label generation fields</w:t>
            </w:r>
          </w:p>
        </w:tc>
      </w:tr>
      <w:tr w:rsidR="00CB6E33" w14:paraId="70BCB4B0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7366A58" w14:textId="77777777" w:rsidR="00CB6E33" w:rsidRDefault="00000000">
            <w:r>
              <w:t>VRE-058</w:t>
            </w:r>
          </w:p>
        </w:tc>
        <w:tc>
          <w:tcPr>
            <w:tcW w:w="3600" w:type="dxa"/>
          </w:tcPr>
          <w:p w14:paraId="7D9AABA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Separate From Order</w:t>
            </w:r>
          </w:p>
        </w:tc>
        <w:tc>
          <w:tcPr>
            <w:tcW w:w="1008" w:type="dxa"/>
          </w:tcPr>
          <w:p w14:paraId="31B7FEE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ABAF10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return-requests and handoffs are separate endpoints</w:t>
            </w:r>
          </w:p>
        </w:tc>
      </w:tr>
      <w:tr w:rsidR="00CB6E33" w14:paraId="7C0C5885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26CB190" w14:textId="77777777" w:rsidR="00CB6E33" w:rsidRDefault="00000000">
            <w:r>
              <w:t>VRE-059</w:t>
            </w:r>
          </w:p>
        </w:tc>
        <w:tc>
          <w:tcPr>
            <w:tcW w:w="3600" w:type="dxa"/>
          </w:tcPr>
          <w:p w14:paraId="6EE48AE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Import Logs Accessible</w:t>
            </w:r>
          </w:p>
        </w:tc>
        <w:tc>
          <w:tcPr>
            <w:tcW w:w="1008" w:type="dxa"/>
          </w:tcPr>
          <w:p w14:paraId="50B16C2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418DE80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Server error 500 on return-import-logs</w:t>
            </w:r>
          </w:p>
        </w:tc>
      </w:tr>
      <w:tr w:rsidR="00CB6E33" w14:paraId="24D93FCF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0ACD4B1" w14:textId="77777777" w:rsidR="00CB6E33" w:rsidRDefault="00000000">
            <w:r>
              <w:t>VRE-060</w:t>
            </w:r>
          </w:p>
        </w:tc>
        <w:tc>
          <w:tcPr>
            <w:tcW w:w="3600" w:type="dxa"/>
          </w:tcPr>
          <w:p w14:paraId="01682CD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Import Logs Details</w:t>
            </w:r>
          </w:p>
        </w:tc>
        <w:tc>
          <w:tcPr>
            <w:tcW w:w="1008" w:type="dxa"/>
          </w:tcPr>
          <w:p w14:paraId="148D2A3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0698895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 error 500 - endpoint broken</w:t>
            </w:r>
          </w:p>
        </w:tc>
      </w:tr>
      <w:tr w:rsidR="00CB6E33" w14:paraId="0757D8A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D71B3B1" w14:textId="77777777" w:rsidR="00CB6E33" w:rsidRDefault="00000000">
            <w:r>
              <w:t>VRE-061</w:t>
            </w:r>
          </w:p>
        </w:tc>
        <w:tc>
          <w:tcPr>
            <w:tcW w:w="3600" w:type="dxa"/>
          </w:tcPr>
          <w:p w14:paraId="4E07541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Access Returns</w:t>
            </w:r>
          </w:p>
        </w:tc>
        <w:tc>
          <w:tcPr>
            <w:tcW w:w="1008" w:type="dxa"/>
          </w:tcPr>
          <w:p w14:paraId="0A3112B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7A746E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sees 0 returns</w:t>
            </w:r>
          </w:p>
        </w:tc>
      </w:tr>
      <w:tr w:rsidR="00CB6E33" w14:paraId="246A64F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01F0BC8" w14:textId="77777777" w:rsidR="00CB6E33" w:rsidRDefault="00000000">
            <w:r>
              <w:t>VRE-062</w:t>
            </w:r>
          </w:p>
        </w:tc>
        <w:tc>
          <w:tcPr>
            <w:tcW w:w="3600" w:type="dxa"/>
          </w:tcPr>
          <w:p w14:paraId="5213C95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Scoped Return Access</w:t>
            </w:r>
          </w:p>
        </w:tc>
        <w:tc>
          <w:tcPr>
            <w:tcW w:w="1008" w:type="dxa"/>
          </w:tcPr>
          <w:p w14:paraId="5C1F74E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DD4B68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access controlled: 403</w:t>
            </w:r>
          </w:p>
        </w:tc>
      </w:tr>
      <w:tr w:rsidR="00CB6E33" w14:paraId="1BDDD569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0B0BD2A" w14:textId="77777777" w:rsidR="00CB6E33" w:rsidRDefault="00000000">
            <w:r>
              <w:t>VRE-063</w:t>
            </w:r>
          </w:p>
        </w:tc>
        <w:tc>
          <w:tcPr>
            <w:tcW w:w="3600" w:type="dxa"/>
          </w:tcPr>
          <w:p w14:paraId="3755AEC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Audit Trail</w:t>
            </w:r>
          </w:p>
        </w:tc>
        <w:tc>
          <w:tcPr>
            <w:tcW w:w="1008" w:type="dxa"/>
          </w:tcPr>
          <w:p w14:paraId="6D1EDCC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409ED3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Audit: 200</w:t>
            </w:r>
          </w:p>
        </w:tc>
      </w:tr>
      <w:tr w:rsidR="00CB6E33" w14:paraId="4F4E858F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850D7BD" w14:textId="77777777" w:rsidR="00CB6E33" w:rsidRDefault="00000000">
            <w:r>
              <w:t>VRE-064</w:t>
            </w:r>
          </w:p>
        </w:tc>
        <w:tc>
          <w:tcPr>
            <w:tcW w:w="3600" w:type="dxa"/>
          </w:tcPr>
          <w:p w14:paraId="4071492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Tenant Isolation</w:t>
            </w:r>
          </w:p>
        </w:tc>
        <w:tc>
          <w:tcPr>
            <w:tcW w:w="1008" w:type="dxa"/>
          </w:tcPr>
          <w:p w14:paraId="5510085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31C49F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sees 0, vendor sees 0 (scoped)</w:t>
            </w:r>
          </w:p>
        </w:tc>
      </w:tr>
      <w:tr w:rsidR="00CB6E33" w14:paraId="7D187B79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266B052" w14:textId="77777777" w:rsidR="00CB6E33" w:rsidRDefault="00000000">
            <w:r>
              <w:t>VSI-001</w:t>
            </w:r>
          </w:p>
        </w:tc>
        <w:tc>
          <w:tcPr>
            <w:tcW w:w="3600" w:type="dxa"/>
          </w:tcPr>
          <w:p w14:paraId="0886E67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Shipping Import Logs Endpoint Accessible</w:t>
            </w:r>
          </w:p>
        </w:tc>
        <w:tc>
          <w:tcPr>
            <w:tcW w:w="1008" w:type="dxa"/>
          </w:tcPr>
          <w:p w14:paraId="3A43872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4BA4673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Server error 500</w:t>
            </w:r>
          </w:p>
        </w:tc>
      </w:tr>
      <w:tr w:rsidR="00CB6E33" w14:paraId="32B5AC9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F45D0A3" w14:textId="77777777" w:rsidR="00CB6E33" w:rsidRDefault="00000000">
            <w:r>
              <w:lastRenderedPageBreak/>
              <w:t>VSI-002</w:t>
            </w:r>
          </w:p>
        </w:tc>
        <w:tc>
          <w:tcPr>
            <w:tcW w:w="3600" w:type="dxa"/>
          </w:tcPr>
          <w:p w14:paraId="2461C47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Can Be Updated</w:t>
            </w:r>
          </w:p>
        </w:tc>
        <w:tc>
          <w:tcPr>
            <w:tcW w:w="1008" w:type="dxa"/>
          </w:tcPr>
          <w:p w14:paraId="55BB25D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7A727F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can update handoff</w:t>
            </w:r>
          </w:p>
        </w:tc>
      </w:tr>
      <w:tr w:rsidR="00CB6E33" w14:paraId="1575EA0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EAADF9D" w14:textId="77777777" w:rsidR="00CB6E33" w:rsidRDefault="00000000">
            <w:r>
              <w:t>VSI-003</w:t>
            </w:r>
          </w:p>
        </w:tc>
        <w:tc>
          <w:tcPr>
            <w:tcW w:w="3600" w:type="dxa"/>
          </w:tcPr>
          <w:p w14:paraId="7C51842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Update Handoffs</w:t>
            </w:r>
          </w:p>
        </w:tc>
        <w:tc>
          <w:tcPr>
            <w:tcW w:w="1008" w:type="dxa"/>
          </w:tcPr>
          <w:p w14:paraId="5E48427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52A5E7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Blocked: 404</w:t>
            </w:r>
          </w:p>
        </w:tc>
      </w:tr>
      <w:tr w:rsidR="00CB6E33" w14:paraId="37FD7109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79F9AE7" w14:textId="77777777" w:rsidR="00CB6E33" w:rsidRDefault="00000000">
            <w:r>
              <w:t>VSI-004</w:t>
            </w:r>
          </w:p>
        </w:tc>
        <w:tc>
          <w:tcPr>
            <w:tcW w:w="3600" w:type="dxa"/>
          </w:tcPr>
          <w:p w14:paraId="71068EF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Policy Has Response Window</w:t>
            </w:r>
          </w:p>
        </w:tc>
        <w:tc>
          <w:tcPr>
            <w:tcW w:w="1008" w:type="dxa"/>
          </w:tcPr>
          <w:p w14:paraId="23A8A8E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86363E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Window: 24 hours</w:t>
            </w:r>
          </w:p>
        </w:tc>
      </w:tr>
      <w:tr w:rsidR="00CB6E33" w14:paraId="7632B90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0E63C5E" w14:textId="77777777" w:rsidR="00CB6E33" w:rsidRDefault="00000000">
            <w:r>
              <w:t>VSI-005</w:t>
            </w:r>
          </w:p>
        </w:tc>
        <w:tc>
          <w:tcPr>
            <w:tcW w:w="3600" w:type="dxa"/>
          </w:tcPr>
          <w:p w14:paraId="6BA68A4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Policy Has Partial Threshold</w:t>
            </w:r>
          </w:p>
        </w:tc>
        <w:tc>
          <w:tcPr>
            <w:tcW w:w="1008" w:type="dxa"/>
          </w:tcPr>
          <w:p w14:paraId="6F14E05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EEEB21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Threshold: 100.00%</w:t>
            </w:r>
          </w:p>
        </w:tc>
      </w:tr>
      <w:tr w:rsidR="00CB6E33" w14:paraId="7FFBB5C8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2F2175E" w14:textId="77777777" w:rsidR="00CB6E33" w:rsidRDefault="00000000">
            <w:r>
              <w:t>VSI-006</w:t>
            </w:r>
          </w:p>
        </w:tc>
        <w:tc>
          <w:tcPr>
            <w:tcW w:w="3600" w:type="dxa"/>
          </w:tcPr>
          <w:p w14:paraId="6C773D7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Policy Has Effective Dates</w:t>
            </w:r>
          </w:p>
        </w:tc>
        <w:tc>
          <w:tcPr>
            <w:tcW w:w="1008" w:type="dxa"/>
          </w:tcPr>
          <w:p w14:paraId="357F34D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C1BC25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From: 2026-07-25T17:12:30, To: None</w:t>
            </w:r>
          </w:p>
        </w:tc>
      </w:tr>
      <w:tr w:rsidR="00CB6E33" w14:paraId="54F7BB1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679B7C2" w14:textId="77777777" w:rsidR="00CB6E33" w:rsidRDefault="00000000">
            <w:r>
              <w:t>VSI-007</w:t>
            </w:r>
          </w:p>
        </w:tc>
        <w:tc>
          <w:tcPr>
            <w:tcW w:w="3600" w:type="dxa"/>
          </w:tcPr>
          <w:p w14:paraId="368B824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Evaluation Links to Handoff</w:t>
            </w:r>
          </w:p>
        </w:tc>
        <w:tc>
          <w:tcPr>
            <w:tcW w:w="1008" w:type="dxa"/>
          </w:tcPr>
          <w:p w14:paraId="2112319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20640F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ref: 50a5daa3-1cd4-49ca-95e8-c45567</w:t>
            </w:r>
          </w:p>
        </w:tc>
      </w:tr>
      <w:tr w:rsidR="00CB6E33" w14:paraId="22BEEA8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ED06BDE" w14:textId="77777777" w:rsidR="00CB6E33" w:rsidRDefault="00000000">
            <w:r>
              <w:t>VSI-008</w:t>
            </w:r>
          </w:p>
        </w:tc>
        <w:tc>
          <w:tcPr>
            <w:tcW w:w="3600" w:type="dxa"/>
          </w:tcPr>
          <w:p w14:paraId="5CC704A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Eval Has Expected Response Time</w:t>
            </w:r>
          </w:p>
        </w:tc>
        <w:tc>
          <w:tcPr>
            <w:tcW w:w="1008" w:type="dxa"/>
          </w:tcPr>
          <w:p w14:paraId="5A0B69A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2E1928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 by: 2026-08-05T01:55:57</w:t>
            </w:r>
          </w:p>
        </w:tc>
      </w:tr>
      <w:tr w:rsidR="00CB6E33" w14:paraId="07E102E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137502D" w14:textId="77777777" w:rsidR="00CB6E33" w:rsidRDefault="00000000">
            <w:r>
              <w:t>VSI-009</w:t>
            </w:r>
          </w:p>
        </w:tc>
        <w:tc>
          <w:tcPr>
            <w:tcW w:w="3600" w:type="dxa"/>
          </w:tcPr>
          <w:p w14:paraId="120B9BC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Eval Records Fulfillment Timestamp</w:t>
            </w:r>
          </w:p>
        </w:tc>
        <w:tc>
          <w:tcPr>
            <w:tcW w:w="1008" w:type="dxa"/>
          </w:tcPr>
          <w:p w14:paraId="6262E09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64E60B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Fulfillment TS: None</w:t>
            </w:r>
          </w:p>
        </w:tc>
      </w:tr>
      <w:tr w:rsidR="00CB6E33" w14:paraId="19BB082D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E3846A1" w14:textId="77777777" w:rsidR="00CB6E33" w:rsidRDefault="00000000">
            <w:r>
              <w:t>VSI-010</w:t>
            </w:r>
          </w:p>
        </w:tc>
        <w:tc>
          <w:tcPr>
            <w:tcW w:w="3600" w:type="dxa"/>
          </w:tcPr>
          <w:p w14:paraId="2FFA86F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Eval Has Delivery Evidence</w:t>
            </w:r>
          </w:p>
        </w:tc>
        <w:tc>
          <w:tcPr>
            <w:tcW w:w="1008" w:type="dxa"/>
          </w:tcPr>
          <w:p w14:paraId="3918DB4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9A1A81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Evidence: f1e74f74-4922-44f2-bb46-775b4d</w:t>
            </w:r>
          </w:p>
        </w:tc>
      </w:tr>
      <w:tr w:rsidR="00CB6E33" w14:paraId="402C6491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7355D32" w14:textId="77777777" w:rsidR="00CB6E33" w:rsidRDefault="00000000">
            <w:r>
              <w:t>VSI-011</w:t>
            </w:r>
          </w:p>
        </w:tc>
        <w:tc>
          <w:tcPr>
            <w:tcW w:w="3600" w:type="dxa"/>
          </w:tcPr>
          <w:p w14:paraId="15451F8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PATCH Endpoint Available</w:t>
            </w:r>
          </w:p>
        </w:tc>
        <w:tc>
          <w:tcPr>
            <w:tcW w:w="1008" w:type="dxa"/>
          </w:tcPr>
          <w:p w14:paraId="17D677A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9B7EDD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Allowed methods: GET, PUT, PATCH, DELETE, HEAD, OPTIONS</w:t>
            </w:r>
          </w:p>
        </w:tc>
      </w:tr>
      <w:tr w:rsidR="00CB6E33" w14:paraId="56E6E264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21AD423" w14:textId="77777777" w:rsidR="00CB6E33" w:rsidRDefault="00000000">
            <w:r>
              <w:t>VSI-012</w:t>
            </w:r>
          </w:p>
        </w:tc>
        <w:tc>
          <w:tcPr>
            <w:tcW w:w="3600" w:type="dxa"/>
          </w:tcPr>
          <w:p w14:paraId="5A4904C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Update Requires Auth</w:t>
            </w:r>
          </w:p>
        </w:tc>
        <w:tc>
          <w:tcPr>
            <w:tcW w:w="1008" w:type="dxa"/>
          </w:tcPr>
          <w:p w14:paraId="3E4A0E4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A11C60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Unauth PATCH: 401</w:t>
            </w:r>
          </w:p>
        </w:tc>
      </w:tr>
      <w:tr w:rsidR="00CB6E33" w14:paraId="74556B6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2880D16" w14:textId="77777777" w:rsidR="00CB6E33" w:rsidRDefault="00000000">
            <w:r>
              <w:t>VSI-013</w:t>
            </w:r>
          </w:p>
        </w:tc>
        <w:tc>
          <w:tcPr>
            <w:tcW w:w="3600" w:type="dxa"/>
          </w:tcPr>
          <w:p w14:paraId="686B015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Schema Fields Valid</w:t>
            </w:r>
          </w:p>
        </w:tc>
        <w:tc>
          <w:tcPr>
            <w:tcW w:w="1008" w:type="dxa"/>
          </w:tcPr>
          <w:p w14:paraId="6C20876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6F872B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Fields: ['id', 'routed_suborder_reference', 'vendor_company_reference', 'status', 'created_at']</w:t>
            </w:r>
          </w:p>
        </w:tc>
      </w:tr>
      <w:tr w:rsidR="00CB6E33" w14:paraId="7F00976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C058272" w14:textId="77777777" w:rsidR="00CB6E33" w:rsidRDefault="00000000">
            <w:r>
              <w:t>VSI-014</w:t>
            </w:r>
          </w:p>
        </w:tc>
        <w:tc>
          <w:tcPr>
            <w:tcW w:w="3600" w:type="dxa"/>
          </w:tcPr>
          <w:p w14:paraId="4A69FBF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Rejects Invalid Status</w:t>
            </w:r>
          </w:p>
        </w:tc>
        <w:tc>
          <w:tcPr>
            <w:tcW w:w="1008" w:type="dxa"/>
          </w:tcPr>
          <w:p w14:paraId="5EF5426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020117F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status PATCH: 200</w:t>
            </w:r>
          </w:p>
        </w:tc>
      </w:tr>
      <w:tr w:rsidR="00CB6E33" w14:paraId="7D8C8EA9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4BD00E4" w14:textId="77777777" w:rsidR="00CB6E33" w:rsidRDefault="00000000">
            <w:r>
              <w:t>VSI-015</w:t>
            </w:r>
          </w:p>
        </w:tc>
        <w:tc>
          <w:tcPr>
            <w:tcW w:w="3600" w:type="dxa"/>
          </w:tcPr>
          <w:p w14:paraId="71D81DB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Has Suborder Reference</w:t>
            </w:r>
          </w:p>
        </w:tc>
        <w:tc>
          <w:tcPr>
            <w:tcW w:w="1008" w:type="dxa"/>
          </w:tcPr>
          <w:p w14:paraId="0AF7FA9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6559D9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Suborder ref: 4d5841ef-8605-4c1e-9f44-ac913ab34da9</w:t>
            </w:r>
          </w:p>
        </w:tc>
      </w:tr>
      <w:tr w:rsidR="00CB6E33" w14:paraId="6BC91CA4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449E88D" w14:textId="77777777" w:rsidR="00CB6E33" w:rsidRDefault="00000000">
            <w:r>
              <w:t>VSI-016</w:t>
            </w:r>
          </w:p>
        </w:tc>
        <w:tc>
          <w:tcPr>
            <w:tcW w:w="3600" w:type="dxa"/>
          </w:tcPr>
          <w:p w14:paraId="726B262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Has Vendor Reference</w:t>
            </w:r>
          </w:p>
        </w:tc>
        <w:tc>
          <w:tcPr>
            <w:tcW w:w="1008" w:type="dxa"/>
          </w:tcPr>
          <w:p w14:paraId="13A3006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F535AA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have vendor ref: True</w:t>
            </w:r>
          </w:p>
        </w:tc>
      </w:tr>
      <w:tr w:rsidR="00CB6E33" w14:paraId="7920F27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D5CC27B" w14:textId="77777777" w:rsidR="00CB6E33" w:rsidRDefault="00000000">
            <w:r>
              <w:t>VSI-017</w:t>
            </w:r>
          </w:p>
        </w:tc>
        <w:tc>
          <w:tcPr>
            <w:tcW w:w="3600" w:type="dxa"/>
          </w:tcPr>
          <w:p w14:paraId="0A9DA8C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Tracking Fields</w:t>
            </w:r>
          </w:p>
        </w:tc>
        <w:tc>
          <w:tcPr>
            <w:tcW w:w="1008" w:type="dxa"/>
          </w:tcPr>
          <w:p w14:paraId="5D5F8CD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5AAEBB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Tracking-related: via suborder</w:t>
            </w:r>
          </w:p>
        </w:tc>
      </w:tr>
      <w:tr w:rsidR="00CB6E33" w14:paraId="5A875864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002A12A" w14:textId="77777777" w:rsidR="00CB6E33" w:rsidRDefault="00000000">
            <w:r>
              <w:t>VSI-018</w:t>
            </w:r>
          </w:p>
        </w:tc>
        <w:tc>
          <w:tcPr>
            <w:tcW w:w="3600" w:type="dxa"/>
          </w:tcPr>
          <w:p w14:paraId="7FED8B5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Carrier Information</w:t>
            </w:r>
          </w:p>
        </w:tc>
        <w:tc>
          <w:tcPr>
            <w:tcW w:w="1008" w:type="dxa"/>
          </w:tcPr>
          <w:p w14:paraId="5706921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21E96A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Carrier: via suborder reference</w:t>
            </w:r>
          </w:p>
        </w:tc>
      </w:tr>
      <w:tr w:rsidR="00CB6E33" w14:paraId="43B6885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556E399" w14:textId="77777777" w:rsidR="00CB6E33" w:rsidRDefault="00000000">
            <w:r>
              <w:t>VSI-019</w:t>
            </w:r>
          </w:p>
        </w:tc>
        <w:tc>
          <w:tcPr>
            <w:tcW w:w="3600" w:type="dxa"/>
          </w:tcPr>
          <w:p w14:paraId="4166344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Ship Date Field</w:t>
            </w:r>
          </w:p>
        </w:tc>
        <w:tc>
          <w:tcPr>
            <w:tcW w:w="1008" w:type="dxa"/>
          </w:tcPr>
          <w:p w14:paraId="08F1785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2A3746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 fields: ['updated_at']</w:t>
            </w:r>
          </w:p>
        </w:tc>
      </w:tr>
      <w:tr w:rsidR="00CB6E33" w14:paraId="4291F7A4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C99260E" w14:textId="77777777" w:rsidR="00CB6E33" w:rsidRDefault="00000000">
            <w:r>
              <w:t>VSI-020</w:t>
            </w:r>
          </w:p>
        </w:tc>
        <w:tc>
          <w:tcPr>
            <w:tcW w:w="3600" w:type="dxa"/>
          </w:tcPr>
          <w:p w14:paraId="2A55C69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Timestamps Valid</w:t>
            </w:r>
          </w:p>
        </w:tc>
        <w:tc>
          <w:tcPr>
            <w:tcW w:w="1008" w:type="dxa"/>
          </w:tcPr>
          <w:p w14:paraId="37B18BF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1526FA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Valid: 2026-08-04T01:55:57.04114</w:t>
            </w:r>
          </w:p>
        </w:tc>
      </w:tr>
      <w:tr w:rsidR="00CB6E33" w14:paraId="46471DE4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4D61B3A" w14:textId="77777777" w:rsidR="00CB6E33" w:rsidRDefault="00000000">
            <w:r>
              <w:t>VSI-021</w:t>
            </w:r>
          </w:p>
        </w:tc>
        <w:tc>
          <w:tcPr>
            <w:tcW w:w="3600" w:type="dxa"/>
          </w:tcPr>
          <w:p w14:paraId="54DF794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PATCH Idempotent</w:t>
            </w:r>
          </w:p>
        </w:tc>
        <w:tc>
          <w:tcPr>
            <w:tcW w:w="1008" w:type="dxa"/>
          </w:tcPr>
          <w:p w14:paraId="1C3D7B4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DAF39B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Same-status PATCH: 200</w:t>
            </w:r>
          </w:p>
        </w:tc>
      </w:tr>
      <w:tr w:rsidR="00CB6E33" w14:paraId="382C367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1529503" w14:textId="77777777" w:rsidR="00CB6E33" w:rsidRDefault="00000000">
            <w:r>
              <w:t>VSI-022</w:t>
            </w:r>
          </w:p>
        </w:tc>
        <w:tc>
          <w:tcPr>
            <w:tcW w:w="3600" w:type="dxa"/>
          </w:tcPr>
          <w:p w14:paraId="482B5E1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PUT Available</w:t>
            </w:r>
          </w:p>
        </w:tc>
        <w:tc>
          <w:tcPr>
            <w:tcW w:w="1008" w:type="dxa"/>
          </w:tcPr>
          <w:p w14:paraId="42C6906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69F4BC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Allow: GET, PUT, PATCH, DELETE, HEAD, OPTIONS</w:t>
            </w:r>
          </w:p>
        </w:tc>
      </w:tr>
      <w:tr w:rsidR="00CB6E33" w14:paraId="6B484FC3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3324D26" w14:textId="77777777" w:rsidR="00CB6E33" w:rsidRDefault="00000000">
            <w:r>
              <w:t>VSI-023</w:t>
            </w:r>
          </w:p>
        </w:tc>
        <w:tc>
          <w:tcPr>
            <w:tcW w:w="3600" w:type="dxa"/>
          </w:tcPr>
          <w:p w14:paraId="0BC65D1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ID Immutable</w:t>
            </w:r>
          </w:p>
        </w:tc>
        <w:tc>
          <w:tcPr>
            <w:tcW w:w="1008" w:type="dxa"/>
          </w:tcPr>
          <w:p w14:paraId="53EDC3E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3811D2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unchanged: True</w:t>
            </w:r>
          </w:p>
        </w:tc>
      </w:tr>
      <w:tr w:rsidR="00CB6E33" w14:paraId="31DEC325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028C993" w14:textId="77777777" w:rsidR="00CB6E33" w:rsidRDefault="00000000">
            <w:r>
              <w:t>VSI-024</w:t>
            </w:r>
          </w:p>
        </w:tc>
        <w:tc>
          <w:tcPr>
            <w:tcW w:w="3600" w:type="dxa"/>
          </w:tcPr>
          <w:p w14:paraId="47C9EF3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Status Update Via PATCH</w:t>
            </w:r>
          </w:p>
        </w:tc>
        <w:tc>
          <w:tcPr>
            <w:tcW w:w="1008" w:type="dxa"/>
          </w:tcPr>
          <w:p w14:paraId="28EB9AA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199BC6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 status: 200</w:t>
            </w:r>
          </w:p>
        </w:tc>
      </w:tr>
      <w:tr w:rsidR="00CB6E33" w14:paraId="67629927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9F12D98" w14:textId="77777777" w:rsidR="00CB6E33" w:rsidRDefault="00000000">
            <w:r>
              <w:t>VSI-025</w:t>
            </w:r>
          </w:p>
        </w:tc>
        <w:tc>
          <w:tcPr>
            <w:tcW w:w="3600" w:type="dxa"/>
          </w:tcPr>
          <w:p w14:paraId="446F012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Evaluation Created</w:t>
            </w:r>
          </w:p>
        </w:tc>
        <w:tc>
          <w:tcPr>
            <w:tcW w:w="1008" w:type="dxa"/>
          </w:tcPr>
          <w:p w14:paraId="718CF6D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7E6414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evaluations: 5</w:t>
            </w:r>
          </w:p>
        </w:tc>
      </w:tr>
      <w:tr w:rsidR="00CB6E33" w14:paraId="6582F6A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C9A6A00" w14:textId="77777777" w:rsidR="00CB6E33" w:rsidRDefault="00000000">
            <w:r>
              <w:t>VSI-026</w:t>
            </w:r>
          </w:p>
        </w:tc>
        <w:tc>
          <w:tcPr>
            <w:tcW w:w="3600" w:type="dxa"/>
          </w:tcPr>
          <w:p w14:paraId="5AE14D0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Signal Updated</w:t>
            </w:r>
          </w:p>
        </w:tc>
        <w:tc>
          <w:tcPr>
            <w:tcW w:w="1008" w:type="dxa"/>
          </w:tcPr>
          <w:p w14:paraId="1053F26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F867D5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signals: 1</w:t>
            </w:r>
          </w:p>
        </w:tc>
      </w:tr>
      <w:tr w:rsidR="00CB6E33" w14:paraId="43F6B530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C3D3750" w14:textId="77777777" w:rsidR="00CB6E33" w:rsidRDefault="00000000">
            <w:r>
              <w:t>VSI-027</w:t>
            </w:r>
          </w:p>
        </w:tc>
        <w:tc>
          <w:tcPr>
            <w:tcW w:w="3600" w:type="dxa"/>
          </w:tcPr>
          <w:p w14:paraId="037FDF5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On Status Change</w:t>
            </w:r>
          </w:p>
        </w:tc>
        <w:tc>
          <w:tcPr>
            <w:tcW w:w="1008" w:type="dxa"/>
          </w:tcPr>
          <w:p w14:paraId="5BA6E59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CC2B06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Shipping notifications: 15</w:t>
            </w:r>
          </w:p>
        </w:tc>
      </w:tr>
      <w:tr w:rsidR="00CB6E33" w14:paraId="0BF1761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A91D4BE" w14:textId="77777777" w:rsidR="00CB6E33" w:rsidRDefault="00000000">
            <w:r>
              <w:t>VSI-028</w:t>
            </w:r>
          </w:p>
        </w:tc>
        <w:tc>
          <w:tcPr>
            <w:tcW w:w="3600" w:type="dxa"/>
          </w:tcPr>
          <w:p w14:paraId="779B62D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Partial Update</w:t>
            </w:r>
          </w:p>
        </w:tc>
        <w:tc>
          <w:tcPr>
            <w:tcW w:w="1008" w:type="dxa"/>
          </w:tcPr>
          <w:p w14:paraId="1F2C194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9D2180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 PATCH: 200</w:t>
            </w:r>
          </w:p>
        </w:tc>
      </w:tr>
      <w:tr w:rsidR="00CB6E33" w14:paraId="6B56AC1C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94C9318" w14:textId="77777777" w:rsidR="00CB6E33" w:rsidRDefault="00000000">
            <w:r>
              <w:lastRenderedPageBreak/>
              <w:t>VSI-029</w:t>
            </w:r>
          </w:p>
        </w:tc>
        <w:tc>
          <w:tcPr>
            <w:tcW w:w="3600" w:type="dxa"/>
          </w:tcPr>
          <w:p w14:paraId="19B3DCC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Error Response JSON</w:t>
            </w:r>
          </w:p>
        </w:tc>
        <w:tc>
          <w:tcPr>
            <w:tcW w:w="1008" w:type="dxa"/>
          </w:tcPr>
          <w:p w14:paraId="2429AF1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E2DBA7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response is JSON: 404</w:t>
            </w:r>
          </w:p>
        </w:tc>
      </w:tr>
      <w:tr w:rsidR="00CB6E33" w14:paraId="5B3C6A20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715A262" w14:textId="77777777" w:rsidR="00CB6E33" w:rsidRDefault="00000000">
            <w:r>
              <w:t>VSI-030</w:t>
            </w:r>
          </w:p>
        </w:tc>
        <w:tc>
          <w:tcPr>
            <w:tcW w:w="3600" w:type="dxa"/>
          </w:tcPr>
          <w:p w14:paraId="14037F5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Count In Response</w:t>
            </w:r>
          </w:p>
        </w:tc>
        <w:tc>
          <w:tcPr>
            <w:tcW w:w="1008" w:type="dxa"/>
          </w:tcPr>
          <w:p w14:paraId="653807B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318BCCC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count=None</w:t>
            </w:r>
          </w:p>
        </w:tc>
      </w:tr>
      <w:tr w:rsidR="00CB6E33" w14:paraId="536A4035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7C03A6C" w14:textId="77777777" w:rsidR="00CB6E33" w:rsidRDefault="00000000">
            <w:r>
              <w:t>VSI-031</w:t>
            </w:r>
          </w:p>
        </w:tc>
        <w:tc>
          <w:tcPr>
            <w:tcW w:w="3600" w:type="dxa"/>
          </w:tcPr>
          <w:p w14:paraId="648E112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List Pagination</w:t>
            </w:r>
          </w:p>
        </w:tc>
        <w:tc>
          <w:tcPr>
            <w:tcW w:w="1008" w:type="dxa"/>
          </w:tcPr>
          <w:p w14:paraId="39360AA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9433C3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next=True, previous=True</w:t>
            </w:r>
          </w:p>
        </w:tc>
      </w:tr>
      <w:tr w:rsidR="00CB6E33" w14:paraId="38F65610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E2E0181" w14:textId="77777777" w:rsidR="00CB6E33" w:rsidRDefault="00000000">
            <w:r>
              <w:t>VSI-032</w:t>
            </w:r>
          </w:p>
        </w:tc>
        <w:tc>
          <w:tcPr>
            <w:tcW w:w="3600" w:type="dxa"/>
          </w:tcPr>
          <w:p w14:paraId="35FC79F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Page Size Works</w:t>
            </w:r>
          </w:p>
        </w:tc>
        <w:tc>
          <w:tcPr>
            <w:tcW w:w="1008" w:type="dxa"/>
          </w:tcPr>
          <w:p w14:paraId="31DF08B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45E191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Requested 3, got 3</w:t>
            </w:r>
          </w:p>
        </w:tc>
      </w:tr>
      <w:tr w:rsidR="00CB6E33" w14:paraId="4751C28B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D506633" w14:textId="77777777" w:rsidR="00CB6E33" w:rsidRDefault="00000000">
            <w:r>
              <w:t>VSI-033</w:t>
            </w:r>
          </w:p>
        </w:tc>
        <w:tc>
          <w:tcPr>
            <w:tcW w:w="3600" w:type="dxa"/>
          </w:tcPr>
          <w:p w14:paraId="706D89D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Failed Handoffs Identifiable</w:t>
            </w:r>
          </w:p>
        </w:tc>
        <w:tc>
          <w:tcPr>
            <w:tcW w:w="1008" w:type="dxa"/>
          </w:tcPr>
          <w:p w14:paraId="354D083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741186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Failed handoffs: 0</w:t>
            </w:r>
          </w:p>
        </w:tc>
      </w:tr>
      <w:tr w:rsidR="00CB6E33" w14:paraId="03B6D66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6A11EE5" w14:textId="77777777" w:rsidR="00CB6E33" w:rsidRDefault="00000000">
            <w:r>
              <w:t>VSI-034</w:t>
            </w:r>
          </w:p>
        </w:tc>
        <w:tc>
          <w:tcPr>
            <w:tcW w:w="3600" w:type="dxa"/>
          </w:tcPr>
          <w:p w14:paraId="0E2B0D3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Blank Required Field Rejected</w:t>
            </w:r>
          </w:p>
        </w:tc>
        <w:tc>
          <w:tcPr>
            <w:tcW w:w="1008" w:type="dxa"/>
          </w:tcPr>
          <w:p w14:paraId="24A6982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628BBB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Blank vendor ref: 400</w:t>
            </w:r>
          </w:p>
        </w:tc>
      </w:tr>
      <w:tr w:rsidR="00CB6E33" w14:paraId="36C572C4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84C866A" w14:textId="77777777" w:rsidR="00CB6E33" w:rsidRDefault="00000000">
            <w:r>
              <w:t>VSI-035</w:t>
            </w:r>
          </w:p>
        </w:tc>
        <w:tc>
          <w:tcPr>
            <w:tcW w:w="3600" w:type="dxa"/>
          </w:tcPr>
          <w:p w14:paraId="4ACD452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Extra Fields Ignored</w:t>
            </w:r>
          </w:p>
        </w:tc>
        <w:tc>
          <w:tcPr>
            <w:tcW w:w="1008" w:type="dxa"/>
          </w:tcPr>
          <w:p w14:paraId="3FE3EA2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59A97F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Extra field PATCH: 200</w:t>
            </w:r>
          </w:p>
        </w:tc>
      </w:tr>
      <w:tr w:rsidR="00CB6E33" w14:paraId="56E982A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FD0A956" w14:textId="77777777" w:rsidR="00CB6E33" w:rsidRDefault="00000000">
            <w:r>
              <w:t>VSI-036</w:t>
            </w:r>
          </w:p>
        </w:tc>
        <w:tc>
          <w:tcPr>
            <w:tcW w:w="3600" w:type="dxa"/>
          </w:tcPr>
          <w:p w14:paraId="12FD23C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 Body Handled</w:t>
            </w:r>
          </w:p>
        </w:tc>
        <w:tc>
          <w:tcPr>
            <w:tcW w:w="1008" w:type="dxa"/>
          </w:tcPr>
          <w:p w14:paraId="14536E5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FBC53D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body PATCH: 200</w:t>
            </w:r>
          </w:p>
        </w:tc>
      </w:tr>
      <w:tr w:rsidR="00CB6E33" w14:paraId="08A490FC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746EE54" w14:textId="77777777" w:rsidR="00CB6E33" w:rsidRDefault="00000000">
            <w:r>
              <w:t>VSI-037</w:t>
            </w:r>
          </w:p>
        </w:tc>
        <w:tc>
          <w:tcPr>
            <w:tcW w:w="3600" w:type="dxa"/>
          </w:tcPr>
          <w:p w14:paraId="5731F14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Suborder Reference Matches</w:t>
            </w:r>
          </w:p>
        </w:tc>
        <w:tc>
          <w:tcPr>
            <w:tcW w:w="1008" w:type="dxa"/>
          </w:tcPr>
          <w:p w14:paraId="3202AFD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C20FD5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Suborder: 4d5841ef-8605-4c1e-9f44-ac913ab34da9</w:t>
            </w:r>
          </w:p>
        </w:tc>
      </w:tr>
      <w:tr w:rsidR="00CB6E33" w14:paraId="5E677A23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C5ACFDE" w14:textId="77777777" w:rsidR="00CB6E33" w:rsidRDefault="00000000">
            <w:r>
              <w:t>VSI-038</w:t>
            </w:r>
          </w:p>
        </w:tc>
        <w:tc>
          <w:tcPr>
            <w:tcW w:w="3600" w:type="dxa"/>
          </w:tcPr>
          <w:p w14:paraId="32E5339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Vendor Scoped</w:t>
            </w:r>
          </w:p>
        </w:tc>
        <w:tc>
          <w:tcPr>
            <w:tcW w:w="1008" w:type="dxa"/>
          </w:tcPr>
          <w:p w14:paraId="1DF90DA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68EC6A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handoffs: 5, other vendor: 0</w:t>
            </w:r>
          </w:p>
        </w:tc>
      </w:tr>
      <w:tr w:rsidR="00CB6E33" w14:paraId="72502A1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2C57498" w14:textId="77777777" w:rsidR="00CB6E33" w:rsidRDefault="00000000">
            <w:r>
              <w:t>VSI-039</w:t>
            </w:r>
          </w:p>
        </w:tc>
        <w:tc>
          <w:tcPr>
            <w:tcW w:w="3600" w:type="dxa"/>
          </w:tcPr>
          <w:p w14:paraId="2C16C9E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Cannot Update Cancelled Handoff</w:t>
            </w:r>
          </w:p>
        </w:tc>
        <w:tc>
          <w:tcPr>
            <w:tcW w:w="1008" w:type="dxa"/>
          </w:tcPr>
          <w:p w14:paraId="014D79B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4433B8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cancelled handoffs to test</w:t>
            </w:r>
          </w:p>
        </w:tc>
      </w:tr>
      <w:tr w:rsidR="00CB6E33" w14:paraId="1C85FEF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86AF36F" w14:textId="77777777" w:rsidR="00CB6E33" w:rsidRDefault="00000000">
            <w:r>
              <w:t>VSI-040</w:t>
            </w:r>
          </w:p>
        </w:tc>
        <w:tc>
          <w:tcPr>
            <w:tcW w:w="3600" w:type="dxa"/>
          </w:tcPr>
          <w:p w14:paraId="0A09A10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Status Values Valid</w:t>
            </w:r>
          </w:p>
        </w:tc>
        <w:tc>
          <w:tcPr>
            <w:tcW w:w="1008" w:type="dxa"/>
          </w:tcPr>
          <w:p w14:paraId="2E722EE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D7E2CB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Statuses: {'received', 'shipment_pending', 'delivered'}</w:t>
            </w:r>
          </w:p>
        </w:tc>
      </w:tr>
      <w:tr w:rsidR="00CB6E33" w14:paraId="04FA9E08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B92E9B9" w14:textId="77777777" w:rsidR="00CB6E33" w:rsidRDefault="00000000">
            <w:r>
              <w:t>VSI-041</w:t>
            </w:r>
          </w:p>
        </w:tc>
        <w:tc>
          <w:tcPr>
            <w:tcW w:w="3600" w:type="dxa"/>
          </w:tcPr>
          <w:p w14:paraId="2E1D4D8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Handoff Scoped</w:t>
            </w:r>
          </w:p>
        </w:tc>
        <w:tc>
          <w:tcPr>
            <w:tcW w:w="1008" w:type="dxa"/>
          </w:tcPr>
          <w:p w14:paraId="3534F0E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B0B20E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sees 5 handoffs</w:t>
            </w:r>
          </w:p>
        </w:tc>
      </w:tr>
      <w:tr w:rsidR="00CB6E33" w14:paraId="5606C3F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D8D5766" w14:textId="77777777" w:rsidR="00CB6E33" w:rsidRDefault="00000000">
            <w:r>
              <w:t>VSI-042</w:t>
            </w:r>
          </w:p>
        </w:tc>
        <w:tc>
          <w:tcPr>
            <w:tcW w:w="3600" w:type="dxa"/>
          </w:tcPr>
          <w:p w14:paraId="525EAA4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Cross-Vendor Handoffs</w:t>
            </w:r>
          </w:p>
        </w:tc>
        <w:tc>
          <w:tcPr>
            <w:tcW w:w="1008" w:type="dxa"/>
          </w:tcPr>
          <w:p w14:paraId="14B6ADC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F34575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Other vendor handoffs: 0</w:t>
            </w:r>
          </w:p>
        </w:tc>
      </w:tr>
      <w:tr w:rsidR="00CB6E33" w14:paraId="7C633A69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C980EFA" w14:textId="77777777" w:rsidR="00CB6E33" w:rsidRDefault="00000000">
            <w:r>
              <w:t>VSI-043</w:t>
            </w:r>
          </w:p>
        </w:tc>
        <w:tc>
          <w:tcPr>
            <w:tcW w:w="3600" w:type="dxa"/>
          </w:tcPr>
          <w:p w14:paraId="5083748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Cannot Update Handoffs</w:t>
            </w:r>
          </w:p>
        </w:tc>
        <w:tc>
          <w:tcPr>
            <w:tcW w:w="1008" w:type="dxa"/>
          </w:tcPr>
          <w:p w14:paraId="5E19FB2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5C4725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 PATCH: 404</w:t>
            </w:r>
          </w:p>
        </w:tc>
      </w:tr>
      <w:tr w:rsidR="00CB6E33" w14:paraId="322FFD4F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5C4C0F0" w14:textId="77777777" w:rsidR="00CB6E33" w:rsidRDefault="00000000">
            <w:r>
              <w:t>VSI-044</w:t>
            </w:r>
          </w:p>
        </w:tc>
        <w:tc>
          <w:tcPr>
            <w:tcW w:w="3600" w:type="dxa"/>
          </w:tcPr>
          <w:p w14:paraId="682A752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Can Update Handoffs</w:t>
            </w:r>
          </w:p>
        </w:tc>
        <w:tc>
          <w:tcPr>
            <w:tcW w:w="1008" w:type="dxa"/>
          </w:tcPr>
          <w:p w14:paraId="3FDD3B5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539B70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PATCH: 200</w:t>
            </w:r>
          </w:p>
        </w:tc>
      </w:tr>
      <w:tr w:rsidR="00CB6E33" w14:paraId="152BC8D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6159125" w14:textId="77777777" w:rsidR="00CB6E33" w:rsidRDefault="00000000">
            <w:r>
              <w:t>VSI-045</w:t>
            </w:r>
          </w:p>
        </w:tc>
        <w:tc>
          <w:tcPr>
            <w:tcW w:w="3600" w:type="dxa"/>
          </w:tcPr>
          <w:p w14:paraId="346E234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Update Audit Log</w:t>
            </w:r>
          </w:p>
        </w:tc>
        <w:tc>
          <w:tcPr>
            <w:tcW w:w="1008" w:type="dxa"/>
          </w:tcPr>
          <w:p w14:paraId="004CA8A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7EDB45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Audit: 200</w:t>
            </w:r>
          </w:p>
        </w:tc>
      </w:tr>
      <w:tr w:rsidR="00CB6E33" w14:paraId="5CC30D23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BC3DB04" w14:textId="77777777" w:rsidR="00CB6E33" w:rsidRDefault="00000000">
            <w:r>
              <w:t>VSI-046</w:t>
            </w:r>
          </w:p>
        </w:tc>
        <w:tc>
          <w:tcPr>
            <w:tcW w:w="3600" w:type="dxa"/>
          </w:tcPr>
          <w:p w14:paraId="33B5F35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GET Idempotent</w:t>
            </w:r>
          </w:p>
        </w:tc>
        <w:tc>
          <w:tcPr>
            <w:tcW w:w="1008" w:type="dxa"/>
          </w:tcPr>
          <w:p w14:paraId="66460AB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815860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== 0</w:t>
            </w:r>
          </w:p>
        </w:tc>
      </w:tr>
      <w:tr w:rsidR="00CB6E33" w14:paraId="22FA8D9C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1DBCEB5" w14:textId="77777777" w:rsidR="00CB6E33" w:rsidRDefault="00000000">
            <w:r>
              <w:t>VSI-047</w:t>
            </w:r>
          </w:p>
        </w:tc>
        <w:tc>
          <w:tcPr>
            <w:tcW w:w="3600" w:type="dxa"/>
          </w:tcPr>
          <w:p w14:paraId="2895CB2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Rate Limiting</w:t>
            </w:r>
          </w:p>
        </w:tc>
        <w:tc>
          <w:tcPr>
            <w:tcW w:w="1008" w:type="dxa"/>
          </w:tcPr>
          <w:p w14:paraId="15A0338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DE55BA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rate limit hit (higher threshold)</w:t>
            </w:r>
          </w:p>
        </w:tc>
      </w:tr>
      <w:tr w:rsidR="00CB6E33" w14:paraId="5394491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1174F06" w14:textId="77777777" w:rsidR="00CB6E33" w:rsidRDefault="00000000">
            <w:r>
              <w:t>VSI-048</w:t>
            </w:r>
          </w:p>
        </w:tc>
        <w:tc>
          <w:tcPr>
            <w:tcW w:w="3600" w:type="dxa"/>
          </w:tcPr>
          <w:p w14:paraId="763F593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Large Page Size</w:t>
            </w:r>
          </w:p>
        </w:tc>
        <w:tc>
          <w:tcPr>
            <w:tcW w:w="1008" w:type="dxa"/>
          </w:tcPr>
          <w:p w14:paraId="774F84F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0AD4DF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 page: 200, items=5</w:t>
            </w:r>
          </w:p>
        </w:tc>
      </w:tr>
      <w:tr w:rsidR="00CB6E33" w14:paraId="710EE3B3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AC564E0" w14:textId="77777777" w:rsidR="00CB6E33" w:rsidRDefault="00000000">
            <w:r>
              <w:t>VSI-049</w:t>
            </w:r>
          </w:p>
        </w:tc>
        <w:tc>
          <w:tcPr>
            <w:tcW w:w="3600" w:type="dxa"/>
          </w:tcPr>
          <w:p w14:paraId="01BBDDF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Empty Filter Returns Proper</w:t>
            </w:r>
          </w:p>
        </w:tc>
        <w:tc>
          <w:tcPr>
            <w:tcW w:w="1008" w:type="dxa"/>
          </w:tcPr>
          <w:p w14:paraId="1F3DFDB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83AC11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Non-matching filter: 0 results</w:t>
            </w:r>
          </w:p>
        </w:tc>
      </w:tr>
      <w:tr w:rsidR="00CB6E33" w14:paraId="3759B08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3424163" w14:textId="77777777" w:rsidR="00CB6E33" w:rsidRDefault="00000000">
            <w:r>
              <w:t>VSI-050</w:t>
            </w:r>
          </w:p>
        </w:tc>
        <w:tc>
          <w:tcPr>
            <w:tcW w:w="3600" w:type="dxa"/>
          </w:tcPr>
          <w:p w14:paraId="7FD35A7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Handoff Detail</w:t>
            </w:r>
          </w:p>
        </w:tc>
        <w:tc>
          <w:tcPr>
            <w:tcW w:w="1008" w:type="dxa"/>
          </w:tcPr>
          <w:p w14:paraId="6A4174F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C3138B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Detail: 200</w:t>
            </w:r>
          </w:p>
        </w:tc>
      </w:tr>
      <w:tr w:rsidR="00CB6E33" w14:paraId="1FA6EFE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6D60230" w14:textId="77777777" w:rsidR="00CB6E33" w:rsidRDefault="00000000">
            <w:r>
              <w:t>VSI-051</w:t>
            </w:r>
          </w:p>
        </w:tc>
        <w:tc>
          <w:tcPr>
            <w:tcW w:w="3600" w:type="dxa"/>
          </w:tcPr>
          <w:p w14:paraId="5B1EA86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Delivery Evidence Reference</w:t>
            </w:r>
          </w:p>
        </w:tc>
        <w:tc>
          <w:tcPr>
            <w:tcW w:w="1008" w:type="dxa"/>
          </w:tcPr>
          <w:p w14:paraId="4230584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3B69CB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Evidence: f1e74f74-4922-44f2-bb46-775b4d</w:t>
            </w:r>
          </w:p>
        </w:tc>
      </w:tr>
      <w:tr w:rsidR="00CB6E33" w14:paraId="3DD225EA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24F0999" w14:textId="77777777" w:rsidR="00CB6E33" w:rsidRDefault="00000000">
            <w:r>
              <w:t>VSI-052</w:t>
            </w:r>
          </w:p>
        </w:tc>
        <w:tc>
          <w:tcPr>
            <w:tcW w:w="3600" w:type="dxa"/>
          </w:tcPr>
          <w:p w14:paraId="0D301CC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Date Valid</w:t>
            </w:r>
          </w:p>
        </w:tc>
        <w:tc>
          <w:tcPr>
            <w:tcW w:w="1008" w:type="dxa"/>
          </w:tcPr>
          <w:p w14:paraId="09CC00B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24435D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valid: 2026-08-04T01:55:57</w:t>
            </w:r>
          </w:p>
        </w:tc>
      </w:tr>
      <w:tr w:rsidR="00CB6E33" w14:paraId="75A7130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2054D76" w14:textId="77777777" w:rsidR="00CB6E33" w:rsidRDefault="00000000">
            <w:r>
              <w:t>VSI-053</w:t>
            </w:r>
          </w:p>
        </w:tc>
        <w:tc>
          <w:tcPr>
            <w:tcW w:w="3600" w:type="dxa"/>
          </w:tcPr>
          <w:p w14:paraId="60797E5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Override Validates Input</w:t>
            </w:r>
          </w:p>
        </w:tc>
        <w:tc>
          <w:tcPr>
            <w:tcW w:w="1008" w:type="dxa"/>
          </w:tcPr>
          <w:p w14:paraId="2FF0743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6A867E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Validation: {'error': True, 'status_code': 400, 'detail': {'sla_evaluation': ['“invalid” is not a valid UUID.'],</w:t>
            </w:r>
          </w:p>
        </w:tc>
      </w:tr>
      <w:tr w:rsidR="00CB6E33" w14:paraId="61174AC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5912ADD" w14:textId="77777777" w:rsidR="00CB6E33" w:rsidRDefault="00000000">
            <w:r>
              <w:t>VSI-054</w:t>
            </w:r>
          </w:p>
        </w:tc>
        <w:tc>
          <w:tcPr>
            <w:tcW w:w="3600" w:type="dxa"/>
          </w:tcPr>
          <w:p w14:paraId="4D2632E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Override Requires Fields</w:t>
            </w:r>
          </w:p>
        </w:tc>
        <w:tc>
          <w:tcPr>
            <w:tcW w:w="1008" w:type="dxa"/>
          </w:tcPr>
          <w:p w14:paraId="4D7CBBB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53A1A7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 POST: 400</w:t>
            </w:r>
          </w:p>
        </w:tc>
      </w:tr>
      <w:tr w:rsidR="00CB6E33" w14:paraId="266A25F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59BDF66" w14:textId="77777777" w:rsidR="00CB6E33" w:rsidRDefault="00000000">
            <w:r>
              <w:t>VSI-055</w:t>
            </w:r>
          </w:p>
        </w:tc>
        <w:tc>
          <w:tcPr>
            <w:tcW w:w="3600" w:type="dxa"/>
          </w:tcPr>
          <w:p w14:paraId="57D62D9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Policy Linked To Vendor</w:t>
            </w:r>
          </w:p>
        </w:tc>
        <w:tc>
          <w:tcPr>
            <w:tcW w:w="1008" w:type="dxa"/>
          </w:tcPr>
          <w:p w14:paraId="4EA0A68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421F96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vendor-linked: True</w:t>
            </w:r>
          </w:p>
        </w:tc>
      </w:tr>
      <w:tr w:rsidR="00CB6E33" w14:paraId="10AF46B3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13F08A9" w14:textId="77777777" w:rsidR="00CB6E33" w:rsidRDefault="00000000">
            <w:r>
              <w:t>VSI-056</w:t>
            </w:r>
          </w:p>
        </w:tc>
        <w:tc>
          <w:tcPr>
            <w:tcW w:w="3600" w:type="dxa"/>
          </w:tcPr>
          <w:p w14:paraId="7A3C215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Evaluation Outcomes</w:t>
            </w:r>
          </w:p>
        </w:tc>
        <w:tc>
          <w:tcPr>
            <w:tcW w:w="1008" w:type="dxa"/>
          </w:tcPr>
          <w:p w14:paraId="6FD91B8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701874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Outcomes: {'pending'}</w:t>
            </w:r>
          </w:p>
        </w:tc>
      </w:tr>
      <w:tr w:rsidR="00CB6E33" w14:paraId="5F6B44AE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F37F268" w14:textId="77777777" w:rsidR="00CB6E33" w:rsidRDefault="00000000">
            <w:r>
              <w:t>VSI-057</w:t>
            </w:r>
          </w:p>
        </w:tc>
        <w:tc>
          <w:tcPr>
            <w:tcW w:w="3600" w:type="dxa"/>
          </w:tcPr>
          <w:p w14:paraId="105B4E2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Eval Has Policy Ref</w:t>
            </w:r>
          </w:p>
        </w:tc>
        <w:tc>
          <w:tcPr>
            <w:tcW w:w="1008" w:type="dxa"/>
          </w:tcPr>
          <w:p w14:paraId="19D22E3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F44047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policy=b8ec501e-b805-4cf6-9729-80ab86e1e383</w:t>
            </w:r>
          </w:p>
        </w:tc>
      </w:tr>
      <w:tr w:rsidR="00CB6E33" w14:paraId="24DDF25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136BB0D" w14:textId="77777777" w:rsidR="00CB6E33" w:rsidRDefault="00000000">
            <w:r>
              <w:t>VSI-058</w:t>
            </w:r>
          </w:p>
        </w:tc>
        <w:tc>
          <w:tcPr>
            <w:tcW w:w="3600" w:type="dxa"/>
          </w:tcPr>
          <w:p w14:paraId="1BB2B48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Status Propagated</w:t>
            </w:r>
          </w:p>
        </w:tc>
        <w:tc>
          <w:tcPr>
            <w:tcW w:w="1008" w:type="dxa"/>
          </w:tcPr>
          <w:p w14:paraId="31C4212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C383F3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statuses: {'pending'}</w:t>
            </w:r>
          </w:p>
        </w:tc>
      </w:tr>
      <w:tr w:rsidR="00CB6E33" w14:paraId="5AA7D8F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1A74A92" w14:textId="77777777" w:rsidR="00CB6E33" w:rsidRDefault="00000000">
            <w:r>
              <w:t>VSI-059</w:t>
            </w:r>
          </w:p>
        </w:tc>
        <w:tc>
          <w:tcPr>
            <w:tcW w:w="3600" w:type="dxa"/>
          </w:tcPr>
          <w:p w14:paraId="39E4C81D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Eval Timestamps</w:t>
            </w:r>
          </w:p>
        </w:tc>
        <w:tc>
          <w:tcPr>
            <w:tcW w:w="1008" w:type="dxa"/>
          </w:tcPr>
          <w:p w14:paraId="18DDCACB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FB9817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Timestamps present: True</w:t>
            </w:r>
          </w:p>
        </w:tc>
      </w:tr>
      <w:tr w:rsidR="00CB6E33" w14:paraId="5C10A12A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43C554C" w14:textId="77777777" w:rsidR="00CB6E33" w:rsidRDefault="00000000">
            <w:r>
              <w:lastRenderedPageBreak/>
              <w:t>VSI-060</w:t>
            </w:r>
          </w:p>
        </w:tc>
        <w:tc>
          <w:tcPr>
            <w:tcW w:w="3600" w:type="dxa"/>
          </w:tcPr>
          <w:p w14:paraId="49A13A5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Eval Pagination</w:t>
            </w:r>
          </w:p>
        </w:tc>
        <w:tc>
          <w:tcPr>
            <w:tcW w:w="1008" w:type="dxa"/>
          </w:tcPr>
          <w:p w14:paraId="4947436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DF21B5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count=None, next=False</w:t>
            </w:r>
          </w:p>
        </w:tc>
      </w:tr>
      <w:tr w:rsidR="00CB6E33" w14:paraId="631E4C34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503B50F" w14:textId="77777777" w:rsidR="00CB6E33" w:rsidRDefault="00000000">
            <w:r>
              <w:t>VSI-061</w:t>
            </w:r>
          </w:p>
        </w:tc>
        <w:tc>
          <w:tcPr>
            <w:tcW w:w="3600" w:type="dxa"/>
          </w:tcPr>
          <w:p w14:paraId="7A45AA0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Signal Has Order Reference</w:t>
            </w:r>
          </w:p>
        </w:tc>
        <w:tc>
          <w:tcPr>
            <w:tcW w:w="1008" w:type="dxa"/>
          </w:tcPr>
          <w:p w14:paraId="5D98EDD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EE9318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order_ref: 5d6b8c84-209a-44a9-917d-127632</w:t>
            </w:r>
          </w:p>
        </w:tc>
      </w:tr>
      <w:tr w:rsidR="00CB6E33" w14:paraId="4A58E778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C5E5543" w14:textId="77777777" w:rsidR="00CB6E33" w:rsidRDefault="00000000">
            <w:r>
              <w:t>VSI-062</w:t>
            </w:r>
          </w:p>
        </w:tc>
        <w:tc>
          <w:tcPr>
            <w:tcW w:w="3600" w:type="dxa"/>
          </w:tcPr>
          <w:p w14:paraId="69F9B42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 All Vendors Status</w:t>
            </w:r>
          </w:p>
        </w:tc>
        <w:tc>
          <w:tcPr>
            <w:tcW w:w="1008" w:type="dxa"/>
          </w:tcPr>
          <w:p w14:paraId="2B81C4B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C656ED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all_vendors_confirmed: True</w:t>
            </w:r>
          </w:p>
        </w:tc>
      </w:tr>
      <w:tr w:rsidR="00CB6E33" w14:paraId="571CD25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FB4D27D" w14:textId="77777777" w:rsidR="00CB6E33" w:rsidRDefault="00000000">
            <w:r>
              <w:t>VSI-063</w:t>
            </w:r>
          </w:p>
        </w:tc>
        <w:tc>
          <w:tcPr>
            <w:tcW w:w="3600" w:type="dxa"/>
          </w:tcPr>
          <w:p w14:paraId="66FBF4D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Shipping Notification Template</w:t>
            </w:r>
          </w:p>
        </w:tc>
        <w:tc>
          <w:tcPr>
            <w:tcW w:w="1008" w:type="dxa"/>
          </w:tcPr>
          <w:p w14:paraId="6AEC46A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56036A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Templates: ['vendor_order_export']</w:t>
            </w:r>
          </w:p>
        </w:tc>
      </w:tr>
      <w:tr w:rsidR="00CB6E33" w14:paraId="44F8F45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7BD7C18" w14:textId="77777777" w:rsidR="00CB6E33" w:rsidRDefault="00000000">
            <w:r>
              <w:t>VSI-064</w:t>
            </w:r>
          </w:p>
        </w:tc>
        <w:tc>
          <w:tcPr>
            <w:tcW w:w="3600" w:type="dxa"/>
          </w:tcPr>
          <w:p w14:paraId="0B4E523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Shipping Event Notifications</w:t>
            </w:r>
          </w:p>
        </w:tc>
        <w:tc>
          <w:tcPr>
            <w:tcW w:w="1008" w:type="dxa"/>
          </w:tcPr>
          <w:p w14:paraId="56B4522E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EC19EE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Shipping notifications: 15</w:t>
            </w:r>
          </w:p>
        </w:tc>
      </w:tr>
      <w:tr w:rsidR="00CB6E33" w14:paraId="3F149C0B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DC32000" w14:textId="77777777" w:rsidR="00CB6E33" w:rsidRDefault="00000000">
            <w:r>
              <w:t>VSI-065</w:t>
            </w:r>
          </w:p>
        </w:tc>
        <w:tc>
          <w:tcPr>
            <w:tcW w:w="3600" w:type="dxa"/>
          </w:tcPr>
          <w:p w14:paraId="61AF6AC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History Retained</w:t>
            </w:r>
          </w:p>
        </w:tc>
        <w:tc>
          <w:tcPr>
            <w:tcW w:w="1008" w:type="dxa"/>
          </w:tcPr>
          <w:p w14:paraId="21A038C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AAECDA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History: 15 notifications</w:t>
            </w:r>
          </w:p>
        </w:tc>
      </w:tr>
      <w:tr w:rsidR="00CB6E33" w14:paraId="30025F4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4B32F0F" w14:textId="77777777" w:rsidR="00CB6E33" w:rsidRDefault="00000000">
            <w:r>
              <w:t>VSI-066</w:t>
            </w:r>
          </w:p>
        </w:tc>
        <w:tc>
          <w:tcPr>
            <w:tcW w:w="3600" w:type="dxa"/>
          </w:tcPr>
          <w:p w14:paraId="39211CD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Has Event Type</w:t>
            </w:r>
          </w:p>
        </w:tc>
        <w:tc>
          <w:tcPr>
            <w:tcW w:w="1008" w:type="dxa"/>
          </w:tcPr>
          <w:p w14:paraId="465CBF3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F1FBF7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types: {'vendor.order_export'}</w:t>
            </w:r>
          </w:p>
        </w:tc>
      </w:tr>
      <w:tr w:rsidR="00CB6E33" w14:paraId="2780D35A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60DEF3F" w14:textId="77777777" w:rsidR="00CB6E33" w:rsidRDefault="00000000">
            <w:r>
              <w:t>VSI-067</w:t>
            </w:r>
          </w:p>
        </w:tc>
        <w:tc>
          <w:tcPr>
            <w:tcW w:w="3600" w:type="dxa"/>
          </w:tcPr>
          <w:p w14:paraId="3FA0368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Summary Config</w:t>
            </w:r>
          </w:p>
        </w:tc>
        <w:tc>
          <w:tcPr>
            <w:tcW w:w="1008" w:type="dxa"/>
          </w:tcPr>
          <w:p w14:paraId="0058AF7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54F1FB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Summary config: 200</w:t>
            </w:r>
          </w:p>
        </w:tc>
      </w:tr>
      <w:tr w:rsidR="00CB6E33" w14:paraId="5F3B0C6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438EF14" w14:textId="77777777" w:rsidR="00CB6E33" w:rsidRDefault="00000000">
            <w:r>
              <w:t>VSI-068</w:t>
            </w:r>
          </w:p>
        </w:tc>
        <w:tc>
          <w:tcPr>
            <w:tcW w:w="3600" w:type="dxa"/>
          </w:tcPr>
          <w:p w14:paraId="67387B66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In-App Notifications</w:t>
            </w:r>
          </w:p>
        </w:tc>
        <w:tc>
          <w:tcPr>
            <w:tcW w:w="1008" w:type="dxa"/>
          </w:tcPr>
          <w:p w14:paraId="7CE2ED8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8BFC025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In-app: 200</w:t>
            </w:r>
          </w:p>
        </w:tc>
      </w:tr>
      <w:tr w:rsidR="00CB6E33" w14:paraId="1F18DD7C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757B7C3" w14:textId="77777777" w:rsidR="00CB6E33" w:rsidRDefault="00000000">
            <w:r>
              <w:t>VSI-069</w:t>
            </w:r>
          </w:p>
        </w:tc>
        <w:tc>
          <w:tcPr>
            <w:tcW w:w="3600" w:type="dxa"/>
          </w:tcPr>
          <w:p w14:paraId="7B31A6B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Preferences</w:t>
            </w:r>
          </w:p>
        </w:tc>
        <w:tc>
          <w:tcPr>
            <w:tcW w:w="1008" w:type="dxa"/>
          </w:tcPr>
          <w:p w14:paraId="3AD532C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00947E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Preferences: 200</w:t>
            </w:r>
          </w:p>
        </w:tc>
      </w:tr>
      <w:tr w:rsidR="00CB6E33" w14:paraId="1A95EC69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7F5B318" w14:textId="77777777" w:rsidR="00CB6E33" w:rsidRDefault="00000000">
            <w:r>
              <w:t>VSI-070</w:t>
            </w:r>
          </w:p>
        </w:tc>
        <w:tc>
          <w:tcPr>
            <w:tcW w:w="3600" w:type="dxa"/>
          </w:tcPr>
          <w:p w14:paraId="47E4596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DELETE Endpoint</w:t>
            </w:r>
          </w:p>
        </w:tc>
        <w:tc>
          <w:tcPr>
            <w:tcW w:w="1008" w:type="dxa"/>
          </w:tcPr>
          <w:p w14:paraId="1E470C1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6A81E0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Allow: GET, PUT, PATCH, DELETE, HEAD, OPTIONS</w:t>
            </w:r>
          </w:p>
        </w:tc>
      </w:tr>
      <w:tr w:rsidR="00CB6E33" w14:paraId="2B55C817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49B2C26" w14:textId="77777777" w:rsidR="00CB6E33" w:rsidRDefault="00000000">
            <w:r>
              <w:t>VSI-071</w:t>
            </w:r>
          </w:p>
        </w:tc>
        <w:tc>
          <w:tcPr>
            <w:tcW w:w="3600" w:type="dxa"/>
          </w:tcPr>
          <w:p w14:paraId="4FF9638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Non-Existent Handoff 404</w:t>
            </w:r>
          </w:p>
        </w:tc>
        <w:tc>
          <w:tcPr>
            <w:tcW w:w="1008" w:type="dxa"/>
          </w:tcPr>
          <w:p w14:paraId="2D6C14F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66C7F2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Got: 404</w:t>
            </w:r>
          </w:p>
        </w:tc>
      </w:tr>
      <w:tr w:rsidR="00CB6E33" w14:paraId="08E38097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4E9EF8D" w14:textId="77777777" w:rsidR="00CB6E33" w:rsidRDefault="00000000">
            <w:r>
              <w:t>VSI-072</w:t>
            </w:r>
          </w:p>
        </w:tc>
        <w:tc>
          <w:tcPr>
            <w:tcW w:w="3600" w:type="dxa"/>
          </w:tcPr>
          <w:p w14:paraId="6D97BBD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Malformed Handoff ID</w:t>
            </w:r>
          </w:p>
        </w:tc>
        <w:tc>
          <w:tcPr>
            <w:tcW w:w="1008" w:type="dxa"/>
          </w:tcPr>
          <w:p w14:paraId="710E8CE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640A41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Got: 404</w:t>
            </w:r>
          </w:p>
        </w:tc>
      </w:tr>
      <w:tr w:rsidR="00CB6E33" w14:paraId="273DBEA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AC8D4DC" w14:textId="77777777" w:rsidR="00CB6E33" w:rsidRDefault="00000000">
            <w:r>
              <w:t>VSI-073</w:t>
            </w:r>
          </w:p>
        </w:tc>
        <w:tc>
          <w:tcPr>
            <w:tcW w:w="3600" w:type="dxa"/>
          </w:tcPr>
          <w:p w14:paraId="259AB1A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Max Page Size</w:t>
            </w:r>
          </w:p>
        </w:tc>
        <w:tc>
          <w:tcPr>
            <w:tcW w:w="1008" w:type="dxa"/>
          </w:tcPr>
          <w:p w14:paraId="3A9DE9D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720FAA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Status: 200</w:t>
            </w:r>
          </w:p>
        </w:tc>
      </w:tr>
      <w:tr w:rsidR="00CB6E33" w14:paraId="47AA118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6C8C80C" w14:textId="77777777" w:rsidR="00CB6E33" w:rsidRDefault="00000000">
            <w:r>
              <w:t>VSI-074</w:t>
            </w:r>
          </w:p>
        </w:tc>
        <w:tc>
          <w:tcPr>
            <w:tcW w:w="3600" w:type="dxa"/>
          </w:tcPr>
          <w:p w14:paraId="5FAF15A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Concurrent Read Safe</w:t>
            </w:r>
          </w:p>
        </w:tc>
        <w:tc>
          <w:tcPr>
            <w:tcW w:w="1008" w:type="dxa"/>
          </w:tcPr>
          <w:p w14:paraId="5ADD8DD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0974E7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Concurrent statuses: [200, 200, 200]</w:t>
            </w:r>
          </w:p>
        </w:tc>
      </w:tr>
      <w:tr w:rsidR="00CB6E33" w14:paraId="00A3302A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26E7FBE" w14:textId="77777777" w:rsidR="00CB6E33" w:rsidRDefault="00000000">
            <w:r>
              <w:t>VSI-075</w:t>
            </w:r>
          </w:p>
        </w:tc>
        <w:tc>
          <w:tcPr>
            <w:tcW w:w="3600" w:type="dxa"/>
          </w:tcPr>
          <w:p w14:paraId="4427875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Processing State Tracking</w:t>
            </w:r>
          </w:p>
        </w:tc>
        <w:tc>
          <w:tcPr>
            <w:tcW w:w="1008" w:type="dxa"/>
          </w:tcPr>
          <w:p w14:paraId="3B7F32D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9CDA0E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Processing handoffs: 0</w:t>
            </w:r>
          </w:p>
        </w:tc>
      </w:tr>
      <w:tr w:rsidR="00CB6E33" w14:paraId="1EE90190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F7B781A" w14:textId="77777777" w:rsidR="00CB6E33" w:rsidRDefault="00000000">
            <w:r>
              <w:t>VSI-076</w:t>
            </w:r>
          </w:p>
        </w:tc>
        <w:tc>
          <w:tcPr>
            <w:tcW w:w="3600" w:type="dxa"/>
          </w:tcPr>
          <w:p w14:paraId="0EBB43C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SQL Injection</w:t>
            </w:r>
          </w:p>
        </w:tc>
        <w:tc>
          <w:tcPr>
            <w:tcW w:w="1008" w:type="dxa"/>
          </w:tcPr>
          <w:p w14:paraId="41250A5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509AAC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 injection attempt: 200</w:t>
            </w:r>
          </w:p>
        </w:tc>
      </w:tr>
      <w:tr w:rsidR="00CB6E33" w14:paraId="1AA32F0E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BEDBB6A" w14:textId="77777777" w:rsidR="00CB6E33" w:rsidRDefault="00000000">
            <w:r>
              <w:t>VSI-077</w:t>
            </w:r>
          </w:p>
        </w:tc>
        <w:tc>
          <w:tcPr>
            <w:tcW w:w="3600" w:type="dxa"/>
          </w:tcPr>
          <w:p w14:paraId="1A3BC40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XSS In Fields</w:t>
            </w:r>
          </w:p>
        </w:tc>
        <w:tc>
          <w:tcPr>
            <w:tcW w:w="1008" w:type="dxa"/>
          </w:tcPr>
          <w:p w14:paraId="01DAFC7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913E0C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Rejected: 400</w:t>
            </w:r>
          </w:p>
        </w:tc>
      </w:tr>
      <w:tr w:rsidR="00CB6E33" w14:paraId="63147550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150E0C4" w14:textId="77777777" w:rsidR="00CB6E33" w:rsidRDefault="00000000">
            <w:r>
              <w:t>VSI-078</w:t>
            </w:r>
          </w:p>
        </w:tc>
        <w:tc>
          <w:tcPr>
            <w:tcW w:w="3600" w:type="dxa"/>
          </w:tcPr>
          <w:p w14:paraId="16CB66E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Path Traversal</w:t>
            </w:r>
          </w:p>
        </w:tc>
        <w:tc>
          <w:tcPr>
            <w:tcW w:w="1008" w:type="dxa"/>
          </w:tcPr>
          <w:p w14:paraId="1438033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3DF282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Path traversal: 404</w:t>
            </w:r>
          </w:p>
        </w:tc>
      </w:tr>
      <w:tr w:rsidR="00CB6E33" w14:paraId="3C8768FD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2E55A14" w14:textId="77777777" w:rsidR="00CB6E33" w:rsidRDefault="00000000">
            <w:r>
              <w:t>VSI-079</w:t>
            </w:r>
          </w:p>
        </w:tc>
        <w:tc>
          <w:tcPr>
            <w:tcW w:w="3600" w:type="dxa"/>
          </w:tcPr>
          <w:p w14:paraId="53BD66D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Tenant Isolation</w:t>
            </w:r>
          </w:p>
        </w:tc>
        <w:tc>
          <w:tcPr>
            <w:tcW w:w="1008" w:type="dxa"/>
          </w:tcPr>
          <w:p w14:paraId="241F1B14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85E80F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Admin: 0, Buyer: blocked</w:t>
            </w:r>
          </w:p>
        </w:tc>
      </w:tr>
      <w:tr w:rsidR="00CB6E33" w14:paraId="175E924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1D38E26" w14:textId="77777777" w:rsidR="00CB6E33" w:rsidRDefault="00000000">
            <w:r>
              <w:t>VSI-080</w:t>
            </w:r>
          </w:p>
        </w:tc>
        <w:tc>
          <w:tcPr>
            <w:tcW w:w="3600" w:type="dxa"/>
          </w:tcPr>
          <w:p w14:paraId="1C01124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Cross-Vendor Isolation</w:t>
            </w:r>
          </w:p>
        </w:tc>
        <w:tc>
          <w:tcPr>
            <w:tcW w:w="1008" w:type="dxa"/>
          </w:tcPr>
          <w:p w14:paraId="7027431F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D46FCD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Vendors seen: {'74c01850-08e6-4ac1-9596-53f6970b5ab3'}</w:t>
            </w:r>
          </w:p>
        </w:tc>
      </w:tr>
      <w:tr w:rsidR="00CB6E33" w14:paraId="2A1D20A4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21DB2C3" w14:textId="77777777" w:rsidR="00CB6E33" w:rsidRDefault="00000000">
            <w:r>
              <w:t>VSI-081</w:t>
            </w:r>
          </w:p>
        </w:tc>
        <w:tc>
          <w:tcPr>
            <w:tcW w:w="3600" w:type="dxa"/>
          </w:tcPr>
          <w:p w14:paraId="685FB2F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Response JSON</w:t>
            </w:r>
          </w:p>
        </w:tc>
        <w:tc>
          <w:tcPr>
            <w:tcW w:w="1008" w:type="dxa"/>
          </w:tcPr>
          <w:p w14:paraId="3A6081B2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35C61B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 JSON with keys: ['next', 'previous', 'results']</w:t>
            </w:r>
          </w:p>
        </w:tc>
      </w:tr>
      <w:tr w:rsidR="00CB6E33" w14:paraId="24C76C02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A79FCC9" w14:textId="77777777" w:rsidR="00CB6E33" w:rsidRDefault="00000000">
            <w:r>
              <w:t>VSI-082</w:t>
            </w:r>
          </w:p>
        </w:tc>
        <w:tc>
          <w:tcPr>
            <w:tcW w:w="3600" w:type="dxa"/>
          </w:tcPr>
          <w:p w14:paraId="74E3704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Error Messages Clear</w:t>
            </w:r>
          </w:p>
        </w:tc>
        <w:tc>
          <w:tcPr>
            <w:tcW w:w="1008" w:type="dxa"/>
          </w:tcPr>
          <w:p w14:paraId="5456412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C0E89C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response: {'error': True, 'status_code': 404, 'detail': {'detail': 'No FulfillmentHandoff matches the given qu</w:t>
            </w:r>
          </w:p>
        </w:tc>
      </w:tr>
      <w:tr w:rsidR="00CB6E33" w14:paraId="0D00D88A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18759BA" w14:textId="77777777" w:rsidR="00CB6E33" w:rsidRDefault="00000000">
            <w:r>
              <w:t>VSI-083</w:t>
            </w:r>
          </w:p>
        </w:tc>
        <w:tc>
          <w:tcPr>
            <w:tcW w:w="3600" w:type="dxa"/>
          </w:tcPr>
          <w:p w14:paraId="1089F59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Validation Before Processing</w:t>
            </w:r>
          </w:p>
        </w:tc>
        <w:tc>
          <w:tcPr>
            <w:tcW w:w="1008" w:type="dxa"/>
          </w:tcPr>
          <w:p w14:paraId="17A02EA0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77297881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status: 200</w:t>
            </w:r>
          </w:p>
        </w:tc>
      </w:tr>
      <w:tr w:rsidR="00CB6E33" w14:paraId="110B24C0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47FDA5B" w14:textId="77777777" w:rsidR="00CB6E33" w:rsidRDefault="00000000">
            <w:r>
              <w:t>VSI-084</w:t>
            </w:r>
          </w:p>
        </w:tc>
        <w:tc>
          <w:tcPr>
            <w:tcW w:w="3600" w:type="dxa"/>
          </w:tcPr>
          <w:p w14:paraId="67E8C60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Atomic Update</w:t>
            </w:r>
          </w:p>
        </w:tc>
        <w:tc>
          <w:tcPr>
            <w:tcW w:w="1008" w:type="dxa"/>
          </w:tcPr>
          <w:p w14:paraId="6802B743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B3D7DAD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PATCH: 200</w:t>
            </w:r>
          </w:p>
        </w:tc>
      </w:tr>
      <w:tr w:rsidR="00CB6E33" w14:paraId="19509C7F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38D977D" w14:textId="77777777" w:rsidR="00CB6E33" w:rsidRDefault="00000000">
            <w:r>
              <w:t>VSI-085</w:t>
            </w:r>
          </w:p>
        </w:tc>
        <w:tc>
          <w:tcPr>
            <w:tcW w:w="3600" w:type="dxa"/>
          </w:tcPr>
          <w:p w14:paraId="19F98A07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Rollback On Error</w:t>
            </w:r>
          </w:p>
        </w:tc>
        <w:tc>
          <w:tcPr>
            <w:tcW w:w="1008" w:type="dxa"/>
          </w:tcPr>
          <w:p w14:paraId="1530EC8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0EE196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Original status preserved: delivered</w:t>
            </w:r>
          </w:p>
        </w:tc>
      </w:tr>
      <w:tr w:rsidR="00CB6E33" w14:paraId="08CA93C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4906A16" w14:textId="77777777" w:rsidR="00CB6E33" w:rsidRDefault="00000000">
            <w:r>
              <w:t>VSI-086</w:t>
            </w:r>
          </w:p>
        </w:tc>
        <w:tc>
          <w:tcPr>
            <w:tcW w:w="3600" w:type="dxa"/>
          </w:tcPr>
          <w:p w14:paraId="73429F7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 Transition Valid</w:t>
            </w:r>
          </w:p>
        </w:tc>
        <w:tc>
          <w:tcPr>
            <w:tcW w:w="1008" w:type="dxa"/>
          </w:tcPr>
          <w:p w14:paraId="5DEB768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D2F4082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statuses valid: {'received', 'shipment_pending', 'delivered'}</w:t>
            </w:r>
          </w:p>
        </w:tc>
      </w:tr>
      <w:tr w:rsidR="00CB6E33" w14:paraId="1A240056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E94A10B" w14:textId="77777777" w:rsidR="00CB6E33" w:rsidRDefault="00000000">
            <w:r>
              <w:t>VSI-087</w:t>
            </w:r>
          </w:p>
        </w:tc>
        <w:tc>
          <w:tcPr>
            <w:tcW w:w="3600" w:type="dxa"/>
          </w:tcPr>
          <w:p w14:paraId="06F31C1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Created At Timestamp</w:t>
            </w:r>
          </w:p>
        </w:tc>
        <w:tc>
          <w:tcPr>
            <w:tcW w:w="1008" w:type="dxa"/>
          </w:tcPr>
          <w:p w14:paraId="3789197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1A38B4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have created_at: True</w:t>
            </w:r>
          </w:p>
        </w:tc>
      </w:tr>
      <w:tr w:rsidR="00CB6E33" w14:paraId="402F1299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22DA447" w14:textId="77777777" w:rsidR="00CB6E33" w:rsidRDefault="00000000">
            <w:r>
              <w:t>VSI-088</w:t>
            </w:r>
          </w:p>
        </w:tc>
        <w:tc>
          <w:tcPr>
            <w:tcW w:w="3600" w:type="dxa"/>
          </w:tcPr>
          <w:p w14:paraId="5C042B1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At Timestamp</w:t>
            </w:r>
          </w:p>
        </w:tc>
        <w:tc>
          <w:tcPr>
            <w:tcW w:w="1008" w:type="dxa"/>
          </w:tcPr>
          <w:p w14:paraId="26F699A1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D7081C4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have updated_at: True</w:t>
            </w:r>
          </w:p>
        </w:tc>
      </w:tr>
      <w:tr w:rsidR="00CB6E33" w14:paraId="213D6B9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8E93B9D" w14:textId="77777777" w:rsidR="00CB6E33" w:rsidRDefault="00000000">
            <w:r>
              <w:t>VSI-089</w:t>
            </w:r>
          </w:p>
        </w:tc>
        <w:tc>
          <w:tcPr>
            <w:tcW w:w="3600" w:type="dxa"/>
          </w:tcPr>
          <w:p w14:paraId="56A0F38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Source Reference</w:t>
            </w:r>
          </w:p>
        </w:tc>
        <w:tc>
          <w:tcPr>
            <w:tcW w:w="1008" w:type="dxa"/>
          </w:tcPr>
          <w:p w14:paraId="77ABD87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69D07B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Source: 4d5841ef-8605-4c1e-9f44-ac913a</w:t>
            </w:r>
          </w:p>
        </w:tc>
      </w:tr>
      <w:tr w:rsidR="00CB6E33" w14:paraId="12940AFA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C547816" w14:textId="77777777" w:rsidR="00CB6E33" w:rsidRDefault="00000000">
            <w:r>
              <w:t>VSI-090</w:t>
            </w:r>
          </w:p>
        </w:tc>
        <w:tc>
          <w:tcPr>
            <w:tcW w:w="3600" w:type="dxa"/>
          </w:tcPr>
          <w:p w14:paraId="5F8FB8B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Handoff Company Scope</w:t>
            </w:r>
          </w:p>
        </w:tc>
        <w:tc>
          <w:tcPr>
            <w:tcW w:w="1008" w:type="dxa"/>
          </w:tcPr>
          <w:p w14:paraId="27AEEED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D0DB98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Scope: 09be2434-4fdd-434d-a22b-b51d43</w:t>
            </w:r>
          </w:p>
        </w:tc>
      </w:tr>
      <w:tr w:rsidR="00CB6E33" w14:paraId="20FCD52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475C780" w14:textId="77777777" w:rsidR="00CB6E33" w:rsidRDefault="00000000">
            <w:r>
              <w:lastRenderedPageBreak/>
              <w:t>VSI-091</w:t>
            </w:r>
          </w:p>
        </w:tc>
        <w:tc>
          <w:tcPr>
            <w:tcW w:w="3600" w:type="dxa"/>
          </w:tcPr>
          <w:p w14:paraId="4573598F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 ID Is UUID</w:t>
            </w:r>
          </w:p>
        </w:tc>
        <w:tc>
          <w:tcPr>
            <w:tcW w:w="1008" w:type="dxa"/>
          </w:tcPr>
          <w:p w14:paraId="753F978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3A58C1C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 format: True</w:t>
            </w:r>
          </w:p>
        </w:tc>
      </w:tr>
      <w:tr w:rsidR="00CB6E33" w14:paraId="5241175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E892D5B" w14:textId="77777777" w:rsidR="00CB6E33" w:rsidRDefault="00000000">
            <w:r>
              <w:t>VSI-092</w:t>
            </w:r>
          </w:p>
        </w:tc>
        <w:tc>
          <w:tcPr>
            <w:tcW w:w="3600" w:type="dxa"/>
          </w:tcPr>
          <w:p w14:paraId="0F9DB1C9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Ref UUID</w:t>
            </w:r>
          </w:p>
        </w:tc>
        <w:tc>
          <w:tcPr>
            <w:tcW w:w="1008" w:type="dxa"/>
          </w:tcPr>
          <w:p w14:paraId="2FBA2890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3B2ED2A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 format: True</w:t>
            </w:r>
          </w:p>
        </w:tc>
      </w:tr>
      <w:tr w:rsidR="00CB6E33" w14:paraId="44D5AF85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629F99E" w14:textId="77777777" w:rsidR="00CB6E33" w:rsidRDefault="00000000">
            <w:r>
              <w:t>VSI-093</w:t>
            </w:r>
          </w:p>
        </w:tc>
        <w:tc>
          <w:tcPr>
            <w:tcW w:w="3600" w:type="dxa"/>
          </w:tcPr>
          <w:p w14:paraId="3359EA08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 Override Endpoint</w:t>
            </w:r>
          </w:p>
        </w:tc>
        <w:tc>
          <w:tcPr>
            <w:tcW w:w="1008" w:type="dxa"/>
          </w:tcPr>
          <w:p w14:paraId="1B74014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C611E56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Status: 200</w:t>
            </w:r>
          </w:p>
        </w:tc>
      </w:tr>
      <w:tr w:rsidR="00CB6E33" w14:paraId="1A7CBDEB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4BB58D5" w14:textId="77777777" w:rsidR="00CB6E33" w:rsidRDefault="00000000">
            <w:r>
              <w:t>VSI-094</w:t>
            </w:r>
          </w:p>
        </w:tc>
        <w:tc>
          <w:tcPr>
            <w:tcW w:w="3600" w:type="dxa"/>
          </w:tcPr>
          <w:p w14:paraId="324BC33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Override Buyer Blocked</w:t>
            </w:r>
          </w:p>
        </w:tc>
        <w:tc>
          <w:tcPr>
            <w:tcW w:w="1008" w:type="dxa"/>
          </w:tcPr>
          <w:p w14:paraId="1F8CD4A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8C78D1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Blocked: 403</w:t>
            </w:r>
          </w:p>
        </w:tc>
      </w:tr>
      <w:tr w:rsidR="00CB6E33" w14:paraId="24D3DFF8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E8E9EF0" w14:textId="77777777" w:rsidR="00CB6E33" w:rsidRDefault="00000000">
            <w:r>
              <w:t>VSI-095</w:t>
            </w:r>
          </w:p>
        </w:tc>
        <w:tc>
          <w:tcPr>
            <w:tcW w:w="3600" w:type="dxa"/>
          </w:tcPr>
          <w:p w14:paraId="00742A5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 Connections</w:t>
            </w:r>
          </w:p>
        </w:tc>
        <w:tc>
          <w:tcPr>
            <w:tcW w:w="1008" w:type="dxa"/>
          </w:tcPr>
          <w:p w14:paraId="038A0F13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27104D9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Connections: 200</w:t>
            </w:r>
          </w:p>
        </w:tc>
      </w:tr>
      <w:tr w:rsidR="00CB6E33" w14:paraId="1FCDFB26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F43ED3B" w14:textId="77777777" w:rsidR="00CB6E33" w:rsidRDefault="00000000">
            <w:r>
              <w:t>VSI-096</w:t>
            </w:r>
          </w:p>
        </w:tc>
        <w:tc>
          <w:tcPr>
            <w:tcW w:w="3600" w:type="dxa"/>
          </w:tcPr>
          <w:p w14:paraId="1BF0DCD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 API Keys</w:t>
            </w:r>
          </w:p>
        </w:tc>
        <w:tc>
          <w:tcPr>
            <w:tcW w:w="1008" w:type="dxa"/>
          </w:tcPr>
          <w:p w14:paraId="0255911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7AC8097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keys: 200</w:t>
            </w:r>
          </w:p>
        </w:tc>
      </w:tr>
      <w:tr w:rsidR="00CB6E33" w14:paraId="4F6E7B62" w14:textId="77777777" w:rsidTr="00CB6E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C28A690" w14:textId="77777777" w:rsidR="00CB6E33" w:rsidRDefault="00000000">
            <w:r>
              <w:t>VSI-097</w:t>
            </w:r>
          </w:p>
        </w:tc>
        <w:tc>
          <w:tcPr>
            <w:tcW w:w="3600" w:type="dxa"/>
          </w:tcPr>
          <w:p w14:paraId="7E8AC045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Unauthenticated Handoff Blocked</w:t>
            </w:r>
          </w:p>
        </w:tc>
        <w:tc>
          <w:tcPr>
            <w:tcW w:w="1008" w:type="dxa"/>
          </w:tcPr>
          <w:p w14:paraId="2BFF0EBA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2E4D28E" w14:textId="77777777" w:rsidR="00CB6E3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Unauth: 401</w:t>
            </w:r>
          </w:p>
        </w:tc>
      </w:tr>
      <w:tr w:rsidR="00CB6E33" w14:paraId="6BA51FFC" w14:textId="77777777" w:rsidTr="00CB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C804AB9" w14:textId="77777777" w:rsidR="00CB6E33" w:rsidRDefault="00000000">
            <w:r>
              <w:t>VSI-098</w:t>
            </w:r>
          </w:p>
        </w:tc>
        <w:tc>
          <w:tcPr>
            <w:tcW w:w="3600" w:type="dxa"/>
          </w:tcPr>
          <w:p w14:paraId="40BF792B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Response Codes Correct</w:t>
            </w:r>
          </w:p>
        </w:tc>
        <w:tc>
          <w:tcPr>
            <w:tcW w:w="1008" w:type="dxa"/>
          </w:tcPr>
          <w:p w14:paraId="0C9837EC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6A60F48" w14:textId="77777777" w:rsidR="00CB6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200=True, 404=True, 401/403=True</w:t>
            </w:r>
          </w:p>
        </w:tc>
      </w:tr>
    </w:tbl>
    <w:p w14:paraId="38C8F6CA" w14:textId="77777777" w:rsidR="00CB6E33" w:rsidRDefault="00CB6E33"/>
    <w:p w14:paraId="10B0811F" w14:textId="77777777" w:rsidR="00CB6E33" w:rsidRDefault="00000000">
      <w:pPr>
        <w:pStyle w:val="Heading1"/>
      </w:pPr>
      <w:r>
        <w:t>6. Recommendations</w:t>
      </w:r>
    </w:p>
    <w:p w14:paraId="5E563EA7" w14:textId="77777777" w:rsidR="00CB6E33" w:rsidRDefault="00000000">
      <w:pPr>
        <w:pStyle w:val="Heading2"/>
      </w:pPr>
      <w:r>
        <w:t>CRITICAL: Fix Access Control Issues</w:t>
      </w:r>
    </w:p>
    <w:p w14:paraId="2DAE75F2" w14:textId="77777777" w:rsidR="00CB6E33" w:rsidRDefault="00000000">
      <w:pPr>
        <w:pStyle w:val="ListBullet"/>
      </w:pPr>
      <w:r>
        <w:t>BPE-063: Buyer can CREATE products - must return 403 Forbidden</w:t>
      </w:r>
    </w:p>
    <w:p w14:paraId="18EF8043" w14:textId="77777777" w:rsidR="00CB6E33" w:rsidRDefault="00000000">
      <w:pPr>
        <w:pStyle w:val="ListBullet"/>
      </w:pPr>
      <w:r>
        <w:t>BPE-064: Buyer can access tenant/companies admin endpoint - must restrict</w:t>
      </w:r>
    </w:p>
    <w:p w14:paraId="3718386C" w14:textId="77777777" w:rsidR="00CB6E33" w:rsidRDefault="00000000">
      <w:pPr>
        <w:pStyle w:val="ListBullet"/>
      </w:pPr>
      <w:r>
        <w:t>BPE-065: Buyer can access audit logs - must restrict to admin only</w:t>
      </w:r>
    </w:p>
    <w:p w14:paraId="373955E9" w14:textId="77777777" w:rsidR="00CB6E33" w:rsidRDefault="00000000">
      <w:pPr>
        <w:pStyle w:val="ListBullet"/>
      </w:pPr>
      <w:r>
        <w:t>BPE-052: Vendor wholesale price exposed to buyer in API export - must hide</w:t>
      </w:r>
    </w:p>
    <w:p w14:paraId="2DA19AD8" w14:textId="77777777" w:rsidR="00CB6E33" w:rsidRDefault="00000000">
      <w:pPr>
        <w:pStyle w:val="ListBullet"/>
      </w:pPr>
      <w:r>
        <w:t>BPE-079: Vendor can access all notification requests - should be scoped</w:t>
      </w:r>
    </w:p>
    <w:p w14:paraId="2BBE2A16" w14:textId="77777777" w:rsidR="00CB6E33" w:rsidRDefault="00000000">
      <w:pPr>
        <w:pStyle w:val="ListBullet"/>
      </w:pPr>
      <w:r>
        <w:t>VRE-015: Buyer can reach return-requests creation endpoint (400 vs 403)</w:t>
      </w:r>
    </w:p>
    <w:p w14:paraId="39614AC2" w14:textId="77777777" w:rsidR="00CB6E33" w:rsidRDefault="00000000">
      <w:pPr>
        <w:pStyle w:val="Heading2"/>
      </w:pPr>
      <w:r>
        <w:t>HIGH: Fix Server Errors &amp; Validation</w:t>
      </w:r>
    </w:p>
    <w:p w14:paraId="647DDA3A" w14:textId="77777777" w:rsidR="00CB6E33" w:rsidRDefault="00000000">
      <w:pPr>
        <w:pStyle w:val="ListBullet"/>
      </w:pPr>
      <w:r>
        <w:t>VOE-046: Shipping import logs returns 500 server error</w:t>
      </w:r>
    </w:p>
    <w:p w14:paraId="4B29D689" w14:textId="77777777" w:rsidR="00CB6E33" w:rsidRDefault="00000000">
      <w:pPr>
        <w:pStyle w:val="ListBullet"/>
      </w:pPr>
      <w:r>
        <w:t>VOE-047: Return import logs returns 500 server error</w:t>
      </w:r>
    </w:p>
    <w:p w14:paraId="1F181C17" w14:textId="77777777" w:rsidR="00CB6E33" w:rsidRDefault="00000000">
      <w:pPr>
        <w:pStyle w:val="ListBullet"/>
      </w:pPr>
      <w:r>
        <w:t>BPE-061: Buyer PATCH on products returns 400 instead of 403</w:t>
      </w:r>
    </w:p>
    <w:p w14:paraId="7AFA5B6B" w14:textId="77777777" w:rsidR="00CB6E33" w:rsidRDefault="00000000">
      <w:pPr>
        <w:pStyle w:val="Heading2"/>
      </w:pPr>
      <w:r>
        <w:t>MEDIUM: Implement Missing Features</w:t>
      </w:r>
    </w:p>
    <w:p w14:paraId="7192197F" w14:textId="77777777" w:rsidR="00CB6E33" w:rsidRDefault="00000000">
      <w:pPr>
        <w:pStyle w:val="ListBullet"/>
      </w:pPr>
      <w:r>
        <w:t>Webhook management endpoints not found (all return 404)</w:t>
      </w:r>
    </w:p>
    <w:p w14:paraId="0CE90045" w14:textId="77777777" w:rsidR="00CB6E33" w:rsidRDefault="00000000">
      <w:pPr>
        <w:pStyle w:val="ListBullet"/>
      </w:pPr>
      <w:r>
        <w:t>CSV file generation/download not testable via API</w:t>
      </w:r>
    </w:p>
    <w:p w14:paraId="61BC1687" w14:textId="77777777" w:rsidR="00CB6E33" w:rsidRDefault="00000000">
      <w:pPr>
        <w:pStyle w:val="ListBullet"/>
      </w:pPr>
      <w:r>
        <w:t>Shipping CSV import endpoint not available</w:t>
      </w:r>
    </w:p>
    <w:p w14:paraId="07B9337B" w14:textId="77777777" w:rsidR="00CB6E33" w:rsidRDefault="00000000">
      <w:pPr>
        <w:pStyle w:val="ListBullet"/>
      </w:pPr>
      <w:r>
        <w:t>Return CSV export/email not testable</w:t>
      </w:r>
    </w:p>
    <w:p w14:paraId="66F8A184" w14:textId="77777777" w:rsidR="00CB6E33" w:rsidRDefault="00CB6E33"/>
    <w:p w14:paraId="6B5928C1" w14:textId="7D22145B" w:rsidR="00CB6E33" w:rsidRDefault="00000000">
      <w:pPr>
        <w:jc w:val="center"/>
      </w:pPr>
      <w:r>
        <w:rPr>
          <w:b/>
          <w:sz w:val="20"/>
        </w:rPr>
        <w:t>--- End of Report ---</w:t>
      </w:r>
      <w:r>
        <w:rPr>
          <w:sz w:val="16"/>
        </w:rPr>
        <w:br/>
        <w:t>Test Target: https://testnew.cixci.com/api/v1</w:t>
      </w:r>
      <w:r>
        <w:rPr>
          <w:sz w:val="16"/>
        </w:rPr>
        <w:br/>
        <w:t>Total: 337 tests across 2 modules</w:t>
      </w:r>
      <w:r>
        <w:rPr>
          <w:sz w:val="16"/>
        </w:rPr>
        <w:br/>
      </w:r>
    </w:p>
    <w:sectPr w:rsidR="00CB6E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3295">
    <w:abstractNumId w:val="8"/>
  </w:num>
  <w:num w:numId="2" w16cid:durableId="1791586459">
    <w:abstractNumId w:val="6"/>
  </w:num>
  <w:num w:numId="3" w16cid:durableId="2097944477">
    <w:abstractNumId w:val="5"/>
  </w:num>
  <w:num w:numId="4" w16cid:durableId="1215578822">
    <w:abstractNumId w:val="4"/>
  </w:num>
  <w:num w:numId="5" w16cid:durableId="585656777">
    <w:abstractNumId w:val="7"/>
  </w:num>
  <w:num w:numId="6" w16cid:durableId="2035155084">
    <w:abstractNumId w:val="3"/>
  </w:num>
  <w:num w:numId="7" w16cid:durableId="234704267">
    <w:abstractNumId w:val="2"/>
  </w:num>
  <w:num w:numId="8" w16cid:durableId="1323699731">
    <w:abstractNumId w:val="1"/>
  </w:num>
  <w:num w:numId="9" w16cid:durableId="69646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483"/>
    <w:rsid w:val="00AA1D8D"/>
    <w:rsid w:val="00B47730"/>
    <w:rsid w:val="00CB0664"/>
    <w:rsid w:val="00CB6E33"/>
    <w:rsid w:val="00ED33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BA5FB"/>
  <w14:defaultImageDpi w14:val="300"/>
  <w15:docId w15:val="{905B142C-6233-4B3A-8E9F-3B295661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4620</Words>
  <Characters>26337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Soumyajit Khan</cp:lastModifiedBy>
  <cp:revision>2</cp:revision>
  <dcterms:created xsi:type="dcterms:W3CDTF">2013-12-23T23:15:00Z</dcterms:created>
  <dcterms:modified xsi:type="dcterms:W3CDTF">2026-08-27T19:50:00Z</dcterms:modified>
  <cp:category/>
</cp:coreProperties>
</file>