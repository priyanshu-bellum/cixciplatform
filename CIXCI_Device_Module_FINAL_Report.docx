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6"/>
        </w:rPr>
        <w:t>CIXCI PLATFORM</w:t>
      </w:r>
    </w:p>
    <w:p>
      <w:pPr>
        <w:jc w:val="center"/>
      </w:pPr>
      <w:r>
        <w:rPr>
          <w:color w:val="444488"/>
          <w:sz w:val="40"/>
        </w:rPr>
        <w:t>Device Module - Complete Testing Report</w:t>
      </w:r>
    </w:p>
    <w:p>
      <w:pPr>
        <w:jc w:val="center"/>
      </w:pPr>
      <w:r>
        <w:rPr>
          <w:color w:val="666699"/>
          <w:sz w:val="28"/>
        </w:rPr>
        <w:t>MDA (65 scripts) + DIM (109 scripts) + DIM-MODE (30 scripts)</w:t>
      </w:r>
    </w:p>
    <w:p/>
    <w:p>
      <w:pPr>
        <w:jc w:val="center"/>
      </w:pPr>
      <w:r>
        <w:rPr>
          <w:sz w:val="22"/>
        </w:rPr>
        <w:t>Date: August 25, 2026</w:t>
      </w:r>
    </w:p>
    <w:p>
      <w:pPr>
        <w:jc w:val="center"/>
      </w:pPr>
      <w:r>
        <w:rPr>
          <w:sz w:val="22"/>
        </w:rPr>
        <w:t>Environment: https://testnew.cixci.com</w:t>
      </w:r>
    </w:p>
    <w:p>
      <w:pPr>
        <w:jc w:val="center"/>
      </w:pPr>
      <w:r>
        <w:rPr>
          <w:sz w:val="22"/>
        </w:rPr>
        <w:t>API: /api/v1/devices/devices/ + /devices/devices/bulk_import/</w:t>
      </w:r>
    </w:p>
    <w:p>
      <w:pPr>
        <w:jc w:val="center"/>
      </w:pPr>
      <w:r>
        <w:rPr>
          <w:sz w:val="22"/>
        </w:rPr>
        <w:t>Total Test Scripts: 204 | Bugs Found: 16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Executive Summary</w:t>
      </w:r>
    </w:p>
    <w:p>
      <w:r>
        <w:t>Comprehensive testing of the CIXCI Device Module covering Manual Device Addition (MDA-001 to MDA-065), Device Import (DIM-001 to DIM-109), and Import Mode (DIM-MODE-001 to DIM-MODE-030). Testing performed via API (requests library) and UI browser automation (Playwright).</w:t>
      </w:r>
    </w:p>
    <w:p>
      <w:r>
        <w:t>KEY CORRECTION: The Device Import API IS implemented at /api/v1/devices/devices/bulk_import/ (not /devices/import/). The import feature works with CSV upload, validation, duplicate detection, and three import modes (Create New Only, Update Existing, Upsert). However, several critical bugs were found.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Test Scripts</w:t>
            </w:r>
          </w:p>
        </w:tc>
        <w:tc>
          <w:tcPr>
            <w:tcW w:type="dxa" w:w="4320"/>
          </w:tcPr>
          <w:p>
            <w:r>
              <w:t>204 (MDA: 65, DIM: 109, DIM-MODE: 30)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Tests Executed</w:t>
            </w:r>
          </w:p>
        </w:tc>
        <w:tc>
          <w:tcPr>
            <w:tcW w:type="dxa" w:w="4320"/>
          </w:tcPr>
          <w:p>
            <w:r>
              <w:t>112 (API: 80, UI: 32)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 (Bugs Found)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INFO / Partial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 Testable</w:t>
            </w:r>
          </w:p>
        </w:tc>
        <w:tc>
          <w:tcPr>
            <w:tcW w:type="dxa" w:w="4320"/>
          </w:tcPr>
          <w:p>
            <w:r>
              <w:t>4 (require manual verification)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CRITICAL Bugs</w:t>
            </w:r>
          </w:p>
        </w:tc>
        <w:tc>
          <w:tcPr>
            <w:tcW w:type="dxa" w:w="4320"/>
          </w:tcPr>
          <w:p>
            <w:r>
              <w:t>4 (buyer import, buyer edit, buyer delete, buyer create)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Import API</w:t>
            </w:r>
          </w:p>
        </w:tc>
        <w:tc>
          <w:tcPr>
            <w:tcW w:type="dxa" w:w="4320"/>
          </w:tcPr>
          <w:p>
            <w:r>
              <w:t>/api/v1/devices/devices/bulk_import/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2. Bug Reports (16 Total)</w:t>
      </w:r>
    </w:p>
    <w:p>
      <w:pPr>
        <w:pStyle w:val="Heading2"/>
      </w:pPr>
      <w:r>
        <w:rPr>
          <w:color w:val="1A1A2E"/>
        </w:rPr>
        <w:t>CRITICAL SEVERITY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Buyer Can CREATE Device Records via API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Login as buyer (billy@mvno.com)</w:t>
              <w:br/>
              <w:t>2. POST /api/v1/devices/devices/ with valid payload</w:t>
              <w:br/>
              <w:t>3. Observe HTTP 201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403 Forbidden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201 Created - Buyer creates device in global catalog. Vendor properly blocked (403).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Buyer Can EDIT (PATCH) Any Device Record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Login as buyer</w:t>
              <w:br/>
              <w:t>2. PATCH /api/v1/devices/devices/{id}/ with {"name": "Hacked"}</w:t>
              <w:br/>
              <w:t>3. Observe HTTP 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403 Forbidden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OK - Buyer can modify any field. Vendor blocked (403).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Buyer Can DELETE Any Device Record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Login as buyer</w:t>
              <w:br/>
              <w:t>2. DELETE /api/v1/devices/devices/{id}/</w:t>
              <w:br/>
              <w:t>3. Observe HTTP 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403 Forbidden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204 No Content - Device permanently deleted by buyer.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Buyer Can IMPORT Devices via bulk_import API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CC0000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Login as buyer</w:t>
              <w:br/>
              <w:t>2. POST /api/v1/devices/devices/bulk_import/ with CSV file</w:t>
              <w:br/>
              <w:t>3. Observe HTTP 200 success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HTTP 403 Forbidden - Only admin should import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 {"status":"success","created_count":1}. Buyer can bulk import devices. Vendor properly blocked (403).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p>
      <w:pPr>
        <w:pStyle w:val="Heading2"/>
      </w:pPr>
      <w:r>
        <w:rPr>
          <w:color w:val="1A1A2E"/>
        </w:rPr>
        <w:t>HIGH SEVERITY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XSS Stored in Device Name (Manual Add + Import)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FF6600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Security / XSS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POST device with name: '&lt;script&gt;alert("xss")&lt;/script&gt;'</w:t>
              <w:br/>
              <w:t>2. Also tested via CSV import</w:t>
              <w:br/>
              <w:t>3. Check stored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HTML sanitized/escaped or rejected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Script tag stored verbatim in both manual add and import. Could execute JavaScript if rendered unsanitized.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Inactive Devices Visible to Buyer (API + UI)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FF6600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Authorization / Visibility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iPhone 18 has lifecycle_status='inactive'</w:t>
              <w:br/>
              <w:t>2. Login as buyer</w:t>
              <w:br/>
              <w:t>3. GET /devices/devices/ or view UI catalog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Buyer should only see active/available devices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Buyer sees ALL 14 devices (same as admin). iPhone 18 (inactive) visible in both API and UI.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Update Mode Does Not Work in Import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FF6600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Import / Business Logic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Create device via import (Create mode)</w:t>
              <w:br/>
              <w:t>2. Import same CSV with mode='update'</w:t>
              <w:br/>
              <w:t>3. Check if fields updated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Update mode should find existing device by name and update its fields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Update mode returns validation_failed: 'The Device Already Exists'. Update mode behaves same as Create mode. Upsert mode also fails to update existing devices.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Import Update/Upsert Creates Instead of Updates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FF6600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Import / Business Logic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Import with mode='update' for a non-existing device</w:t>
              <w:br/>
              <w:t>2. Observe HTTP 200 created_count=1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Update mode should reject new devices (only update existing)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Update mode creates new device instead of rejecting. Mode parameter appears ignored - all modes behave as 'create'.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p>
      <w:pPr>
        <w:pStyle w:val="Heading2"/>
      </w:pPr>
      <w:r>
        <w:rPr>
          <w:color w:val="1A1A2E"/>
        </w:rPr>
        <w:t>MEDIUM SEVERITY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Buyer UI Shows Add Device Button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FFAA0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UI / Authorization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Login as buyer</w:t>
              <w:br/>
              <w:t>2. Navigate to Device Catalog</w:t>
              <w:br/>
              <w:t>3. Observe 'Add Device' button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Button should be hidden for non-admin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Button visible to buyer.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Buyer UI Shows Import Devices Button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FFAA0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UI / Authorization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Login as buyer</w:t>
              <w:br/>
              <w:t>2. Navigate to Device Catalog</w:t>
              <w:br/>
              <w:t>3. Observe 'Import Devices' button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Button should be hidden for non-admin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Button visible to buyer.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Buyer UI Shows Inactive Devices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FFAA0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UI / Visibility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Login as buyer</w:t>
              <w:br/>
              <w:t>2. View Device Catalog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Inactive devices hidden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iPhone 18 (inactive) visible in buyer catalog UI.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Phone Accepts Watch Case Size Values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color w:val="FFAA0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Validation / Business Logic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POST device with device_type=Phone, compatible_watch_case_size='44mm'</w:t>
              <w:br/>
              <w:t>2. Also via import CSV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Phone/Tablet should reject watch case size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HTTP 200/201 - Phone accepts watch_case_size. No device-type-specific validation. Same bug in import.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p>
      <w:pPr>
        <w:pStyle w:val="Heading2"/>
      </w:pPr>
      <w:r>
        <w:rPr>
          <w:color w:val="1A1A2E"/>
        </w:rPr>
        <w:t>LOW SEVERITY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ISO Date Format Accepted (YYYY-MM-DD)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Validation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POST device with launch_date: '2025-01-15'</w:t>
              <w:br/>
              <w:t>2. Also via import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Only MM/DD/YYYY format per test docs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ISO format accepted in both manual add and import. Other invalid formats rejected correctly.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No Maximum Length on Device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Validation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POST device with 300-character 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Max length enforced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300-char name accepted.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Validation Mismatches vs Documentation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Documentation / Validation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Test Micro-USB charging: Rejected (docs say valid)</w:t>
              <w:br/>
              <w:t>2. Test 3.5mm headphone: Rejected (docs say valid)</w:t>
              <w:br/>
              <w:t>3. Test watch sizes 38mm/47mm: Rejected (docs say valid)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API should match documented valid values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API valid values differ from docs:</w:t>
              <w:br/>
              <w:t>- Charging: Only Type-C, Lightning (not Micro-USB)</w:t>
              <w:br/>
              <w:t>- Headphone: Only Type-C, Lightning (not 3.5mm)</w:t>
              <w:br/>
              <w:t>- Watch: No 38mm, 47mm (only 40-46mm, 49mm)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4320"/>
          </w:tcPr>
          <w:p>
            <w:r>
              <w:t>BUG-DEV-016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Mixed Valid/Invalid Rows All Rejected in Import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Import / UX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4320"/>
          </w:tcPr>
          <w:p>
            <w:r>
              <w:t>1. Upload CSV with 1 valid row + 1 invalid row</w:t>
              <w:br/>
              <w:t>2. Observe result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320"/>
          </w:tcPr>
          <w:p>
            <w:r>
              <w:t>Valid rows should import, invalid rows rejected with errors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4320"/>
          </w:tcPr>
          <w:p>
            <w:r>
              <w:t>Entire import fails if any row has errors. No partial import support.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3. Test Script Coverage</w:t>
      </w:r>
    </w:p>
    <w:p>
      <w:pPr>
        <w:pStyle w:val="Heading2"/>
      </w:pPr>
      <w:r>
        <w:rPr>
          <w:color w:val="1A1A2E"/>
        </w:rPr>
        <w:t>3.1 MDA Test Scripts (65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MDA-001</w:t>
            </w:r>
          </w:p>
        </w:tc>
        <w:tc>
          <w:tcPr>
            <w:tcW w:type="dxa" w:w="2880"/>
          </w:tcPr>
          <w:p>
            <w:r>
              <w:t>Admin can add device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MDA-002</w:t>
            </w:r>
          </w:p>
        </w:tc>
        <w:tc>
          <w:tcPr>
            <w:tcW w:type="dxa" w:w="2880"/>
          </w:tcPr>
          <w:p>
            <w:r>
              <w:t>Buyer cannot add device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BUG-DEV-001</w:t>
            </w:r>
          </w:p>
        </w:tc>
      </w:tr>
      <w:tr>
        <w:tc>
          <w:tcPr>
            <w:tcW w:type="dxa" w:w="2880"/>
          </w:tcPr>
          <w:p>
            <w:r>
              <w:t>MDA-003</w:t>
            </w:r>
          </w:p>
        </w:tc>
        <w:tc>
          <w:tcPr>
            <w:tcW w:type="dxa" w:w="2880"/>
          </w:tcPr>
          <w:p>
            <w:r>
              <w:t>Vendor cannot add device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MDA-004</w:t>
            </w:r>
          </w:p>
        </w:tc>
        <w:tc>
          <w:tcPr>
            <w:tcW w:type="dxa" w:w="2880"/>
          </w:tcPr>
          <w:p>
            <w:r>
              <w:t>Unauthenticated cannot add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MDA-005</w:t>
            </w:r>
          </w:p>
        </w:tc>
        <w:tc>
          <w:tcPr>
            <w:tcW w:type="dxa" w:w="2880"/>
          </w:tcPr>
          <w:p>
            <w:r>
              <w:t>Default lifecycle status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 (available)</w:t>
            </w:r>
          </w:p>
        </w:tc>
      </w:tr>
      <w:tr>
        <w:tc>
          <w:tcPr>
            <w:tcW w:type="dxa" w:w="2880"/>
          </w:tcPr>
          <w:p>
            <w:r>
              <w:t>MDA-006</w:t>
            </w:r>
          </w:p>
        </w:tc>
        <w:tc>
          <w:tcPr>
            <w:tcW w:type="dxa" w:w="2880"/>
          </w:tcPr>
          <w:p>
            <w:r>
              <w:t>Set lifecycle on creation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MDA-007</w:t>
            </w:r>
          </w:p>
        </w:tc>
        <w:tc>
          <w:tcPr>
            <w:tcW w:type="dxa" w:w="2880"/>
          </w:tcPr>
          <w:p>
            <w:r>
              <w:t>Draft save</w:t>
            </w:r>
          </w:p>
        </w:tc>
        <w:tc>
          <w:tcPr>
            <w:tcW w:type="dxa" w:w="2880"/>
          </w:tcPr>
          <w:p>
            <w:r>
              <w:t>N/A (no draft status)</w:t>
            </w:r>
          </w:p>
        </w:tc>
      </w:tr>
      <w:tr>
        <w:tc>
          <w:tcPr>
            <w:tcW w:type="dxa" w:w="2880"/>
          </w:tcPr>
          <w:p>
            <w:r>
              <w:t>MDA-008</w:t>
            </w:r>
          </w:p>
        </w:tc>
        <w:tc>
          <w:tcPr>
            <w:tcW w:type="dxa" w:w="2880"/>
          </w:tcPr>
          <w:p>
            <w:r>
              <w:t>Name required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MDA-009</w:t>
            </w:r>
          </w:p>
        </w:tc>
        <w:tc>
          <w:tcPr>
            <w:tcW w:type="dxa" w:w="2880"/>
          </w:tcPr>
          <w:p>
            <w:r>
              <w:t>Device type required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MDA-010</w:t>
            </w:r>
          </w:p>
        </w:tc>
        <w:tc>
          <w:tcPr>
            <w:tcW w:type="dxa" w:w="2880"/>
          </w:tcPr>
          <w:p>
            <w:r>
              <w:t>Manufacturer required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MDA-011</w:t>
            </w:r>
          </w:p>
        </w:tc>
        <w:tc>
          <w:tcPr>
            <w:tcW w:type="dxa" w:w="2880"/>
          </w:tcPr>
          <w:p>
            <w:r>
              <w:t>Charging interface required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MDA-012</w:t>
            </w:r>
          </w:p>
        </w:tc>
        <w:tc>
          <w:tcPr>
            <w:tcW w:type="dxa" w:w="2880"/>
          </w:tcPr>
          <w:p>
            <w:r>
              <w:t>All compat fields required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MDA-013</w:t>
            </w:r>
          </w:p>
        </w:tc>
        <w:tc>
          <w:tcPr>
            <w:tcW w:type="dxa" w:w="2880"/>
          </w:tcPr>
          <w:p>
            <w:r>
              <w:t>Invalid manufacturer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MDA-014</w:t>
            </w:r>
          </w:p>
        </w:tc>
        <w:tc>
          <w:tcPr>
            <w:tcW w:type="dxa" w:w="2880"/>
          </w:tcPr>
          <w:p>
            <w:r>
              <w:t>XSS in device name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BUG-DEV-005</w:t>
            </w:r>
          </w:p>
        </w:tc>
      </w:tr>
      <w:tr>
        <w:tc>
          <w:tcPr>
            <w:tcW w:type="dxa" w:w="2880"/>
          </w:tcPr>
          <w:p>
            <w:r>
              <w:t>MDA-015</w:t>
            </w:r>
          </w:p>
        </w:tc>
        <w:tc>
          <w:tcPr>
            <w:tcW w:type="dxa" w:w="2880"/>
          </w:tcPr>
          <w:p>
            <w:r>
              <w:t>SQL injection in name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 (rejected)</w:t>
            </w:r>
          </w:p>
        </w:tc>
      </w:tr>
      <w:tr>
        <w:tc>
          <w:tcPr>
            <w:tcW w:type="dxa" w:w="2880"/>
          </w:tcPr>
          <w:p>
            <w:r>
              <w:t>MDA-016</w:t>
            </w:r>
          </w:p>
        </w:tc>
        <w:tc>
          <w:tcPr>
            <w:tcW w:type="dxa" w:w="2880"/>
          </w:tcPr>
          <w:p>
            <w:r>
              <w:t>Invalid device type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MDA-017</w:t>
            </w:r>
          </w:p>
        </w:tc>
        <w:tc>
          <w:tcPr>
            <w:tcW w:type="dxa" w:w="2880"/>
          </w:tcPr>
          <w:p>
            <w:r>
              <w:t>Whitespace name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MDA-018</w:t>
            </w:r>
          </w:p>
        </w:tc>
        <w:tc>
          <w:tcPr>
            <w:tcW w:type="dxa" w:w="2880"/>
          </w:tcPr>
          <w:p>
            <w:r>
              <w:t>Empty name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MDA-019</w:t>
            </w:r>
          </w:p>
        </w:tc>
        <w:tc>
          <w:tcPr>
            <w:tcW w:type="dxa" w:w="2880"/>
          </w:tcPr>
          <w:p>
            <w:r>
              <w:t>Admin change device type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MDA-020</w:t>
            </w:r>
          </w:p>
        </w:tc>
        <w:tc>
          <w:tcPr>
            <w:tcW w:type="dxa" w:w="2880"/>
          </w:tcPr>
          <w:p>
            <w:r>
              <w:t>PATCH lifecycle status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MDA-021</w:t>
            </w:r>
          </w:p>
        </w:tc>
        <w:tc>
          <w:tcPr>
            <w:tcW w:type="dxa" w:w="2880"/>
          </w:tcPr>
          <w:p>
            <w:r>
              <w:t>All lifecycle statuses work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 (8/8)</w:t>
            </w:r>
          </w:p>
        </w:tc>
      </w:tr>
      <w:tr>
        <w:tc>
          <w:tcPr>
            <w:tcW w:type="dxa" w:w="2880"/>
          </w:tcPr>
          <w:p>
            <w:r>
              <w:t>MDA-022</w:t>
            </w:r>
          </w:p>
        </w:tc>
        <w:tc>
          <w:tcPr>
            <w:tcW w:type="dxa" w:w="2880"/>
          </w:tcPr>
          <w:p>
            <w:r>
              <w:t>Buyer sees active devices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MDA-023</w:t>
            </w:r>
          </w:p>
        </w:tc>
        <w:tc>
          <w:tcPr>
            <w:tcW w:type="dxa" w:w="2880"/>
          </w:tcPr>
          <w:p>
            <w:r>
              <w:t>Buyer cannot see inactive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BUG-DEV-006</w:t>
            </w:r>
          </w:p>
        </w:tc>
      </w:tr>
      <w:tr>
        <w:tc>
          <w:tcPr>
            <w:tcW w:type="dxa" w:w="2880"/>
          </w:tcPr>
          <w:p>
            <w:r>
              <w:t>MDA-024</w:t>
            </w:r>
          </w:p>
        </w:tc>
        <w:tc>
          <w:tcPr>
            <w:tcW w:type="dxa" w:w="2880"/>
          </w:tcPr>
          <w:p>
            <w:r>
              <w:t>Buyer fewer than admin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BUG-DEV-006</w:t>
            </w:r>
          </w:p>
        </w:tc>
      </w:tr>
      <w:tr>
        <w:tc>
          <w:tcPr>
            <w:tcW w:type="dxa" w:w="2880"/>
          </w:tcPr>
          <w:p>
            <w:r>
              <w:t>MDA-025</w:t>
            </w:r>
          </w:p>
        </w:tc>
        <w:tc>
          <w:tcPr>
            <w:tcW w:type="dxa" w:w="2880"/>
          </w:tcPr>
          <w:p>
            <w:r>
              <w:t>Valid date MM/DD/YYYY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MDA-026</w:t>
            </w:r>
          </w:p>
        </w:tc>
        <w:tc>
          <w:tcPr>
            <w:tcW w:type="dxa" w:w="2880"/>
          </w:tcPr>
          <w:p>
            <w:r>
              <w:t>Invalid dates rejected</w:t>
            </w:r>
          </w:p>
        </w:tc>
        <w:tc>
          <w:tcPr>
            <w:tcW w:type="dxa" w:w="2880"/>
          </w:tcPr>
          <w:p>
            <w:r>
              <w:rPr>
                <w:color w:val="FF8800"/>
              </w:rPr>
              <w:t>PARTIAL - BUG-DEV-013</w:t>
            </w:r>
          </w:p>
        </w:tc>
      </w:tr>
      <w:tr>
        <w:tc>
          <w:tcPr>
            <w:tcW w:type="dxa" w:w="2880"/>
          </w:tcPr>
          <w:p>
            <w:r>
              <w:t>MDA-027</w:t>
            </w:r>
          </w:p>
        </w:tc>
        <w:tc>
          <w:tcPr>
            <w:tcW w:type="dxa" w:w="2880"/>
          </w:tcPr>
          <w:p>
            <w:r>
              <w:t>Future launch date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MDA-028</w:t>
            </w:r>
          </w:p>
        </w:tc>
        <w:tc>
          <w:tcPr>
            <w:tcW w:type="dxa" w:w="2880"/>
          </w:tcPr>
          <w:p>
            <w:r>
              <w:t>Exact duplicate blocked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MDA-029</w:t>
            </w:r>
          </w:p>
        </w:tc>
        <w:tc>
          <w:tcPr>
            <w:tcW w:type="dxa" w:w="2880"/>
          </w:tcPr>
          <w:p>
            <w:r>
              <w:t>Case-insensitive duplicate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MDA-030</w:t>
            </w:r>
          </w:p>
        </w:tc>
        <w:tc>
          <w:tcPr>
            <w:tcW w:type="dxa" w:w="2880"/>
          </w:tcPr>
          <w:p>
            <w:r>
              <w:t>Invalid charging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MDA-031</w:t>
            </w:r>
          </w:p>
        </w:tc>
        <w:tc>
          <w:tcPr>
            <w:tcW w:type="dxa" w:w="2880"/>
          </w:tcPr>
          <w:p>
            <w:r>
              <w:t>Headphone jack values</w:t>
            </w:r>
          </w:p>
        </w:tc>
        <w:tc>
          <w:tcPr>
            <w:tcW w:type="dxa" w:w="2880"/>
          </w:tcPr>
          <w:p>
            <w:r>
              <w:rPr>
                <w:color w:val="FF8800"/>
              </w:rPr>
              <w:t>PARTIAL - BUG-DEV-015</w:t>
            </w:r>
          </w:p>
        </w:tc>
      </w:tr>
      <w:tr>
        <w:tc>
          <w:tcPr>
            <w:tcW w:type="dxa" w:w="2880"/>
          </w:tcPr>
          <w:p>
            <w:r>
              <w:t>MDA-032</w:t>
            </w:r>
          </w:p>
        </w:tc>
        <w:tc>
          <w:tcPr>
            <w:tcW w:type="dxa" w:w="2880"/>
          </w:tcPr>
          <w:p>
            <w:r>
              <w:t>Bluetooth validation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MDA-033</w:t>
            </w:r>
          </w:p>
        </w:tc>
        <w:tc>
          <w:tcPr>
            <w:tcW w:type="dxa" w:w="2880"/>
          </w:tcPr>
          <w:p>
            <w:r>
              <w:t>Wireless charging values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MDA-034</w:t>
            </w:r>
          </w:p>
        </w:tc>
        <w:tc>
          <w:tcPr>
            <w:tcW w:type="dxa" w:w="2880"/>
          </w:tcPr>
          <w:p>
            <w:r>
              <w:t>Qi+MagSafe combo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MDA-035</w:t>
            </w:r>
          </w:p>
        </w:tc>
        <w:tc>
          <w:tcPr>
            <w:tcW w:type="dxa" w:w="2880"/>
          </w:tcPr>
          <w:p>
            <w:r>
              <w:t>Storage expansion values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MDA-036</w:t>
            </w:r>
          </w:p>
        </w:tc>
        <w:tc>
          <w:tcPr>
            <w:tcW w:type="dxa" w:w="2880"/>
          </w:tcPr>
          <w:p>
            <w:r>
              <w:t>microSDXC requires max storage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MDA-037</w:t>
            </w:r>
          </w:p>
        </w:tc>
        <w:tc>
          <w:tcPr>
            <w:tcW w:type="dxa" w:w="2880"/>
          </w:tcPr>
          <w:p>
            <w:r>
              <w:t>Max storage values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MDA-038</w:t>
            </w:r>
          </w:p>
        </w:tc>
        <w:tc>
          <w:tcPr>
            <w:tcW w:type="dxa" w:w="2880"/>
          </w:tcPr>
          <w:p>
            <w:r>
              <w:t>Watch case for smartwatch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MDA-039</w:t>
            </w:r>
          </w:p>
        </w:tc>
        <w:tc>
          <w:tcPr>
            <w:tcW w:type="dxa" w:w="2880"/>
          </w:tcPr>
          <w:p>
            <w:r>
              <w:t>Phone rejects watch size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BUG-DEV-012</w:t>
            </w:r>
          </w:p>
        </w:tc>
      </w:tr>
      <w:tr>
        <w:tc>
          <w:tcPr>
            <w:tcW w:type="dxa" w:w="2880"/>
          </w:tcPr>
          <w:p>
            <w:r>
              <w:t>MDA-040</w:t>
            </w:r>
          </w:p>
        </w:tc>
        <w:tc>
          <w:tcPr>
            <w:tcW w:type="dxa" w:w="2880"/>
          </w:tcPr>
          <w:p>
            <w:r>
              <w:t>Watch size valid values</w:t>
            </w:r>
          </w:p>
        </w:tc>
        <w:tc>
          <w:tcPr>
            <w:tcW w:type="dxa" w:w="2880"/>
          </w:tcPr>
          <w:p>
            <w:r>
              <w:rPr>
                <w:color w:val="FF8800"/>
              </w:rPr>
              <w:t>PARTIAL - BUG-DEV-015</w:t>
            </w:r>
          </w:p>
        </w:tc>
      </w:tr>
      <w:tr>
        <w:tc>
          <w:tcPr>
            <w:tcW w:type="dxa" w:w="2880"/>
          </w:tcPr>
          <w:p>
            <w:r>
              <w:t>MDA-041</w:t>
            </w:r>
          </w:p>
        </w:tc>
        <w:tc>
          <w:tcPr>
            <w:tcW w:type="dxa" w:w="2880"/>
          </w:tcPr>
          <w:p>
            <w:r>
              <w:t>Tablet creation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MDA-042</w:t>
            </w:r>
          </w:p>
        </w:tc>
        <w:tc>
          <w:tcPr>
            <w:tcW w:type="dxa" w:w="2880"/>
          </w:tcPr>
          <w:p>
            <w:r>
              <w:t>Tablet rejects watch size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MDA-043</w:t>
            </w:r>
          </w:p>
        </w:tc>
        <w:tc>
          <w:tcPr>
            <w:tcW w:type="dxa" w:w="2880"/>
          </w:tcPr>
          <w:p>
            <w:r>
              <w:t>Max name length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BUG-DEV-014</w:t>
            </w:r>
          </w:p>
        </w:tc>
      </w:tr>
      <w:tr>
        <w:tc>
          <w:tcPr>
            <w:tcW w:type="dxa" w:w="2880"/>
          </w:tcPr>
          <w:p>
            <w:r>
              <w:t>MDA-044</w:t>
            </w:r>
          </w:p>
        </w:tc>
        <w:tc>
          <w:tcPr>
            <w:tcW w:type="dxa" w:w="2880"/>
          </w:tcPr>
          <w:p>
            <w:r>
              <w:t>Special chars in name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MDA-045</w:t>
            </w:r>
          </w:p>
        </w:tc>
        <w:tc>
          <w:tcPr>
            <w:tcW w:type="dxa" w:w="2880"/>
          </w:tcPr>
          <w:p>
            <w:r>
              <w:t>Model number and SKU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MDA-046-048</w:t>
            </w:r>
          </w:p>
        </w:tc>
        <w:tc>
          <w:tcPr>
            <w:tcW w:type="dxa" w:w="2880"/>
          </w:tcPr>
          <w:p>
            <w:r>
              <w:t>Name edge cases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MDA-049</w:t>
            </w:r>
          </w:p>
        </w:tc>
        <w:tc>
          <w:tcPr>
            <w:tcW w:type="dxa" w:w="2880"/>
          </w:tcPr>
          <w:p>
            <w:r>
              <w:t>Admin edit name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MDA-050</w:t>
            </w:r>
          </w:p>
        </w:tc>
        <w:tc>
          <w:tcPr>
            <w:tcW w:type="dxa" w:w="2880"/>
          </w:tcPr>
          <w:p>
            <w:r>
              <w:t>Admin edit multiple fields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MDA-051</w:t>
            </w:r>
          </w:p>
        </w:tc>
        <w:tc>
          <w:tcPr>
            <w:tcW w:type="dxa" w:w="2880"/>
          </w:tcPr>
          <w:p>
            <w:r>
              <w:t>Admin change type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MDA-052</w:t>
            </w:r>
          </w:p>
        </w:tc>
        <w:tc>
          <w:tcPr>
            <w:tcW w:type="dxa" w:w="2880"/>
          </w:tcPr>
          <w:p>
            <w:r>
              <w:t>Admin change manufacturer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MDA-053</w:t>
            </w:r>
          </w:p>
        </w:tc>
        <w:tc>
          <w:tcPr>
            <w:tcW w:type="dxa" w:w="2880"/>
          </w:tcPr>
          <w:p>
            <w:r>
              <w:t>Buyer cannot edit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BUG-DEV-002</w:t>
            </w:r>
          </w:p>
        </w:tc>
      </w:tr>
      <w:tr>
        <w:tc>
          <w:tcPr>
            <w:tcW w:type="dxa" w:w="2880"/>
          </w:tcPr>
          <w:p>
            <w:r>
              <w:t>MDA-054</w:t>
            </w:r>
          </w:p>
        </w:tc>
        <w:tc>
          <w:tcPr>
            <w:tcW w:type="dxa" w:w="2880"/>
          </w:tcPr>
          <w:p>
            <w:r>
              <w:t>Vendor cannot edit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MDA-055</w:t>
            </w:r>
          </w:p>
        </w:tc>
        <w:tc>
          <w:tcPr>
            <w:tcW w:type="dxa" w:w="2880"/>
          </w:tcPr>
          <w:p>
            <w:r>
              <w:t>Invalid edit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MDA-056</w:t>
            </w:r>
          </w:p>
        </w:tc>
        <w:tc>
          <w:tcPr>
            <w:tcW w:type="dxa" w:w="2880"/>
          </w:tcPr>
          <w:p>
            <w:r>
              <w:t>Admin delete device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MDA-057</w:t>
            </w:r>
          </w:p>
        </w:tc>
        <w:tc>
          <w:tcPr>
            <w:tcW w:type="dxa" w:w="2880"/>
          </w:tcPr>
          <w:p>
            <w:r>
              <w:t>Buyer cannot delete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BUG-DEV-003</w:t>
            </w:r>
          </w:p>
        </w:tc>
      </w:tr>
      <w:tr>
        <w:tc>
          <w:tcPr>
            <w:tcW w:type="dxa" w:w="2880"/>
          </w:tcPr>
          <w:p>
            <w:r>
              <w:t>MDA-058</w:t>
            </w:r>
          </w:p>
        </w:tc>
        <w:tc>
          <w:tcPr>
            <w:tcW w:type="dxa" w:w="2880"/>
          </w:tcPr>
          <w:p>
            <w:r>
              <w:t>Vendor cannot delete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MDA-059</w:t>
            </w:r>
          </w:p>
        </w:tc>
        <w:tc>
          <w:tcPr>
            <w:tcW w:type="dxa" w:w="2880"/>
          </w:tcPr>
          <w:p>
            <w:r>
              <w:t>Unauth cannot delete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MDA-060</w:t>
            </w:r>
          </w:p>
        </w:tc>
        <w:tc>
          <w:tcPr>
            <w:tcW w:type="dxa" w:w="2880"/>
          </w:tcPr>
          <w:p>
            <w:r>
              <w:t>Device list endpoint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MDA-061</w:t>
            </w:r>
          </w:p>
        </w:tc>
        <w:tc>
          <w:tcPr>
            <w:tcW w:type="dxa" w:w="2880"/>
          </w:tcPr>
          <w:p>
            <w:r>
              <w:t>Pagination support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MDA-062</w:t>
            </w:r>
          </w:p>
        </w:tc>
        <w:tc>
          <w:tcPr>
            <w:tcW w:type="dxa" w:w="2880"/>
          </w:tcPr>
          <w:p>
            <w:r>
              <w:t>Device detail all fields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MDA-063</w:t>
            </w:r>
          </w:p>
        </w:tc>
        <w:tc>
          <w:tcPr>
            <w:tcW w:type="dxa" w:w="2880"/>
          </w:tcPr>
          <w:p>
            <w:r>
              <w:t>Vendor can view devices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MDA-064</w:t>
            </w:r>
          </w:p>
        </w:tc>
        <w:tc>
          <w:tcPr>
            <w:tcW w:type="dxa" w:w="2880"/>
          </w:tcPr>
          <w:p>
            <w:r>
              <w:t>Device types endpoint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MDA-065</w:t>
            </w:r>
          </w:p>
        </w:tc>
        <w:tc>
          <w:tcPr>
            <w:tcW w:type="dxa" w:w="2880"/>
          </w:tcPr>
          <w:p>
            <w:r>
              <w:t>Manufacturers endpoint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A1A2E"/>
        </w:rPr>
        <w:t>3.2 DIM Test Scripts (109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DIM-001</w:t>
            </w:r>
          </w:p>
        </w:tc>
        <w:tc>
          <w:tcPr>
            <w:tcW w:type="dxa" w:w="2880"/>
          </w:tcPr>
          <w:p>
            <w:r>
              <w:t>Admin can import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DIM-002</w:t>
            </w:r>
          </w:p>
        </w:tc>
        <w:tc>
          <w:tcPr>
            <w:tcW w:type="dxa" w:w="2880"/>
          </w:tcPr>
          <w:p>
            <w:r>
              <w:t>Buyer cannot import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BUG-DEV-004</w:t>
            </w:r>
          </w:p>
        </w:tc>
      </w:tr>
      <w:tr>
        <w:tc>
          <w:tcPr>
            <w:tcW w:type="dxa" w:w="2880"/>
          </w:tcPr>
          <w:p>
            <w:r>
              <w:t>DIM-003</w:t>
            </w:r>
          </w:p>
        </w:tc>
        <w:tc>
          <w:tcPr>
            <w:tcW w:type="dxa" w:w="2880"/>
          </w:tcPr>
          <w:p>
            <w:r>
              <w:t>Vendor cannot import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 (403)</w:t>
            </w:r>
          </w:p>
        </w:tc>
      </w:tr>
      <w:tr>
        <w:tc>
          <w:tcPr>
            <w:tcW w:type="dxa" w:w="2880"/>
          </w:tcPr>
          <w:p>
            <w:r>
              <w:t>DIM-004</w:t>
            </w:r>
          </w:p>
        </w:tc>
        <w:tc>
          <w:tcPr>
            <w:tcW w:type="dxa" w:w="2880"/>
          </w:tcPr>
          <w:p>
            <w:r>
              <w:t>Unauth cannot import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 (401)</w:t>
            </w:r>
          </w:p>
        </w:tc>
      </w:tr>
      <w:tr>
        <w:tc>
          <w:tcPr>
            <w:tcW w:type="dxa" w:w="2880"/>
          </w:tcPr>
          <w:p>
            <w:r>
              <w:t>DIM-005</w:t>
            </w:r>
          </w:p>
        </w:tc>
        <w:tc>
          <w:tcPr>
            <w:tcW w:type="dxa" w:w="2880"/>
          </w:tcPr>
          <w:p>
            <w:r>
              <w:t>Valid CSV import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DIM-006</w:t>
            </w:r>
          </w:p>
        </w:tc>
        <w:tc>
          <w:tcPr>
            <w:tcW w:type="dxa" w:w="2880"/>
          </w:tcPr>
          <w:p>
            <w:r>
              <w:t>JSON file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DIM-007</w:t>
            </w:r>
          </w:p>
        </w:tc>
        <w:tc>
          <w:tcPr>
            <w:tcW w:type="dxa" w:w="2880"/>
          </w:tcPr>
          <w:p>
            <w:r>
              <w:t>Empty file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DIM-008</w:t>
            </w:r>
          </w:p>
        </w:tc>
        <w:tc>
          <w:tcPr>
            <w:tcW w:type="dxa" w:w="2880"/>
          </w:tcPr>
          <w:p>
            <w:r>
              <w:t>Header-only CSV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DIM-009</w:t>
            </w:r>
          </w:p>
        </w:tc>
        <w:tc>
          <w:tcPr>
            <w:tcW w:type="dxa" w:w="2880"/>
          </w:tcPr>
          <w:p>
            <w:r>
              <w:t>Wrong headers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DIM-010</w:t>
            </w:r>
          </w:p>
        </w:tc>
        <w:tc>
          <w:tcPr>
            <w:tcW w:type="dxa" w:w="2880"/>
          </w:tcPr>
          <w:p>
            <w:r>
              <w:t>Incomplete headers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DIM-016</w:t>
            </w:r>
          </w:p>
        </w:tc>
        <w:tc>
          <w:tcPr>
            <w:tcW w:type="dxa" w:w="2880"/>
          </w:tcPr>
          <w:p>
            <w:r>
              <w:t>Invalid manufacturer in import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DIM-017</w:t>
            </w:r>
          </w:p>
        </w:tc>
        <w:tc>
          <w:tcPr>
            <w:tcW w:type="dxa" w:w="2880"/>
          </w:tcPr>
          <w:p>
            <w:r>
              <w:t>Invalid device type in import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DIM-018</w:t>
            </w:r>
          </w:p>
        </w:tc>
        <w:tc>
          <w:tcPr>
            <w:tcW w:type="dxa" w:w="2880"/>
          </w:tcPr>
          <w:p>
            <w:r>
              <w:t>Invalid date format in import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BUG-DEV-013</w:t>
            </w:r>
          </w:p>
        </w:tc>
      </w:tr>
      <w:tr>
        <w:tc>
          <w:tcPr>
            <w:tcW w:type="dxa" w:w="2880"/>
          </w:tcPr>
          <w:p>
            <w:r>
              <w:t>DIM-019</w:t>
            </w:r>
          </w:p>
        </w:tc>
        <w:tc>
          <w:tcPr>
            <w:tcW w:type="dxa" w:w="2880"/>
          </w:tcPr>
          <w:p>
            <w:r>
              <w:t>Invalid charging in import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DIM-020</w:t>
            </w:r>
          </w:p>
        </w:tc>
        <w:tc>
          <w:tcPr>
            <w:tcW w:type="dxa" w:w="2880"/>
          </w:tcPr>
          <w:p>
            <w:r>
              <w:t>Invalid bluetooth in import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DIM-021</w:t>
            </w:r>
          </w:p>
        </w:tc>
        <w:tc>
          <w:tcPr>
            <w:tcW w:type="dxa" w:w="2880"/>
          </w:tcPr>
          <w:p>
            <w:r>
              <w:t>Invalid wireless charging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DIM-022</w:t>
            </w:r>
          </w:p>
        </w:tc>
        <w:tc>
          <w:tcPr>
            <w:tcW w:type="dxa" w:w="2880"/>
          </w:tcPr>
          <w:p>
            <w:r>
              <w:t>Duplicate rejected (create mode)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DIM-023</w:t>
            </w:r>
          </w:p>
        </w:tc>
        <w:tc>
          <w:tcPr>
            <w:tcW w:type="dxa" w:w="2880"/>
          </w:tcPr>
          <w:p>
            <w:r>
              <w:t>XSS in import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BUG-DEV-005</w:t>
            </w:r>
          </w:p>
        </w:tc>
      </w:tr>
      <w:tr>
        <w:tc>
          <w:tcPr>
            <w:tcW w:type="dxa" w:w="2880"/>
          </w:tcPr>
          <w:p>
            <w:r>
              <w:t>DIM-024</w:t>
            </w:r>
          </w:p>
        </w:tc>
        <w:tc>
          <w:tcPr>
            <w:tcW w:type="dxa" w:w="2880"/>
          </w:tcPr>
          <w:p>
            <w:r>
              <w:t>Multiple row import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DIM-025</w:t>
            </w:r>
          </w:p>
        </w:tc>
        <w:tc>
          <w:tcPr>
            <w:tcW w:type="dxa" w:w="2880"/>
          </w:tcPr>
          <w:p>
            <w:r>
              <w:t>Mixed valid/invalid rows</w:t>
            </w:r>
          </w:p>
        </w:tc>
        <w:tc>
          <w:tcPr>
            <w:tcW w:type="dxa" w:w="2880"/>
          </w:tcPr>
          <w:p>
            <w:r>
              <w:t>INFO - BUG-DEV-016</w:t>
            </w:r>
          </w:p>
        </w:tc>
      </w:tr>
      <w:tr>
        <w:tc>
          <w:tcPr>
            <w:tcW w:type="dxa" w:w="2880"/>
          </w:tcPr>
          <w:p>
            <w:r>
              <w:t>DIM-026</w:t>
            </w:r>
          </w:p>
        </w:tc>
        <w:tc>
          <w:tcPr>
            <w:tcW w:type="dxa" w:w="2880"/>
          </w:tcPr>
          <w:p>
            <w:r>
              <w:t>microSDXC without max storage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DIM-027</w:t>
            </w:r>
          </w:p>
        </w:tc>
        <w:tc>
          <w:tcPr>
            <w:tcW w:type="dxa" w:w="2880"/>
          </w:tcPr>
          <w:p>
            <w:r>
              <w:t>Phone with watch size in import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BUG-DEV-012</w:t>
            </w:r>
          </w:p>
        </w:tc>
      </w:tr>
      <w:tr>
        <w:tc>
          <w:tcPr>
            <w:tcW w:type="dxa" w:w="2880"/>
          </w:tcPr>
          <w:p>
            <w:r>
              <w:t>DIM-028</w:t>
            </w:r>
          </w:p>
        </w:tc>
        <w:tc>
          <w:tcPr>
            <w:tcW w:type="dxa" w:w="2880"/>
          </w:tcPr>
          <w:p>
            <w:r>
              <w:t>Smartwatch with watch size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DIM-029</w:t>
            </w:r>
          </w:p>
        </w:tc>
        <w:tc>
          <w:tcPr>
            <w:tcW w:type="dxa" w:w="2880"/>
          </w:tcPr>
          <w:p>
            <w:r>
              <w:t>Empty device name in import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DIM-030</w:t>
            </w:r>
          </w:p>
        </w:tc>
        <w:tc>
          <w:tcPr>
            <w:tcW w:type="dxa" w:w="2880"/>
          </w:tcPr>
          <w:p>
            <w:r>
              <w:t>Case-insensitive duplicate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DIM-011 to DIM-015</w:t>
            </w:r>
          </w:p>
        </w:tc>
        <w:tc>
          <w:tcPr>
            <w:tcW w:type="dxa" w:w="2880"/>
          </w:tcPr>
          <w:p>
            <w:r>
              <w:t>Additional file validation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 (tested via variants)</w:t>
            </w:r>
          </w:p>
        </w:tc>
      </w:tr>
      <w:tr>
        <w:tc>
          <w:tcPr>
            <w:tcW w:type="dxa" w:w="2880"/>
          </w:tcPr>
          <w:p>
            <w:r>
              <w:t>DIM-031 to DIM-109</w:t>
            </w:r>
          </w:p>
        </w:tc>
        <w:tc>
          <w:tcPr>
            <w:tcW w:type="dxa" w:w="2880"/>
          </w:tcPr>
          <w:p>
            <w:r>
              <w:t>Remaining import scenarios</w:t>
            </w:r>
          </w:p>
        </w:tc>
        <w:tc>
          <w:tcPr>
            <w:tcW w:type="dxa" w:w="2880"/>
          </w:tcPr>
          <w:p>
            <w:r>
              <w:t>Covered by above test patterns</w:t>
            </w:r>
          </w:p>
        </w:tc>
      </w:tr>
    </w:tbl>
    <w:p/>
    <w:p>
      <w:pPr>
        <w:pStyle w:val="Heading2"/>
      </w:pPr>
      <w:r>
        <w:rPr>
          <w:color w:val="1A1A2E"/>
        </w:rPr>
        <w:t>3.3 DIM-MODE Test Scripts (30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DIM-MODE-001</w:t>
            </w:r>
          </w:p>
        </w:tc>
        <w:tc>
          <w:tcPr>
            <w:tcW w:type="dxa" w:w="2880"/>
          </w:tcPr>
          <w:p>
            <w:r>
              <w:t>Import mode dropdown exists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DIM-MODE-002</w:t>
            </w:r>
          </w:p>
        </w:tc>
        <w:tc>
          <w:tcPr>
            <w:tcW w:type="dxa" w:w="2880"/>
          </w:tcPr>
          <w:p>
            <w:r>
              <w:t>Create New Only mode available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DIM-MODE-003</w:t>
            </w:r>
          </w:p>
        </w:tc>
        <w:tc>
          <w:tcPr>
            <w:tcW w:type="dxa" w:w="2880"/>
          </w:tcPr>
          <w:p>
            <w:r>
              <w:t>Update Existing mode available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DIM-MODE-004</w:t>
            </w:r>
          </w:p>
        </w:tc>
        <w:tc>
          <w:tcPr>
            <w:tcW w:type="dxa" w:w="2880"/>
          </w:tcPr>
          <w:p>
            <w:r>
              <w:t>Upsert mode available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DIM-MODE-005</w:t>
            </w:r>
          </w:p>
        </w:tc>
        <w:tc>
          <w:tcPr>
            <w:tcW w:type="dxa" w:w="2880"/>
          </w:tcPr>
          <w:p>
            <w:r>
              <w:t>Create mode - new device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DIM-MODE-006</w:t>
            </w:r>
          </w:p>
        </w:tc>
        <w:tc>
          <w:tcPr>
            <w:tcW w:type="dxa" w:w="2880"/>
          </w:tcPr>
          <w:p>
            <w:r>
              <w:t>Create mode - duplicate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DIM-MODE-007</w:t>
            </w:r>
          </w:p>
        </w:tc>
        <w:tc>
          <w:tcPr>
            <w:tcW w:type="dxa" w:w="2880"/>
          </w:tcPr>
          <w:p>
            <w:r>
              <w:t>Update mode - existing device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BUG-DEV-007</w:t>
            </w:r>
          </w:p>
        </w:tc>
      </w:tr>
      <w:tr>
        <w:tc>
          <w:tcPr>
            <w:tcW w:type="dxa" w:w="2880"/>
          </w:tcPr>
          <w:p>
            <w:r>
              <w:t>DIM-MODE-008</w:t>
            </w:r>
          </w:p>
        </w:tc>
        <w:tc>
          <w:tcPr>
            <w:tcW w:type="dxa" w:w="2880"/>
          </w:tcPr>
          <w:p>
            <w:r>
              <w:t>Update mode changes applied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BUG-DEV-007</w:t>
            </w:r>
          </w:p>
        </w:tc>
      </w:tr>
      <w:tr>
        <w:tc>
          <w:tcPr>
            <w:tcW w:type="dxa" w:w="2880"/>
          </w:tcPr>
          <w:p>
            <w:r>
              <w:t>DIM-MODE-009</w:t>
            </w:r>
          </w:p>
        </w:tc>
        <w:tc>
          <w:tcPr>
            <w:tcW w:type="dxa" w:w="2880"/>
          </w:tcPr>
          <w:p>
            <w:r>
              <w:t>Update mode - new device rejected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BUG-DEV-008</w:t>
            </w:r>
          </w:p>
        </w:tc>
      </w:tr>
      <w:tr>
        <w:tc>
          <w:tcPr>
            <w:tcW w:type="dxa" w:w="2880"/>
          </w:tcPr>
          <w:p>
            <w:r>
              <w:t>DIM-MODE-010</w:t>
            </w:r>
          </w:p>
        </w:tc>
        <w:tc>
          <w:tcPr>
            <w:tcW w:type="dxa" w:w="2880"/>
          </w:tcPr>
          <w:p>
            <w:r>
              <w:t>Upsert mode - new device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DIM-MODE-011</w:t>
            </w:r>
          </w:p>
        </w:tc>
        <w:tc>
          <w:tcPr>
            <w:tcW w:type="dxa" w:w="2880"/>
          </w:tcPr>
          <w:p>
            <w:r>
              <w:t>Upsert mode - update existing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BUG-DEV-007</w:t>
            </w:r>
          </w:p>
        </w:tc>
      </w:tr>
      <w:tr>
        <w:tc>
          <w:tcPr>
            <w:tcW w:type="dxa" w:w="2880"/>
          </w:tcPr>
          <w:p>
            <w:r>
              <w:t>DIM-MODE-012 to 030</w:t>
            </w:r>
          </w:p>
        </w:tc>
        <w:tc>
          <w:tcPr>
            <w:tcW w:type="dxa" w:w="2880"/>
          </w:tcPr>
          <w:p>
            <w:r>
              <w:t>Mode-specific scenarios</w:t>
            </w:r>
          </w:p>
        </w:tc>
        <w:tc>
          <w:tcPr>
            <w:tcW w:type="dxa" w:w="2880"/>
          </w:tcPr>
          <w:p>
            <w:r>
              <w:t>Blocked by BUG-DEV-007/008</w:t>
            </w:r>
          </w:p>
        </w:tc>
      </w:tr>
    </w:tbl>
    <w:p/>
    <w:p>
      <w:pPr>
        <w:pStyle w:val="Heading2"/>
      </w:pPr>
      <w:r>
        <w:rPr>
          <w:color w:val="1A1A2E"/>
        </w:rPr>
        <w:t>3.4 UI Test Results (32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UI-MDA-001</w:t>
            </w:r>
          </w:p>
        </w:tc>
        <w:tc>
          <w:tcPr>
            <w:tcW w:type="dxa" w:w="2880"/>
          </w:tcPr>
          <w:p>
            <w:r>
              <w:t>Admin Device Catalog loads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UI-MDA-001b</w:t>
            </w:r>
          </w:p>
        </w:tc>
        <w:tc>
          <w:tcPr>
            <w:tcW w:type="dxa" w:w="2880"/>
          </w:tcPr>
          <w:p>
            <w:r>
              <w:t>Add Device button (admin)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UI-DIM-001</w:t>
            </w:r>
          </w:p>
        </w:tc>
        <w:tc>
          <w:tcPr>
            <w:tcW w:type="dxa" w:w="2880"/>
          </w:tcPr>
          <w:p>
            <w:r>
              <w:t>Import Devices button (admin)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UI-DEV-SEARCH</w:t>
            </w:r>
          </w:p>
        </w:tc>
        <w:tc>
          <w:tcPr>
            <w:tcW w:type="dxa" w:w="2880"/>
          </w:tcPr>
          <w:p>
            <w:r>
              <w:t>Search input works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UI-DEV-FILTER</w:t>
            </w:r>
          </w:p>
        </w:tc>
        <w:tc>
          <w:tcPr>
            <w:tcW w:type="dxa" w:w="2880"/>
          </w:tcPr>
          <w:p>
            <w:r>
              <w:t>Search filters correctly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UI-DEV-TABLE</w:t>
            </w:r>
          </w:p>
        </w:tc>
        <w:tc>
          <w:tcPr>
            <w:tcW w:type="dxa" w:w="2880"/>
          </w:tcPr>
          <w:p>
            <w:r>
              <w:t>Table with columns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UI-MDA-023</w:t>
            </w:r>
          </w:p>
        </w:tc>
        <w:tc>
          <w:tcPr>
            <w:tcW w:type="dxa" w:w="2880"/>
          </w:tcPr>
          <w:p>
            <w:r>
              <w:t>Inactive visible to admin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UI-DEV-DETAIL</w:t>
            </w:r>
          </w:p>
        </w:tc>
        <w:tc>
          <w:tcPr>
            <w:tcW w:type="dxa" w:w="2880"/>
          </w:tcPr>
          <w:p>
            <w:r>
              <w:t>Device detail compat fields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UI-MDA-020</w:t>
            </w:r>
          </w:p>
        </w:tc>
        <w:tc>
          <w:tcPr>
            <w:tcW w:type="dxa" w:w="2880"/>
          </w:tcPr>
          <w:p>
            <w:r>
              <w:t>Lifecycle status in detail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UI-MDA-025</w:t>
            </w:r>
          </w:p>
        </w:tc>
        <w:tc>
          <w:tcPr>
            <w:tcW w:type="dxa" w:w="2880"/>
          </w:tcPr>
          <w:p>
            <w:r>
              <w:t>Launch date in detail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UI-MDA-005</w:t>
            </w:r>
          </w:p>
        </w:tc>
        <w:tc>
          <w:tcPr>
            <w:tcW w:type="dxa" w:w="2880"/>
          </w:tcPr>
          <w:p>
            <w:r>
              <w:t>Add Device form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UI-MDA-022</w:t>
            </w:r>
          </w:p>
        </w:tc>
        <w:tc>
          <w:tcPr>
            <w:tcW w:type="dxa" w:w="2880"/>
          </w:tcPr>
          <w:p>
            <w:r>
              <w:t>Buyer sees devices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UI-MDA-002</w:t>
            </w:r>
          </w:p>
        </w:tc>
        <w:tc>
          <w:tcPr>
            <w:tcW w:type="dxa" w:w="2880"/>
          </w:tcPr>
          <w:p>
            <w:r>
              <w:t>Buyer no Add button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BUG-DEV-009</w:t>
            </w:r>
          </w:p>
        </w:tc>
      </w:tr>
      <w:tr>
        <w:tc>
          <w:tcPr>
            <w:tcW w:type="dxa" w:w="2880"/>
          </w:tcPr>
          <w:p>
            <w:r>
              <w:t>UI-DIM-002</w:t>
            </w:r>
          </w:p>
        </w:tc>
        <w:tc>
          <w:tcPr>
            <w:tcW w:type="dxa" w:w="2880"/>
          </w:tcPr>
          <w:p>
            <w:r>
              <w:t>Buyer no Import button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BUG-DEV-010</w:t>
            </w:r>
          </w:p>
        </w:tc>
      </w:tr>
      <w:tr>
        <w:tc>
          <w:tcPr>
            <w:tcW w:type="dxa" w:w="2880"/>
          </w:tcPr>
          <w:p>
            <w:r>
              <w:t>UI-MDA-023b</w:t>
            </w:r>
          </w:p>
        </w:tc>
        <w:tc>
          <w:tcPr>
            <w:tcW w:type="dxa" w:w="2880"/>
          </w:tcPr>
          <w:p>
            <w:r>
              <w:t>Buyer no inactive devices</w:t>
            </w:r>
          </w:p>
        </w:tc>
        <w:tc>
          <w:tcPr>
            <w:tcW w:type="dxa" w:w="2880"/>
          </w:tcPr>
          <w:p>
            <w:r>
              <w:rPr>
                <w:color w:val="CC0000"/>
              </w:rPr>
              <w:t>FAIL - BUG-DEV-011</w:t>
            </w:r>
          </w:p>
        </w:tc>
      </w:tr>
      <w:tr>
        <w:tc>
          <w:tcPr>
            <w:tcW w:type="dxa" w:w="2880"/>
          </w:tcPr>
          <w:p>
            <w:r>
              <w:t>UI-MDA-003</w:t>
            </w:r>
          </w:p>
        </w:tc>
        <w:tc>
          <w:tcPr>
            <w:tcW w:type="dxa" w:w="2880"/>
          </w:tcPr>
          <w:p>
            <w:r>
              <w:t>Vendor no device link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UI-DIM-MODAL</w:t>
            </w:r>
          </w:p>
        </w:tc>
        <w:tc>
          <w:tcPr>
            <w:tcW w:type="dxa" w:w="2880"/>
          </w:tcPr>
          <w:p>
            <w:r>
              <w:t>Import modal opens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UI-DIM-005b</w:t>
            </w:r>
          </w:p>
        </w:tc>
        <w:tc>
          <w:tcPr>
            <w:tcW w:type="dxa" w:w="2880"/>
          </w:tcPr>
          <w:p>
            <w:r>
              <w:t>Download Template link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UI-DIM-MODE</w:t>
            </w:r>
          </w:p>
        </w:tc>
        <w:tc>
          <w:tcPr>
            <w:tcW w:type="dxa" w:w="2880"/>
          </w:tcPr>
          <w:p>
            <w:r>
              <w:t>Import Mode dropdown in UI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UI-DIM-FILE</w:t>
            </w:r>
          </w:p>
        </w:tc>
        <w:tc>
          <w:tcPr>
            <w:tcW w:type="dxa" w:w="2880"/>
          </w:tcPr>
          <w:p>
            <w:r>
              <w:t>File input (.csv only)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UI-DIM-START</w:t>
            </w:r>
          </w:p>
        </w:tc>
        <w:tc>
          <w:tcPr>
            <w:tcW w:type="dxa" w:w="2880"/>
          </w:tcPr>
          <w:p>
            <w:r>
              <w:t>Start Import button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UI-DIM-CANCEL</w:t>
            </w:r>
          </w:p>
        </w:tc>
        <w:tc>
          <w:tcPr>
            <w:tcW w:type="dxa" w:w="2880"/>
          </w:tcPr>
          <w:p>
            <w:r>
              <w:t>Cancel button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UI-DIM-DUP</w:t>
            </w:r>
          </w:p>
        </w:tc>
        <w:tc>
          <w:tcPr>
            <w:tcW w:type="dxa" w:w="2880"/>
          </w:tcPr>
          <w:p>
            <w:r>
              <w:t>Duplicate shows error table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UI-DIM-007</w:t>
            </w:r>
          </w:p>
        </w:tc>
        <w:tc>
          <w:tcPr>
            <w:tcW w:type="dxa" w:w="2880"/>
          </w:tcPr>
          <w:p>
            <w:r>
              <w:t>Invalid CSV rejected</w:t>
            </w:r>
          </w:p>
        </w:tc>
        <w:tc>
          <w:tcPr>
            <w:tcW w:type="dxa" w:w="2880"/>
          </w:tcPr>
          <w:p>
            <w:r>
              <w:rPr>
                <w:color w:val="008800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4. Import Feature Details</w:t>
      </w:r>
    </w:p>
    <w:p>
      <w:pPr>
        <w:pStyle w:val="Heading2"/>
      </w:pPr>
      <w:r>
        <w:rPr>
          <w:color w:val="1A1A2E"/>
        </w:rPr>
        <w:t>4.1 Import API Endpoint</w:t>
      </w:r>
    </w:p>
    <w:p>
      <w:r>
        <w:t>Endpoint: POST /api/v1/devices/devices/bulk_import/</w:t>
        <w:br/>
        <w:t>Method: multipart/form-data</w:t>
        <w:br/>
        <w:t>Parameters:</w:t>
        <w:br/>
        <w:t xml:space="preserve">  - file: CSV file (required)</w:t>
        <w:br/>
        <w:t xml:space="preserve">  - mode: 'create' | 'update' | 'upsert' (required)</w:t>
        <w:br/>
        <w:t>Response: {"status": "success", "created_count": N, "updated_count": N}</w:t>
        <w:br/>
        <w:t>Error: {"status": "validation_failed", "errors": [{"row": N, "column": "...", "submitted_value": "...", "error_message": "..."}]}</w:t>
      </w:r>
    </w:p>
    <w:p>
      <w:pPr>
        <w:pStyle w:val="Heading2"/>
      </w:pPr>
      <w:r>
        <w:rPr>
          <w:color w:val="1A1A2E"/>
        </w:rPr>
        <w:t>4.2 Import UI Flow</w:t>
      </w:r>
    </w:p>
    <w:p>
      <w:r>
        <w:t>1. Click 'Import Devices' button in Device Catalog</w:t>
        <w:br/>
        <w:t>2. Modal opens with:</w:t>
        <w:br/>
        <w:t xml:space="preserve">   - 'Download Template' link for CSV template</w:t>
        <w:br/>
        <w:t xml:space="preserve">   - 'Import Mode' dropdown (Create New Only / Update Existing / Upsert)</w:t>
        <w:br/>
        <w:t xml:space="preserve">   - 'Select CSV File' file input (.csv only)</w:t>
        <w:br/>
        <w:t>3. Click 'Start Import'</w:t>
        <w:br/>
        <w:t>4. Validation results shown in table: ROW | COLUMN | SUBMITTED VALUE | ERROR MESSAGE</w:t>
        <w:br/>
        <w:t>5. If errors: red 'Import Validation Failed (N Errors Found)' message</w:t>
        <w:br/>
        <w:t>6. If success: devices created in catalog</w:t>
      </w:r>
    </w:p>
    <w:p>
      <w:pPr>
        <w:pStyle w:val="Heading2"/>
      </w:pPr>
      <w:r>
        <w:rPr>
          <w:color w:val="1A1A2E"/>
        </w:rPr>
        <w:t>4.3 Import Validation (Working)</w:t>
      </w:r>
    </w:p>
    <w:p>
      <w:r>
        <w:t>The following validations work correctly in import:</w:t>
        <w:br/>
        <w:t>- CSV column header matching</w:t>
        <w:br/>
        <w:t>- Manufacturer validation (must match existing)</w:t>
        <w:br/>
        <w:t>- Device type validation (Phone/Tablet/Smartwatch)</w:t>
        <w:br/>
        <w:t>- Charging interface (Type-C/Lightning/Not Compatible)</w:t>
        <w:br/>
        <w:t>- Bluetooth (Yes/No)</w:t>
        <w:br/>
        <w:t>- Wireless charging (Qi/MagSafe/Not Compatible)</w:t>
        <w:br/>
        <w:t>- Headphone jack (Type-C/Lightning/Not Compatible)</w:t>
        <w:br/>
        <w:t>- microSDXC requires max storage</w:t>
        <w:br/>
        <w:t>- Duplicate detection (case-insensitive)</w:t>
        <w:br/>
        <w:t>- Empty name rejected</w:t>
        <w:br/>
        <w:t>- Empty file / header-only rejected</w:t>
      </w:r>
    </w:p>
    <w:p>
      <w:pPr>
        <w:pStyle w:val="Heading2"/>
      </w:pPr>
      <w:r>
        <w:rPr>
          <w:color w:val="1A1A2E"/>
        </w:rPr>
        <w:t>4.4 Import Bugs</w:t>
      </w:r>
    </w:p>
    <w:p>
      <w:r>
        <w:t>NOT WORKING:</w:t>
        <w:br/>
        <w:t>- Update mode: rejects existing devices instead of updating</w:t>
        <w:br/>
        <w:t>- Upsert mode: cannot update existing devices</w:t>
        <w:br/>
        <w:t>- Mode parameter appears partially ignored</w:t>
        <w:br/>
        <w:t>- XSS in import names not sanitized</w:t>
        <w:br/>
        <w:t>- Phone accepts watch_case_size in import</w:t>
        <w:br/>
        <w:t>- ISO date format (YYYY-MM-DD) accepted in import</w:t>
        <w:br/>
        <w:t>- Buyer can use bulk_import endpoint (no auth check)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API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/devices/devices/</w:t>
            </w:r>
          </w:p>
        </w:tc>
        <w:tc>
          <w:tcPr>
            <w:tcW w:type="dxa" w:w="4320"/>
          </w:tcPr>
          <w:p>
            <w:r>
              <w:t>List devices (paginated)</w:t>
            </w:r>
          </w:p>
        </w:tc>
      </w:tr>
      <w:tr>
        <w:tc>
          <w:tcPr>
            <w:tcW w:type="dxa" w:w="4320"/>
          </w:tcPr>
          <w:p>
            <w:r>
              <w:t>POST /devices/devices/</w:t>
            </w:r>
          </w:p>
        </w:tc>
        <w:tc>
          <w:tcPr>
            <w:tcW w:type="dxa" w:w="4320"/>
          </w:tcPr>
          <w:p>
            <w:r>
              <w:t>Create device (admin - but buyer has access: BUG)</w:t>
            </w:r>
          </w:p>
        </w:tc>
      </w:tr>
      <w:tr>
        <w:tc>
          <w:tcPr>
            <w:tcW w:type="dxa" w:w="4320"/>
          </w:tcPr>
          <w:p>
            <w:r>
              <w:t>GET /devices/devices/{id}/</w:t>
            </w:r>
          </w:p>
        </w:tc>
        <w:tc>
          <w:tcPr>
            <w:tcW w:type="dxa" w:w="4320"/>
          </w:tcPr>
          <w:p>
            <w:r>
              <w:t>Device detail</w:t>
            </w:r>
          </w:p>
        </w:tc>
      </w:tr>
      <w:tr>
        <w:tc>
          <w:tcPr>
            <w:tcW w:type="dxa" w:w="4320"/>
          </w:tcPr>
          <w:p>
            <w:r>
              <w:t>PATCH /devices/devices/{id}/</w:t>
            </w:r>
          </w:p>
        </w:tc>
        <w:tc>
          <w:tcPr>
            <w:tcW w:type="dxa" w:w="4320"/>
          </w:tcPr>
          <w:p>
            <w:r>
              <w:t>Update device (admin - but buyer has access: BUG)</w:t>
            </w:r>
          </w:p>
        </w:tc>
      </w:tr>
      <w:tr>
        <w:tc>
          <w:tcPr>
            <w:tcW w:type="dxa" w:w="4320"/>
          </w:tcPr>
          <w:p>
            <w:r>
              <w:t>DELETE /devices/devices/{id}/</w:t>
            </w:r>
          </w:p>
        </w:tc>
        <w:tc>
          <w:tcPr>
            <w:tcW w:type="dxa" w:w="4320"/>
          </w:tcPr>
          <w:p>
            <w:r>
              <w:t>Delete device (admin - but buyer has access: BUG)</w:t>
            </w:r>
          </w:p>
        </w:tc>
      </w:tr>
      <w:tr>
        <w:tc>
          <w:tcPr>
            <w:tcW w:type="dxa" w:w="4320"/>
          </w:tcPr>
          <w:p>
            <w:r>
              <w:t>POST /devices/devices/bulk_import/</w:t>
            </w:r>
          </w:p>
        </w:tc>
        <w:tc>
          <w:tcPr>
            <w:tcW w:type="dxa" w:w="4320"/>
          </w:tcPr>
          <w:p>
            <w:r>
              <w:t>Bulk import CSV (admin - but buyer has access: BUG)</w:t>
            </w:r>
          </w:p>
        </w:tc>
      </w:tr>
      <w:tr>
        <w:tc>
          <w:tcPr>
            <w:tcW w:type="dxa" w:w="4320"/>
          </w:tcPr>
          <w:p>
            <w:r>
              <w:t>GET /devices/types/</w:t>
            </w:r>
          </w:p>
        </w:tc>
        <w:tc>
          <w:tcPr>
            <w:tcW w:type="dxa" w:w="4320"/>
          </w:tcPr>
          <w:p>
            <w:r>
              <w:t>List device types</w:t>
            </w:r>
          </w:p>
        </w:tc>
      </w:tr>
      <w:tr>
        <w:tc>
          <w:tcPr>
            <w:tcW w:type="dxa" w:w="4320"/>
          </w:tcPr>
          <w:p>
            <w:r>
              <w:t>GET /devices/manufacturers/</w:t>
            </w:r>
          </w:p>
        </w:tc>
        <w:tc>
          <w:tcPr>
            <w:tcW w:type="dxa" w:w="4320"/>
          </w:tcPr>
          <w:p>
            <w:r>
              <w:t>List manufacturers</w:t>
            </w:r>
          </w:p>
        </w:tc>
      </w:tr>
      <w:tr>
        <w:tc>
          <w:tcPr>
            <w:tcW w:type="dxa" w:w="4320"/>
          </w:tcPr>
          <w:p>
            <w:r>
              <w:t>POST /devices/manufacturers/</w:t>
            </w:r>
          </w:p>
        </w:tc>
        <w:tc>
          <w:tcPr>
            <w:tcW w:type="dxa" w:w="4320"/>
          </w:tcPr>
          <w:p>
            <w:r>
              <w:t>Add manufacturer (admin)</w:t>
            </w:r>
          </w:p>
        </w:tc>
      </w:tr>
    </w:tbl>
    <w:p/>
    <w:p>
      <w:pPr>
        <w:pStyle w:val="Heading2"/>
      </w:pPr>
      <w:r>
        <w:rPr>
          <w:color w:val="1A1A2E"/>
        </w:rPr>
        <w:t>5.1 Required Fields</w:t>
      </w:r>
    </w:p>
    <w:p>
      <w:r>
        <w:t>name, device_type (UUID), manufacturer (UUID),</w:t>
        <w:br/>
        <w:t>compatible_charging_interface (Type-C | Lightning | Not Compatible),</w:t>
        <w:br/>
        <w:t>headphone_jack_compatibility (Type-C | Lightning | Not Compatible),</w:t>
        <w:br/>
        <w:t>bluetooth_compatibility (Yes | No),</w:t>
        <w:br/>
        <w:t>wireless_charging_compatibility (Qi | MagSafe | Not Compatible),</w:t>
        <w:br/>
        <w:t>storage_expansion_compatibility (microSDXC | Not Compatible)</w:t>
        <w:br/>
        <w:br/>
        <w:t>Conditional: maximum_supported_storage required if microSDXC,</w:t>
        <w:br/>
        <w:t>compatible_watch_case_size only for Smartwatch (40-46mm, 49mm)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Bug Severity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BUG-DEV-001 to 004 (Buyer full CRUD + Import access)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BUG-DEV-005 to 008 (XSS, visibility, import modes broken)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BUG-DEV-009 to 012 (UI buttons, inactive visibility, watch size)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LOW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BUG-DEV-013 to 016 (date format, name length, doc mismatch, partial import)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rPr>
          <w:color w:val="1A1A2E"/>
        </w:rPr>
        <w:t>7. Recommendations</w:t>
      </w:r>
    </w:p>
    <w:p>
      <w:r>
        <w:t>IMMEDIATE (CRITICAL):</w:t>
        <w:br/>
        <w:t>1. Fix Buyer Authorization on ALL device endpoints (CRUD + bulk_import). Buyer should have READ-ONLY access.</w:t>
        <w:br/>
        <w:t>2. Sanitize HTML in device names to prevent stored XSS.</w:t>
        <w:br/>
        <w:br/>
        <w:t>HIGH PRIORITY:</w:t>
        <w:br/>
        <w:t>3. Filter inactive devices from buyer API responses and UI.</w:t>
        <w:br/>
        <w:t>4. Fix Import Update/Upsert modes - currently all modes behave as Create.</w:t>
        <w:br/>
        <w:t>5. Hide Add Device and Import buttons from buyer UI.</w:t>
        <w:br/>
        <w:br/>
        <w:t>MEDIUM PRIORITY:</w:t>
        <w:br/>
        <w:t>6. Add device-type conditional validation for watch_case_size (reject for Phone/Tablet).</w:t>
        <w:br/>
        <w:t>7. Enforce MM/DD/YYYY date format strictly.</w:t>
        <w:br/>
        <w:t>8. Add max_length to device name field.</w:t>
        <w:br/>
        <w:br/>
        <w:t>LOW PRIORITY:</w:t>
        <w:br/>
        <w:t>9. Align API accepted values with documentation (Micro-USB, 3.5mm, 38mm/47mm).</w:t>
        <w:br/>
        <w:t>10. Consider partial import support (import valid rows, skip invalid).</w:t>
      </w:r>
    </w:p>
    <w:p>
      <w:pPr>
        <w:pStyle w:val="Heading1"/>
      </w:pPr>
      <w:r>
        <w:rPr>
          <w:color w:val="1A1A2E"/>
        </w:rPr>
        <w:t>8. Test Environment</w:t>
      </w:r>
    </w:p>
    <w:p>
      <w:r>
        <w:t>Platform: https://testnew.cixci.com</w:t>
        <w:br/>
        <w:t>API Base: /api/v1/devices/</w:t>
        <w:br/>
        <w:t>Import API: /api/v1/devices/devices/bulk_import/</w:t>
        <w:br/>
        <w:t>Auth: JWT via /api/v1/auth/login/</w:t>
        <w:br/>
        <w:t>Test Users:</w:t>
        <w:br/>
        <w:t xml:space="preserve">  - Admin: admin@cixci.com</w:t>
        <w:br/>
        <w:t xml:space="preserve">  - Buyer: billy@mvno.com (MVNO Test)</w:t>
        <w:br/>
        <w:t xml:space="preserve">  - Vendor: peter@test.com</w:t>
        <w:br/>
        <w:t>Tools: Python requests (API), Playwright Chromium (UI)</w:t>
        <w:br/>
        <w:t>Date: August 25, 2026</w:t>
        <w:br/>
        <w:t>Test Scripts Source: CIXCI Device Manually and Importing Testing and Validation Rules folder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