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E4F04" w14:textId="77777777" w:rsidR="00A57767" w:rsidRDefault="00000000">
      <w:pPr>
        <w:pStyle w:val="Title"/>
        <w:jc w:val="center"/>
      </w:pPr>
      <w:r>
        <w:t>CIXCI Logs &amp; Audit File Tracking Test Report</w:t>
      </w:r>
    </w:p>
    <w:p w14:paraId="028A058D" w14:textId="77777777" w:rsidR="00A57767" w:rsidRDefault="00000000">
      <w:pPr>
        <w:jc w:val="center"/>
      </w:pPr>
      <w:r>
        <w:rPr>
          <w:sz w:val="20"/>
        </w:rPr>
        <w:t>Generated: August 28, 2026 at 01:33</w:t>
      </w:r>
      <w:r>
        <w:rPr>
          <w:sz w:val="20"/>
        </w:rPr>
        <w:br/>
        <w:t>Target: https://testnew.cixci.com/api/v1</w:t>
      </w:r>
      <w:r>
        <w:rPr>
          <w:sz w:val="20"/>
        </w:rPr>
        <w:br/>
        <w:t>Module: LAT (Logs &amp; Audit File Tracking) - LAT-001 to LAT-065</w:t>
      </w:r>
      <w:r>
        <w:rPr>
          <w:sz w:val="20"/>
        </w:rPr>
        <w:br/>
      </w:r>
    </w:p>
    <w:p w14:paraId="0403B570" w14:textId="77777777" w:rsidR="00A57767" w:rsidRDefault="00A57767"/>
    <w:p w14:paraId="1D543A8C" w14:textId="77777777" w:rsidR="00A57767" w:rsidRDefault="00000000">
      <w:pPr>
        <w:pStyle w:val="Heading1"/>
      </w:pPr>
      <w:r>
        <w:t>1. Executive Summary</w:t>
      </w:r>
    </w:p>
    <w:p w14:paraId="4356C173" w14:textId="77777777" w:rsidR="00A57767" w:rsidRDefault="00000000">
      <w:r>
        <w:rPr>
          <w:b/>
        </w:rPr>
        <w:t xml:space="preserve">Total Tests Executed: </w:t>
      </w:r>
      <w:r>
        <w:t>65</w:t>
      </w:r>
      <w:r>
        <w:br/>
      </w:r>
      <w:r>
        <w:rPr>
          <w:b/>
        </w:rPr>
        <w:t xml:space="preserve">Pass: </w:t>
      </w:r>
      <w:r>
        <w:rPr>
          <w:color w:val="228B22"/>
        </w:rPr>
        <w:t>62</w:t>
      </w:r>
      <w:r>
        <w:rPr>
          <w:b/>
        </w:rPr>
        <w:t xml:space="preserve"> | Fail: </w:t>
      </w:r>
      <w:r>
        <w:rPr>
          <w:color w:val="DC143C"/>
        </w:rPr>
        <w:t>3</w:t>
      </w:r>
      <w:r>
        <w:rPr>
          <w:b/>
        </w:rPr>
        <w:t xml:space="preserve"> | Skip: </w:t>
      </w:r>
      <w:r>
        <w:rPr>
          <w:color w:val="FFA500"/>
        </w:rPr>
        <w:t>0</w:t>
      </w:r>
      <w:r>
        <w:rPr>
          <w:b/>
        </w:rPr>
        <w:t xml:space="preserve"> | Blocked: </w:t>
      </w:r>
      <w:r>
        <w:rPr>
          <w:color w:val="808080"/>
        </w:rPr>
        <w:t>0</w:t>
      </w:r>
    </w:p>
    <w:p w14:paraId="724836FF" w14:textId="77777777" w:rsidR="00A57767" w:rsidRDefault="00000000">
      <w:r>
        <w:rPr>
          <w:b/>
        </w:rPr>
        <w:t xml:space="preserve">Overall Pass Rate: </w:t>
      </w:r>
      <w:r>
        <w:t>95.4%</w:t>
      </w:r>
      <w:r>
        <w:br/>
      </w:r>
    </w:p>
    <w:p w14:paraId="5772D177" w14:textId="77777777" w:rsidR="00A57767" w:rsidRDefault="00A57767"/>
    <w:p w14:paraId="6ADAB3BF" w14:textId="77777777" w:rsidR="00A57767" w:rsidRDefault="00000000">
      <w:pPr>
        <w:pStyle w:val="Heading1"/>
      </w:pPr>
      <w:r>
        <w:t>2. Test Section Summary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57767" w14:paraId="2233C58D" w14:textId="77777777" w:rsidTr="00A57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32E8758" w14:textId="77777777" w:rsidR="00A57767" w:rsidRDefault="00000000">
            <w:r>
              <w:t>Section</w:t>
            </w:r>
          </w:p>
        </w:tc>
        <w:tc>
          <w:tcPr>
            <w:tcW w:w="1728" w:type="dxa"/>
          </w:tcPr>
          <w:p w14:paraId="0B0B169C" w14:textId="77777777" w:rsidR="00A5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Range</w:t>
            </w:r>
          </w:p>
        </w:tc>
        <w:tc>
          <w:tcPr>
            <w:tcW w:w="1728" w:type="dxa"/>
          </w:tcPr>
          <w:p w14:paraId="436F17C4" w14:textId="77777777" w:rsidR="00A5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728" w:type="dxa"/>
          </w:tcPr>
          <w:p w14:paraId="17EFA3C8" w14:textId="77777777" w:rsidR="00A5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Fail</w:t>
            </w:r>
          </w:p>
        </w:tc>
        <w:tc>
          <w:tcPr>
            <w:tcW w:w="1728" w:type="dxa"/>
          </w:tcPr>
          <w:p w14:paraId="5F6AE082" w14:textId="77777777" w:rsidR="00A5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 %</w:t>
            </w:r>
          </w:p>
        </w:tc>
      </w:tr>
      <w:tr w:rsidR="00A57767" w14:paraId="69A7A8E2" w14:textId="77777777" w:rsidTr="00A5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72E8266" w14:textId="77777777" w:rsidR="00A57767" w:rsidRDefault="00000000">
            <w:r>
              <w:t>Ownership Boundary</w:t>
            </w:r>
          </w:p>
        </w:tc>
        <w:tc>
          <w:tcPr>
            <w:tcW w:w="1728" w:type="dxa"/>
          </w:tcPr>
          <w:p w14:paraId="0E4D442C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LAT-001 - LAT-002</w:t>
            </w:r>
          </w:p>
        </w:tc>
        <w:tc>
          <w:tcPr>
            <w:tcW w:w="1728" w:type="dxa"/>
          </w:tcPr>
          <w:p w14:paraId="453CF98A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8" w:type="dxa"/>
          </w:tcPr>
          <w:p w14:paraId="4F3E0DC1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1AA2912A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A57767" w14:paraId="7FC58007" w14:textId="77777777" w:rsidTr="00A5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006E1E2" w14:textId="77777777" w:rsidR="00A57767" w:rsidRDefault="00000000">
            <w:r>
              <w:t>File Identity</w:t>
            </w:r>
          </w:p>
        </w:tc>
        <w:tc>
          <w:tcPr>
            <w:tcW w:w="1728" w:type="dxa"/>
          </w:tcPr>
          <w:p w14:paraId="031477A4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LAT-003 - LAT-007</w:t>
            </w:r>
          </w:p>
        </w:tc>
        <w:tc>
          <w:tcPr>
            <w:tcW w:w="1728" w:type="dxa"/>
          </w:tcPr>
          <w:p w14:paraId="433E8E91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728" w:type="dxa"/>
          </w:tcPr>
          <w:p w14:paraId="51F02F29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064E2A9D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</w:t>
            </w:r>
          </w:p>
        </w:tc>
      </w:tr>
      <w:tr w:rsidR="00A57767" w14:paraId="4EC89F89" w14:textId="77777777" w:rsidTr="00A5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6CD992F" w14:textId="77777777" w:rsidR="00A57767" w:rsidRDefault="00000000">
            <w:r>
              <w:t>Import Batch</w:t>
            </w:r>
          </w:p>
        </w:tc>
        <w:tc>
          <w:tcPr>
            <w:tcW w:w="1728" w:type="dxa"/>
          </w:tcPr>
          <w:p w14:paraId="287A77AB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LAT-008 - LAT-012</w:t>
            </w:r>
          </w:p>
        </w:tc>
        <w:tc>
          <w:tcPr>
            <w:tcW w:w="1728" w:type="dxa"/>
          </w:tcPr>
          <w:p w14:paraId="7D4D9B8E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728" w:type="dxa"/>
          </w:tcPr>
          <w:p w14:paraId="25559EE2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60BD0729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A57767" w14:paraId="33CC26CF" w14:textId="77777777" w:rsidTr="00A5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19D3D57" w14:textId="77777777" w:rsidR="00A57767" w:rsidRDefault="00000000">
            <w:r>
              <w:t>Export Batch</w:t>
            </w:r>
          </w:p>
        </w:tc>
        <w:tc>
          <w:tcPr>
            <w:tcW w:w="1728" w:type="dxa"/>
          </w:tcPr>
          <w:p w14:paraId="0846DBAB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LAT-013 - LAT-016</w:t>
            </w:r>
          </w:p>
        </w:tc>
        <w:tc>
          <w:tcPr>
            <w:tcW w:w="1728" w:type="dxa"/>
          </w:tcPr>
          <w:p w14:paraId="2165F748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728" w:type="dxa"/>
          </w:tcPr>
          <w:p w14:paraId="5FCC410F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39E8D1FA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75%</w:t>
            </w:r>
          </w:p>
        </w:tc>
      </w:tr>
      <w:tr w:rsidR="00A57767" w14:paraId="3DF26EA4" w14:textId="77777777" w:rsidTr="00A5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9F99583" w14:textId="77777777" w:rsidR="00A57767" w:rsidRDefault="00000000">
            <w:r>
              <w:t>Email Delivery Tracking</w:t>
            </w:r>
          </w:p>
        </w:tc>
        <w:tc>
          <w:tcPr>
            <w:tcW w:w="1728" w:type="dxa"/>
          </w:tcPr>
          <w:p w14:paraId="36E992EA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LAT-017 - LAT-020</w:t>
            </w:r>
          </w:p>
        </w:tc>
        <w:tc>
          <w:tcPr>
            <w:tcW w:w="1728" w:type="dxa"/>
          </w:tcPr>
          <w:p w14:paraId="39B5EA0F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728" w:type="dxa"/>
          </w:tcPr>
          <w:p w14:paraId="12E10D21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5EC16FFF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A57767" w14:paraId="32C7B62D" w14:textId="77777777" w:rsidTr="00A5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88B5DBA" w14:textId="77777777" w:rsidR="00A57767" w:rsidRDefault="00000000">
            <w:r>
              <w:t>Download Tracking</w:t>
            </w:r>
          </w:p>
        </w:tc>
        <w:tc>
          <w:tcPr>
            <w:tcW w:w="1728" w:type="dxa"/>
          </w:tcPr>
          <w:p w14:paraId="35975B5F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LAT-021 - LAT-024</w:t>
            </w:r>
          </w:p>
        </w:tc>
        <w:tc>
          <w:tcPr>
            <w:tcW w:w="1728" w:type="dxa"/>
          </w:tcPr>
          <w:p w14:paraId="0A992B33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728" w:type="dxa"/>
          </w:tcPr>
          <w:p w14:paraId="311AF548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72409602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</w:t>
            </w:r>
          </w:p>
        </w:tc>
      </w:tr>
      <w:tr w:rsidR="00A57767" w14:paraId="5D7C3E68" w14:textId="77777777" w:rsidTr="00A5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2A4A21B" w14:textId="77777777" w:rsidR="00A57767" w:rsidRDefault="00000000">
            <w:r>
              <w:t>Re-export Tracking</w:t>
            </w:r>
          </w:p>
        </w:tc>
        <w:tc>
          <w:tcPr>
            <w:tcW w:w="1728" w:type="dxa"/>
          </w:tcPr>
          <w:p w14:paraId="70EBC3C4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LAT-025 - LAT-028</w:t>
            </w:r>
          </w:p>
        </w:tc>
        <w:tc>
          <w:tcPr>
            <w:tcW w:w="1728" w:type="dxa"/>
          </w:tcPr>
          <w:p w14:paraId="1FC22DDE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728" w:type="dxa"/>
          </w:tcPr>
          <w:p w14:paraId="77665445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2BBBC4DE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A57767" w14:paraId="2BA5797E" w14:textId="77777777" w:rsidTr="00A5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272F9BF" w14:textId="77777777" w:rsidR="00A57767" w:rsidRDefault="00000000">
            <w:r>
              <w:t>Preview / Confirm / Apply</w:t>
            </w:r>
          </w:p>
        </w:tc>
        <w:tc>
          <w:tcPr>
            <w:tcW w:w="1728" w:type="dxa"/>
          </w:tcPr>
          <w:p w14:paraId="0FE3BF53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LAT-029 - LAT-032</w:t>
            </w:r>
          </w:p>
        </w:tc>
        <w:tc>
          <w:tcPr>
            <w:tcW w:w="1728" w:type="dxa"/>
          </w:tcPr>
          <w:p w14:paraId="2F2F89B4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728" w:type="dxa"/>
          </w:tcPr>
          <w:p w14:paraId="4DC291DC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3C628C19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</w:t>
            </w:r>
          </w:p>
        </w:tc>
      </w:tr>
      <w:tr w:rsidR="00A57767" w14:paraId="0088FCB8" w14:textId="77777777" w:rsidTr="00A5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632AB85" w14:textId="77777777" w:rsidR="00A57767" w:rsidRDefault="00000000">
            <w:r>
              <w:t>Row-Level Error</w:t>
            </w:r>
          </w:p>
        </w:tc>
        <w:tc>
          <w:tcPr>
            <w:tcW w:w="1728" w:type="dxa"/>
          </w:tcPr>
          <w:p w14:paraId="60EAD180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LAT-033 - LAT-035</w:t>
            </w:r>
          </w:p>
        </w:tc>
        <w:tc>
          <w:tcPr>
            <w:tcW w:w="1728" w:type="dxa"/>
          </w:tcPr>
          <w:p w14:paraId="2B740094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728" w:type="dxa"/>
          </w:tcPr>
          <w:p w14:paraId="1C4708E2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6C2C74C8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A57767" w14:paraId="783CC478" w14:textId="77777777" w:rsidTr="00A5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253CD3A" w14:textId="77777777" w:rsidR="00A57767" w:rsidRDefault="00000000">
            <w:r>
              <w:t>Locked Field Change</w:t>
            </w:r>
          </w:p>
        </w:tc>
        <w:tc>
          <w:tcPr>
            <w:tcW w:w="1728" w:type="dxa"/>
          </w:tcPr>
          <w:p w14:paraId="03F4EE43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LAT-036 - LAT-037</w:t>
            </w:r>
          </w:p>
        </w:tc>
        <w:tc>
          <w:tcPr>
            <w:tcW w:w="1728" w:type="dxa"/>
          </w:tcPr>
          <w:p w14:paraId="66652431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8" w:type="dxa"/>
          </w:tcPr>
          <w:p w14:paraId="512A5590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60214ABB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</w:t>
            </w:r>
          </w:p>
        </w:tc>
      </w:tr>
      <w:tr w:rsidR="00A57767" w14:paraId="173D88E2" w14:textId="77777777" w:rsidTr="00A5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E4A15F2" w14:textId="77777777" w:rsidR="00A57767" w:rsidRDefault="00000000">
            <w:r>
              <w:lastRenderedPageBreak/>
              <w:t>Status Tracking</w:t>
            </w:r>
          </w:p>
        </w:tc>
        <w:tc>
          <w:tcPr>
            <w:tcW w:w="1728" w:type="dxa"/>
          </w:tcPr>
          <w:p w14:paraId="0B38C38D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LAT-038 - LAT-041</w:t>
            </w:r>
          </w:p>
        </w:tc>
        <w:tc>
          <w:tcPr>
            <w:tcW w:w="1728" w:type="dxa"/>
          </w:tcPr>
          <w:p w14:paraId="1BB2BB83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728" w:type="dxa"/>
          </w:tcPr>
          <w:p w14:paraId="32D0486A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7B76CA58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A57767" w14:paraId="22CF3E4C" w14:textId="77777777" w:rsidTr="00A5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EB903C5" w14:textId="77777777" w:rsidR="00A57767" w:rsidRDefault="00000000">
            <w:r>
              <w:t>Business Record Relationship</w:t>
            </w:r>
          </w:p>
        </w:tc>
        <w:tc>
          <w:tcPr>
            <w:tcW w:w="1728" w:type="dxa"/>
          </w:tcPr>
          <w:p w14:paraId="0AD262DA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LAT-042 - LAT-045</w:t>
            </w:r>
          </w:p>
        </w:tc>
        <w:tc>
          <w:tcPr>
            <w:tcW w:w="1728" w:type="dxa"/>
          </w:tcPr>
          <w:p w14:paraId="44270735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728" w:type="dxa"/>
          </w:tcPr>
          <w:p w14:paraId="284C5712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13B506B6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</w:t>
            </w:r>
          </w:p>
        </w:tc>
      </w:tr>
      <w:tr w:rsidR="00A57767" w14:paraId="41C0D4E4" w14:textId="77777777" w:rsidTr="00A5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395BCB5" w14:textId="77777777" w:rsidR="00A57767" w:rsidRDefault="00000000">
            <w:r>
              <w:t>Immutable Audit</w:t>
            </w:r>
          </w:p>
        </w:tc>
        <w:tc>
          <w:tcPr>
            <w:tcW w:w="1728" w:type="dxa"/>
          </w:tcPr>
          <w:p w14:paraId="22753017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LAT-046 - LAT-048</w:t>
            </w:r>
          </w:p>
        </w:tc>
        <w:tc>
          <w:tcPr>
            <w:tcW w:w="1728" w:type="dxa"/>
          </w:tcPr>
          <w:p w14:paraId="04C2AF03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728" w:type="dxa"/>
          </w:tcPr>
          <w:p w14:paraId="3BC0B299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6A906D5F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A57767" w14:paraId="577B556B" w14:textId="77777777" w:rsidTr="00A5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DB40094" w14:textId="77777777" w:rsidR="00A57767" w:rsidRDefault="00000000">
            <w:r>
              <w:t>Search / Filter / Sort</w:t>
            </w:r>
          </w:p>
        </w:tc>
        <w:tc>
          <w:tcPr>
            <w:tcW w:w="1728" w:type="dxa"/>
          </w:tcPr>
          <w:p w14:paraId="1D86E7C3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LAT-049 - LAT-055</w:t>
            </w:r>
          </w:p>
        </w:tc>
        <w:tc>
          <w:tcPr>
            <w:tcW w:w="1728" w:type="dxa"/>
          </w:tcPr>
          <w:p w14:paraId="5B75EDF1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728" w:type="dxa"/>
          </w:tcPr>
          <w:p w14:paraId="5636290A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76D15373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86%</w:t>
            </w:r>
          </w:p>
        </w:tc>
      </w:tr>
      <w:tr w:rsidR="00A57767" w14:paraId="72D34CB0" w14:textId="77777777" w:rsidTr="00A5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188C06A" w14:textId="77777777" w:rsidR="00A57767" w:rsidRDefault="00000000">
            <w:r>
              <w:t>Retention / Archive</w:t>
            </w:r>
          </w:p>
        </w:tc>
        <w:tc>
          <w:tcPr>
            <w:tcW w:w="1728" w:type="dxa"/>
          </w:tcPr>
          <w:p w14:paraId="664A747A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LAT-056 - LAT-058</w:t>
            </w:r>
          </w:p>
        </w:tc>
        <w:tc>
          <w:tcPr>
            <w:tcW w:w="1728" w:type="dxa"/>
          </w:tcPr>
          <w:p w14:paraId="51636195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728" w:type="dxa"/>
          </w:tcPr>
          <w:p w14:paraId="6CA3753B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55D54C0C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A57767" w14:paraId="6D57B397" w14:textId="77777777" w:rsidTr="00A5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F31DE18" w14:textId="77777777" w:rsidR="00A57767" w:rsidRDefault="00000000">
            <w:r>
              <w:t>Security / Tenant Isolation</w:t>
            </w:r>
          </w:p>
        </w:tc>
        <w:tc>
          <w:tcPr>
            <w:tcW w:w="1728" w:type="dxa"/>
          </w:tcPr>
          <w:p w14:paraId="272216C3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LAT-059 - LAT-065</w:t>
            </w:r>
          </w:p>
        </w:tc>
        <w:tc>
          <w:tcPr>
            <w:tcW w:w="1728" w:type="dxa"/>
          </w:tcPr>
          <w:p w14:paraId="61CFFAB9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728" w:type="dxa"/>
          </w:tcPr>
          <w:p w14:paraId="02D27AC8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5FBCE986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86%</w:t>
            </w:r>
          </w:p>
        </w:tc>
      </w:tr>
    </w:tbl>
    <w:p w14:paraId="589186A3" w14:textId="77777777" w:rsidR="00A57767" w:rsidRDefault="00A57767"/>
    <w:p w14:paraId="61E712E0" w14:textId="77777777" w:rsidR="00A57767" w:rsidRDefault="00000000">
      <w:pPr>
        <w:pStyle w:val="Heading1"/>
      </w:pPr>
      <w:r>
        <w:t>3. Issues Found</w:t>
      </w:r>
    </w:p>
    <w:p w14:paraId="78CBF848" w14:textId="77777777" w:rsidR="00A57767" w:rsidRDefault="00000000">
      <w:r>
        <w:rPr>
          <w:b/>
          <w:color w:val="DC143C"/>
        </w:rPr>
        <w:t xml:space="preserve">LAT-014: </w:t>
      </w:r>
      <w:r>
        <w:rPr>
          <w:b/>
        </w:rPr>
        <w:t>Vendor Return Export Batch Logged</w:t>
      </w:r>
      <w:r>
        <w:rPr>
          <w:b/>
        </w:rPr>
        <w:br/>
      </w:r>
      <w:r>
        <w:rPr>
          <w:sz w:val="18"/>
        </w:rPr>
        <w:t xml:space="preserve">  Issue: Return audit entries: 0, notification return events: 0</w:t>
      </w:r>
      <w:r>
        <w:rPr>
          <w:sz w:val="18"/>
        </w:rPr>
        <w:br/>
      </w:r>
    </w:p>
    <w:p w14:paraId="4400EB5A" w14:textId="77777777" w:rsidR="00A57767" w:rsidRDefault="00000000">
      <w:r>
        <w:rPr>
          <w:b/>
          <w:color w:val="DC143C"/>
        </w:rPr>
        <w:t xml:space="preserve">LAT-055: </w:t>
      </w:r>
      <w:r>
        <w:rPr>
          <w:b/>
        </w:rPr>
        <w:t>Pagination No Skip/Duplicate</w:t>
      </w:r>
      <w:r>
        <w:rPr>
          <w:b/>
        </w:rPr>
        <w:br/>
      </w:r>
      <w:r>
        <w:rPr>
          <w:sz w:val="18"/>
        </w:rPr>
        <w:t xml:space="preserve">  Issue: Page 1: 5 ids, Page 2: 5 ids, overlap: 5</w:t>
      </w:r>
      <w:r>
        <w:rPr>
          <w:sz w:val="18"/>
        </w:rPr>
        <w:br/>
      </w:r>
    </w:p>
    <w:p w14:paraId="7251A5A6" w14:textId="77777777" w:rsidR="00A57767" w:rsidRDefault="00000000">
      <w:r>
        <w:rPr>
          <w:b/>
          <w:color w:val="DC143C"/>
        </w:rPr>
        <w:t xml:space="preserve">LAT-063: </w:t>
      </w:r>
      <w:r>
        <w:rPr>
          <w:b/>
        </w:rPr>
        <w:t>Buyer Cannot View Vendor CSV Logs</w:t>
      </w:r>
      <w:r>
        <w:rPr>
          <w:b/>
        </w:rPr>
        <w:br/>
      </w:r>
      <w:r>
        <w:rPr>
          <w:sz w:val="18"/>
        </w:rPr>
        <w:t xml:space="preserve">  Issue: Buyer sees 15 vendor export notifications</w:t>
      </w:r>
      <w:r>
        <w:rPr>
          <w:sz w:val="18"/>
        </w:rPr>
        <w:br/>
      </w:r>
    </w:p>
    <w:p w14:paraId="414CB5DC" w14:textId="77777777" w:rsidR="00A57767" w:rsidRDefault="00A57767"/>
    <w:p w14:paraId="36E989C5" w14:textId="77777777" w:rsidR="00A57767" w:rsidRDefault="00000000">
      <w:pPr>
        <w:pStyle w:val="Heading1"/>
      </w:pPr>
      <w:r>
        <w:t>4. Detailed Test Results</w:t>
      </w:r>
    </w:p>
    <w:p w14:paraId="38572408" w14:textId="77777777" w:rsidR="00A57767" w:rsidRDefault="00000000">
      <w:r>
        <w:rPr>
          <w:b/>
        </w:rPr>
        <w:t xml:space="preserve">Tests: 65 | </w:t>
      </w:r>
      <w:r>
        <w:rPr>
          <w:color w:val="228B22"/>
        </w:rPr>
        <w:t>Pass: 62</w:t>
      </w:r>
      <w:r>
        <w:rPr>
          <w:color w:val="DC143C"/>
        </w:rPr>
        <w:t xml:space="preserve"> | Fail: 3</w:t>
      </w:r>
      <w:r>
        <w:t xml:space="preserve"> | Elapsed: 66.3s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016"/>
        <w:gridCol w:w="2881"/>
        <w:gridCol w:w="917"/>
        <w:gridCol w:w="4042"/>
      </w:tblGrid>
      <w:tr w:rsidR="00A57767" w14:paraId="44E8330D" w14:textId="77777777" w:rsidTr="00A57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20E1C1B" w14:textId="77777777" w:rsidR="00A57767" w:rsidRDefault="00000000">
            <w:r>
              <w:t>Test ID</w:t>
            </w:r>
          </w:p>
        </w:tc>
        <w:tc>
          <w:tcPr>
            <w:tcW w:w="3600" w:type="dxa"/>
          </w:tcPr>
          <w:p w14:paraId="7258D913" w14:textId="77777777" w:rsidR="00A5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Title</w:t>
            </w:r>
          </w:p>
        </w:tc>
        <w:tc>
          <w:tcPr>
            <w:tcW w:w="1008" w:type="dxa"/>
          </w:tcPr>
          <w:p w14:paraId="558CA09E" w14:textId="77777777" w:rsidR="00A5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4896" w:type="dxa"/>
          </w:tcPr>
          <w:p w14:paraId="0EFAC1C4" w14:textId="77777777" w:rsidR="00A5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A57767" w14:paraId="7B91A3E1" w14:textId="77777777" w:rsidTr="00A5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AFB5211" w14:textId="77777777" w:rsidR="00A57767" w:rsidRDefault="00000000">
            <w:r>
              <w:t>LAT-001</w:t>
            </w:r>
          </w:p>
        </w:tc>
        <w:tc>
          <w:tcPr>
            <w:tcW w:w="3600" w:type="dxa"/>
          </w:tcPr>
          <w:p w14:paraId="36880F92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Logs Do Not Mutate Business State</w:t>
            </w:r>
          </w:p>
        </w:tc>
        <w:tc>
          <w:tcPr>
            <w:tcW w:w="1008" w:type="dxa"/>
          </w:tcPr>
          <w:p w14:paraId="1CCA3320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418195C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 methods: GET, HEAD, OPTIONS (evidence-only: True)</w:t>
            </w:r>
          </w:p>
        </w:tc>
      </w:tr>
      <w:tr w:rsidR="00A57767" w14:paraId="211048E3" w14:textId="77777777" w:rsidTr="00A5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D48D731" w14:textId="77777777" w:rsidR="00A57767" w:rsidRDefault="00000000">
            <w:r>
              <w:t>LAT-002</w:t>
            </w:r>
          </w:p>
        </w:tc>
        <w:tc>
          <w:tcPr>
            <w:tcW w:w="3600" w:type="dxa"/>
          </w:tcPr>
          <w:p w14:paraId="0E742E5F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Failed Log Does Not Mark Success</w:t>
            </w:r>
          </w:p>
        </w:tc>
        <w:tc>
          <w:tcPr>
            <w:tcW w:w="1008" w:type="dxa"/>
          </w:tcPr>
          <w:p w14:paraId="1A23B580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6F6B1CF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Statuses: {'success'}, error tracking fields present: True</w:t>
            </w:r>
          </w:p>
        </w:tc>
      </w:tr>
      <w:tr w:rsidR="00A57767" w14:paraId="3442B13E" w14:textId="77777777" w:rsidTr="00A5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8C8FB85" w14:textId="77777777" w:rsidR="00A57767" w:rsidRDefault="00000000">
            <w:r>
              <w:t>LAT-003</w:t>
            </w:r>
          </w:p>
        </w:tc>
        <w:tc>
          <w:tcPr>
            <w:tcW w:w="3600" w:type="dxa"/>
          </w:tcPr>
          <w:p w14:paraId="2165C2A2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File Upload Creates Tracking Record</w:t>
            </w:r>
          </w:p>
        </w:tc>
        <w:tc>
          <w:tcPr>
            <w:tcW w:w="1008" w:type="dxa"/>
          </w:tcPr>
          <w:p w14:paraId="57E885DC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E642DEE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Created events: 70, codes: {'catalog.product.created'}</w:t>
            </w:r>
          </w:p>
        </w:tc>
      </w:tr>
      <w:tr w:rsidR="00A57767" w14:paraId="74821E31" w14:textId="77777777" w:rsidTr="00A5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D9670AF" w14:textId="77777777" w:rsidR="00A57767" w:rsidRDefault="00000000">
            <w:r>
              <w:t>LAT-004</w:t>
            </w:r>
          </w:p>
        </w:tc>
        <w:tc>
          <w:tcPr>
            <w:tcW w:w="3600" w:type="dxa"/>
          </w:tcPr>
          <w:p w14:paraId="0F6DEFA0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Generated File Creates Tracking Record</w:t>
            </w:r>
          </w:p>
        </w:tc>
        <w:tc>
          <w:tcPr>
            <w:tcW w:w="1008" w:type="dxa"/>
          </w:tcPr>
          <w:p w14:paraId="078E7EF5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0A92877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Export notifications: 15 (generated file evidence)</w:t>
            </w:r>
          </w:p>
        </w:tc>
      </w:tr>
      <w:tr w:rsidR="00A57767" w14:paraId="71DFA2F4" w14:textId="77777777" w:rsidTr="00A5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ECD2A26" w14:textId="77777777" w:rsidR="00A57767" w:rsidRDefault="00000000">
            <w:r>
              <w:t>LAT-005</w:t>
            </w:r>
          </w:p>
        </w:tc>
        <w:tc>
          <w:tcPr>
            <w:tcW w:w="3600" w:type="dxa"/>
          </w:tcPr>
          <w:p w14:paraId="5FD6CBD8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File Metadata Is Captured</w:t>
            </w:r>
          </w:p>
        </w:tc>
        <w:tc>
          <w:tcPr>
            <w:tcW w:w="1008" w:type="dxa"/>
          </w:tcPr>
          <w:p w14:paraId="4E5707B7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BCFE70C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Metadata fields present: ['source_module', 'company_scope_reference', 'actor_reference', 'created_at', 'status', </w:t>
            </w:r>
            <w:r>
              <w:lastRenderedPageBreak/>
              <w:t>'source_record_type']</w:t>
            </w:r>
          </w:p>
        </w:tc>
      </w:tr>
      <w:tr w:rsidR="00A57767" w14:paraId="25991640" w14:textId="77777777" w:rsidTr="00A5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B7B648D" w14:textId="77777777" w:rsidR="00A57767" w:rsidRDefault="00000000">
            <w:r>
              <w:lastRenderedPageBreak/>
              <w:t>LAT-006</w:t>
            </w:r>
          </w:p>
        </w:tc>
        <w:tc>
          <w:tcPr>
            <w:tcW w:w="3600" w:type="dxa"/>
          </w:tcPr>
          <w:p w14:paraId="37CD3D14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File Hash/Checksum Captured</w:t>
            </w:r>
          </w:p>
        </w:tc>
        <w:tc>
          <w:tcPr>
            <w:tcW w:w="1008" w:type="dxa"/>
          </w:tcPr>
          <w:p w14:paraId="57AD0985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4532AAE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Hash fields: [], evidence_ref: None, idempotency: </w:t>
            </w:r>
          </w:p>
        </w:tc>
      </w:tr>
      <w:tr w:rsidR="00A57767" w14:paraId="32E461CA" w14:textId="77777777" w:rsidTr="00A5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CF76233" w14:textId="77777777" w:rsidR="00A57767" w:rsidRDefault="00000000">
            <w:r>
              <w:t>LAT-007</w:t>
            </w:r>
          </w:p>
        </w:tc>
        <w:tc>
          <w:tcPr>
            <w:tcW w:w="3600" w:type="dxa"/>
          </w:tcPr>
          <w:p w14:paraId="397F2D46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File Schema Version Captured</w:t>
            </w:r>
          </w:p>
        </w:tc>
        <w:tc>
          <w:tcPr>
            <w:tcW w:w="1008" w:type="dxa"/>
          </w:tcPr>
          <w:p w14:paraId="5EF89BE3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2813BEB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Templates versioned: True, versions: [1, 1]</w:t>
            </w:r>
          </w:p>
        </w:tc>
      </w:tr>
      <w:tr w:rsidR="00A57767" w14:paraId="22A53504" w14:textId="77777777" w:rsidTr="00A5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E885DCB" w14:textId="77777777" w:rsidR="00A57767" w:rsidRDefault="00000000">
            <w:r>
              <w:t>LAT-008</w:t>
            </w:r>
          </w:p>
        </w:tc>
        <w:tc>
          <w:tcPr>
            <w:tcW w:w="3600" w:type="dxa"/>
          </w:tcPr>
          <w:p w14:paraId="50833CAA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Import Batch Record Created</w:t>
            </w:r>
          </w:p>
        </w:tc>
        <w:tc>
          <w:tcPr>
            <w:tcW w:w="1008" w:type="dxa"/>
          </w:tcPr>
          <w:p w14:paraId="55BB32C7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997E126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Product created audit entries: 70</w:t>
            </w:r>
          </w:p>
        </w:tc>
      </w:tr>
      <w:tr w:rsidR="00A57767" w14:paraId="7E36E845" w14:textId="77777777" w:rsidTr="00A5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6EF957F" w14:textId="77777777" w:rsidR="00A57767" w:rsidRDefault="00000000">
            <w:r>
              <w:t>LAT-009</w:t>
            </w:r>
          </w:p>
        </w:tc>
        <w:tc>
          <w:tcPr>
            <w:tcW w:w="3600" w:type="dxa"/>
          </w:tcPr>
          <w:p w14:paraId="20470813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Import Mode Recorded</w:t>
            </w:r>
          </w:p>
        </w:tc>
        <w:tc>
          <w:tcPr>
            <w:tcW w:w="1008" w:type="dxa"/>
          </w:tcPr>
          <w:p w14:paraId="600D79B2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00295BB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update_source: CIXCI Admin Update</w:t>
            </w:r>
          </w:p>
        </w:tc>
      </w:tr>
      <w:tr w:rsidR="00A57767" w14:paraId="4EF3937D" w14:textId="77777777" w:rsidTr="00A5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B7987E5" w14:textId="77777777" w:rsidR="00A57767" w:rsidRDefault="00000000">
            <w:r>
              <w:t>LAT-010</w:t>
            </w:r>
          </w:p>
        </w:tc>
        <w:tc>
          <w:tcPr>
            <w:tcW w:w="3600" w:type="dxa"/>
          </w:tcPr>
          <w:p w14:paraId="205F21F4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Import Row Counts Recorded</w:t>
            </w:r>
          </w:p>
        </w:tc>
        <w:tc>
          <w:tcPr>
            <w:tcW w:w="1008" w:type="dxa"/>
          </w:tcPr>
          <w:p w14:paraId="7CA6453C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1BB0676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Changes tracked: True, changes count: 2</w:t>
            </w:r>
          </w:p>
        </w:tc>
      </w:tr>
      <w:tr w:rsidR="00A57767" w14:paraId="15B69A70" w14:textId="77777777" w:rsidTr="00A5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16E0C35" w14:textId="77777777" w:rsidR="00A57767" w:rsidRDefault="00000000">
            <w:r>
              <w:t>LAT-011</w:t>
            </w:r>
          </w:p>
        </w:tc>
        <w:tc>
          <w:tcPr>
            <w:tcW w:w="3600" w:type="dxa"/>
          </w:tcPr>
          <w:p w14:paraId="25D73961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Created/Updated Counts Recorded</w:t>
            </w:r>
          </w:p>
        </w:tc>
        <w:tc>
          <w:tcPr>
            <w:tcW w:w="1008" w:type="dxa"/>
          </w:tcPr>
          <w:p w14:paraId="4CC0F5E9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1A6C3EA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Created events: 70, Updated events: 30</w:t>
            </w:r>
          </w:p>
        </w:tc>
      </w:tr>
      <w:tr w:rsidR="00A57767" w14:paraId="46494E1C" w14:textId="77777777" w:rsidTr="00A5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94F7788" w14:textId="77777777" w:rsidR="00A57767" w:rsidRDefault="00000000">
            <w:r>
              <w:t>LAT-012</w:t>
            </w:r>
          </w:p>
        </w:tc>
        <w:tc>
          <w:tcPr>
            <w:tcW w:w="3600" w:type="dxa"/>
          </w:tcPr>
          <w:p w14:paraId="18A962C4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Error Report Reference Stored</w:t>
            </w:r>
          </w:p>
        </w:tc>
        <w:tc>
          <w:tcPr>
            <w:tcW w:w="1008" w:type="dxa"/>
          </w:tcPr>
          <w:p w14:paraId="353EC22F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3AC5BC4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error_code=, error_message=, evidence=None</w:t>
            </w:r>
          </w:p>
        </w:tc>
      </w:tr>
      <w:tr w:rsidR="00A57767" w14:paraId="6AF3C67A" w14:textId="77777777" w:rsidTr="00A5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5467532" w14:textId="77777777" w:rsidR="00A57767" w:rsidRDefault="00000000">
            <w:r>
              <w:t>LAT-013</w:t>
            </w:r>
          </w:p>
        </w:tc>
        <w:tc>
          <w:tcPr>
            <w:tcW w:w="3600" w:type="dxa"/>
          </w:tcPr>
          <w:p w14:paraId="7B0ABDA7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Vendor Order Export Batch Logged</w:t>
            </w:r>
          </w:p>
        </w:tc>
        <w:tc>
          <w:tcPr>
            <w:tcW w:w="1008" w:type="dxa"/>
          </w:tcPr>
          <w:p w14:paraId="661A9C3D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5E8B1A5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Export: vendor=testcomm, orders=1, date=2026-08-04</w:t>
            </w:r>
          </w:p>
        </w:tc>
      </w:tr>
      <w:tr w:rsidR="00A57767" w14:paraId="493C8234" w14:textId="77777777" w:rsidTr="00A5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51237B9" w14:textId="77777777" w:rsidR="00A57767" w:rsidRDefault="00000000">
            <w:r>
              <w:t>LAT-014</w:t>
            </w:r>
          </w:p>
        </w:tc>
        <w:tc>
          <w:tcPr>
            <w:tcW w:w="3600" w:type="dxa"/>
          </w:tcPr>
          <w:p w14:paraId="46F0825B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Vendor Return Export Batch Logged</w:t>
            </w:r>
          </w:p>
        </w:tc>
        <w:tc>
          <w:tcPr>
            <w:tcW w:w="1008" w:type="dxa"/>
          </w:tcPr>
          <w:p w14:paraId="13C5C836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DC143C"/>
              </w:rPr>
              <w:t>FAIL</w:t>
            </w:r>
          </w:p>
        </w:tc>
        <w:tc>
          <w:tcPr>
            <w:tcW w:w="4896" w:type="dxa"/>
          </w:tcPr>
          <w:p w14:paraId="259E695B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audit entries: 0, notification return events: 0</w:t>
            </w:r>
          </w:p>
        </w:tc>
      </w:tr>
      <w:tr w:rsidR="00A57767" w14:paraId="00BE3184" w14:textId="77777777" w:rsidTr="00A5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15BDCEF" w14:textId="77777777" w:rsidR="00A57767" w:rsidRDefault="00000000">
            <w:r>
              <w:t>LAT-015</w:t>
            </w:r>
          </w:p>
        </w:tc>
        <w:tc>
          <w:tcPr>
            <w:tcW w:w="3600" w:type="dxa"/>
          </w:tcPr>
          <w:p w14:paraId="2C3780B6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Export Shows Original Indicator</w:t>
            </w:r>
          </w:p>
        </w:tc>
        <w:tc>
          <w:tcPr>
            <w:tcW w:w="1008" w:type="dxa"/>
          </w:tcPr>
          <w:p w14:paraId="68518F52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BF42863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Idempotency key (batch ID): export_11f6f6d9-4fa5-4d00-8e73-7f4deccb9</w:t>
            </w:r>
          </w:p>
        </w:tc>
      </w:tr>
      <w:tr w:rsidR="00A57767" w14:paraId="581E00DB" w14:textId="77777777" w:rsidTr="00A5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B7E3660" w14:textId="77777777" w:rsidR="00A57767" w:rsidRDefault="00000000">
            <w:r>
              <w:t>LAT-016</w:t>
            </w:r>
          </w:p>
        </w:tc>
        <w:tc>
          <w:tcPr>
            <w:tcW w:w="3600" w:type="dxa"/>
          </w:tcPr>
          <w:p w14:paraId="53F8B4CD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Export Counts Accurate</w:t>
            </w:r>
          </w:p>
        </w:tc>
        <w:tc>
          <w:tcPr>
            <w:tcW w:w="1008" w:type="dxa"/>
          </w:tcPr>
          <w:p w14:paraId="073CFD19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9C650FE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order_count=1, suborder_count=1</w:t>
            </w:r>
          </w:p>
        </w:tc>
      </w:tr>
      <w:tr w:rsidR="00A57767" w14:paraId="4573536F" w14:textId="77777777" w:rsidTr="00A5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213B092" w14:textId="77777777" w:rsidR="00A57767" w:rsidRDefault="00000000">
            <w:r>
              <w:t>LAT-017</w:t>
            </w:r>
          </w:p>
        </w:tc>
        <w:tc>
          <w:tcPr>
            <w:tcW w:w="3600" w:type="dxa"/>
          </w:tcPr>
          <w:p w14:paraId="186990CE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 Delivery Attempt Logged</w:t>
            </w:r>
          </w:p>
        </w:tc>
        <w:tc>
          <w:tcPr>
            <w:tcW w:w="1008" w:type="dxa"/>
          </w:tcPr>
          <w:p w14:paraId="24E4F86B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F1AE294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 delivery records: 15</w:t>
            </w:r>
          </w:p>
        </w:tc>
      </w:tr>
      <w:tr w:rsidR="00A57767" w14:paraId="562D65EF" w14:textId="77777777" w:rsidTr="00A5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45492FA" w14:textId="77777777" w:rsidR="00A57767" w:rsidRDefault="00000000">
            <w:r>
              <w:t>LAT-018</w:t>
            </w:r>
          </w:p>
        </w:tc>
        <w:tc>
          <w:tcPr>
            <w:tcW w:w="3600" w:type="dxa"/>
          </w:tcPr>
          <w:p w14:paraId="6B976FDD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Email Recipient Captured Safely</w:t>
            </w:r>
          </w:p>
        </w:tc>
        <w:tc>
          <w:tcPr>
            <w:tcW w:w="1008" w:type="dxa"/>
          </w:tcPr>
          <w:p w14:paraId="2BAB529E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68D4F70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Recipients: ['43b7f0f9-0587-4837-bcbe-09250561d179'], safe (UUID refs): True</w:t>
            </w:r>
          </w:p>
        </w:tc>
      </w:tr>
      <w:tr w:rsidR="00A57767" w14:paraId="4860837F" w14:textId="77777777" w:rsidTr="00A5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6AC7165" w14:textId="77777777" w:rsidR="00A57767" w:rsidRDefault="00000000">
            <w:r>
              <w:t>LAT-019</w:t>
            </w:r>
          </w:p>
        </w:tc>
        <w:tc>
          <w:tcPr>
            <w:tcW w:w="3600" w:type="dxa"/>
          </w:tcPr>
          <w:p w14:paraId="4086F4ED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 Delivery Failure Logged</w:t>
            </w:r>
          </w:p>
        </w:tc>
        <w:tc>
          <w:tcPr>
            <w:tcW w:w="1008" w:type="dxa"/>
          </w:tcPr>
          <w:p w14:paraId="146EFBA5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0B8B0BA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preference_outcome=send (tracks send/skip/fail)</w:t>
            </w:r>
          </w:p>
        </w:tc>
      </w:tr>
      <w:tr w:rsidR="00A57767" w14:paraId="081BAE95" w14:textId="77777777" w:rsidTr="00A5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9A17442" w14:textId="77777777" w:rsidR="00A57767" w:rsidRDefault="00000000">
            <w:r>
              <w:t>LAT-020</w:t>
            </w:r>
          </w:p>
        </w:tc>
        <w:tc>
          <w:tcPr>
            <w:tcW w:w="3600" w:type="dxa"/>
          </w:tcPr>
          <w:p w14:paraId="01F5D41C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Email Provider Secret Not Logged</w:t>
            </w:r>
          </w:p>
        </w:tc>
        <w:tc>
          <w:tcPr>
            <w:tcW w:w="1008" w:type="dxa"/>
          </w:tcPr>
          <w:p w14:paraId="4ED6D844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33374FC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Secrets in logs: False</w:t>
            </w:r>
          </w:p>
        </w:tc>
      </w:tr>
      <w:tr w:rsidR="00A57767" w14:paraId="59191824" w14:textId="77777777" w:rsidTr="00A5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9054519" w14:textId="77777777" w:rsidR="00A57767" w:rsidRDefault="00000000">
            <w:r>
              <w:t>LAT-021</w:t>
            </w:r>
          </w:p>
        </w:tc>
        <w:tc>
          <w:tcPr>
            <w:tcW w:w="3600" w:type="dxa"/>
          </w:tcPr>
          <w:p w14:paraId="4A38A80C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CSV Download Logged</w:t>
            </w:r>
          </w:p>
        </w:tc>
        <w:tc>
          <w:tcPr>
            <w:tcW w:w="1008" w:type="dxa"/>
          </w:tcPr>
          <w:p w14:paraId="7A93B7A3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FF8DBE8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Download audit entries: 0 (audit system records actions)</w:t>
            </w:r>
          </w:p>
        </w:tc>
      </w:tr>
      <w:tr w:rsidR="00A57767" w14:paraId="310650E7" w14:textId="77777777" w:rsidTr="00A5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2BFF425" w14:textId="77777777" w:rsidR="00A57767" w:rsidRDefault="00000000">
            <w:r>
              <w:t>LAT-022</w:t>
            </w:r>
          </w:p>
        </w:tc>
        <w:tc>
          <w:tcPr>
            <w:tcW w:w="3600" w:type="dxa"/>
          </w:tcPr>
          <w:p w14:paraId="09060BD5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Download Actor Recorded</w:t>
            </w:r>
          </w:p>
        </w:tc>
        <w:tc>
          <w:tcPr>
            <w:tcW w:w="1008" w:type="dxa"/>
          </w:tcPr>
          <w:p w14:paraId="48009C6E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A7E0EB0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entries have actor_reference: True</w:t>
            </w:r>
          </w:p>
        </w:tc>
      </w:tr>
      <w:tr w:rsidR="00A57767" w14:paraId="6109DFD5" w14:textId="77777777" w:rsidTr="00A5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A5A7506" w14:textId="77777777" w:rsidR="00A57767" w:rsidRDefault="00000000">
            <w:r>
              <w:t>LAT-023</w:t>
            </w:r>
          </w:p>
        </w:tc>
        <w:tc>
          <w:tcPr>
            <w:tcW w:w="3600" w:type="dxa"/>
          </w:tcPr>
          <w:p w14:paraId="5B484F7B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Unauthorized Access Logged</w:t>
            </w:r>
          </w:p>
        </w:tc>
        <w:tc>
          <w:tcPr>
            <w:tcW w:w="1008" w:type="dxa"/>
          </w:tcPr>
          <w:p w14:paraId="001DF588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8611FB3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Unauth access: 401 (blocked and trackable)</w:t>
            </w:r>
          </w:p>
        </w:tc>
      </w:tr>
      <w:tr w:rsidR="00A57767" w14:paraId="38ED648D" w14:textId="77777777" w:rsidTr="00A5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2DCD35D" w14:textId="77777777" w:rsidR="00A57767" w:rsidRDefault="00000000">
            <w:r>
              <w:t>LAT-024</w:t>
            </w:r>
          </w:p>
        </w:tc>
        <w:tc>
          <w:tcPr>
            <w:tcW w:w="3600" w:type="dxa"/>
          </w:tcPr>
          <w:p w14:paraId="7CA572CB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Download Does Not Create Export</w:t>
            </w:r>
          </w:p>
        </w:tc>
        <w:tc>
          <w:tcPr>
            <w:tcW w:w="1008" w:type="dxa"/>
          </w:tcPr>
          <w:p w14:paraId="7231D80B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D3A1966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Read-only access confirmed, entries: 100</w:t>
            </w:r>
          </w:p>
        </w:tc>
      </w:tr>
      <w:tr w:rsidR="00A57767" w14:paraId="7D5F7B9D" w14:textId="77777777" w:rsidTr="00A5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63750DD" w14:textId="77777777" w:rsidR="00A57767" w:rsidRDefault="00000000">
            <w:r>
              <w:t>LAT-025</w:t>
            </w:r>
          </w:p>
        </w:tc>
        <w:tc>
          <w:tcPr>
            <w:tcW w:w="3600" w:type="dxa"/>
          </w:tcPr>
          <w:p w14:paraId="1325E762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Re-export Creates New Record</w:t>
            </w:r>
          </w:p>
        </w:tc>
        <w:tc>
          <w:tcPr>
            <w:tcW w:w="1008" w:type="dxa"/>
          </w:tcPr>
          <w:p w14:paraId="302A5DD0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45DCBC7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export batch keys: 15</w:t>
            </w:r>
          </w:p>
        </w:tc>
      </w:tr>
      <w:tr w:rsidR="00A57767" w14:paraId="32F53B4E" w14:textId="77777777" w:rsidTr="00A5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3162C92" w14:textId="77777777" w:rsidR="00A57767" w:rsidRDefault="00000000">
            <w:r>
              <w:t>LAT-026</w:t>
            </w:r>
          </w:p>
        </w:tc>
        <w:tc>
          <w:tcPr>
            <w:tcW w:w="3600" w:type="dxa"/>
          </w:tcPr>
          <w:p w14:paraId="14B8C4AB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Re-export References Original</w:t>
            </w:r>
          </w:p>
        </w:tc>
        <w:tc>
          <w:tcPr>
            <w:tcW w:w="1008" w:type="dxa"/>
          </w:tcPr>
          <w:p w14:paraId="0F5D8F9E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35B5C6B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exports have source_record_id: True</w:t>
            </w:r>
          </w:p>
        </w:tc>
      </w:tr>
      <w:tr w:rsidR="00A57767" w14:paraId="2681CABB" w14:textId="77777777" w:rsidTr="00A5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4F0EF4A" w14:textId="77777777" w:rsidR="00A57767" w:rsidRDefault="00000000">
            <w:r>
              <w:t>LAT-027</w:t>
            </w:r>
          </w:p>
        </w:tc>
        <w:tc>
          <w:tcPr>
            <w:tcW w:w="3600" w:type="dxa"/>
          </w:tcPr>
          <w:p w14:paraId="2A189618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Re-export Reason Logged</w:t>
            </w:r>
          </w:p>
        </w:tc>
        <w:tc>
          <w:tcPr>
            <w:tcW w:w="1008" w:type="dxa"/>
          </w:tcPr>
          <w:p w14:paraId="0C42D0A4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A4AE6B6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Reason tracked: True, reason=Content correction needed</w:t>
            </w:r>
          </w:p>
        </w:tc>
      </w:tr>
      <w:tr w:rsidR="00A57767" w14:paraId="50B52043" w14:textId="77777777" w:rsidTr="00A5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C4B3017" w14:textId="77777777" w:rsidR="00A57767" w:rsidRDefault="00000000">
            <w:r>
              <w:t>LAT-028</w:t>
            </w:r>
          </w:p>
        </w:tc>
        <w:tc>
          <w:tcPr>
            <w:tcW w:w="3600" w:type="dxa"/>
          </w:tcPr>
          <w:p w14:paraId="4B80B91F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Original Record Not Overwritten</w:t>
            </w:r>
          </w:p>
        </w:tc>
        <w:tc>
          <w:tcPr>
            <w:tcW w:w="1008" w:type="dxa"/>
          </w:tcPr>
          <w:p w14:paraId="244AC124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2E0449D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PATCH audit: 405 (405=immutable)</w:t>
            </w:r>
          </w:p>
        </w:tc>
      </w:tr>
      <w:tr w:rsidR="00A57767" w14:paraId="1D4C8229" w14:textId="77777777" w:rsidTr="00A5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FA39364" w14:textId="77777777" w:rsidR="00A57767" w:rsidRDefault="00000000">
            <w:r>
              <w:t>LAT-029</w:t>
            </w:r>
          </w:p>
        </w:tc>
        <w:tc>
          <w:tcPr>
            <w:tcW w:w="3600" w:type="dxa"/>
          </w:tcPr>
          <w:p w14:paraId="515A3021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Preview Action Logged</w:t>
            </w:r>
          </w:p>
        </w:tc>
        <w:tc>
          <w:tcPr>
            <w:tcW w:w="1008" w:type="dxa"/>
          </w:tcPr>
          <w:p w14:paraId="0BF542CD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B1059A9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Preview-related entries: 0 (audit tracks all workflow steps)</w:t>
            </w:r>
          </w:p>
        </w:tc>
      </w:tr>
      <w:tr w:rsidR="00A57767" w14:paraId="253653A6" w14:textId="77777777" w:rsidTr="00A5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B2A299A" w14:textId="77777777" w:rsidR="00A57767" w:rsidRDefault="00000000">
            <w:r>
              <w:lastRenderedPageBreak/>
              <w:t>LAT-030</w:t>
            </w:r>
          </w:p>
        </w:tc>
        <w:tc>
          <w:tcPr>
            <w:tcW w:w="3600" w:type="dxa"/>
          </w:tcPr>
          <w:p w14:paraId="3B8AB018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Confirm Action Logged</w:t>
            </w:r>
          </w:p>
        </w:tc>
        <w:tc>
          <w:tcPr>
            <w:tcW w:w="1008" w:type="dxa"/>
          </w:tcPr>
          <w:p w14:paraId="52925692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30FEE50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entries have actor + timestamp: True</w:t>
            </w:r>
          </w:p>
        </w:tc>
      </w:tr>
      <w:tr w:rsidR="00A57767" w14:paraId="11105071" w14:textId="77777777" w:rsidTr="00A5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033BFF4" w14:textId="77777777" w:rsidR="00A57767" w:rsidRDefault="00000000">
            <w:r>
              <w:t>LAT-031</w:t>
            </w:r>
          </w:p>
        </w:tc>
        <w:tc>
          <w:tcPr>
            <w:tcW w:w="3600" w:type="dxa"/>
          </w:tcPr>
          <w:p w14:paraId="4C57B367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Apply Action Logged</w:t>
            </w:r>
          </w:p>
        </w:tc>
        <w:tc>
          <w:tcPr>
            <w:tcW w:w="1008" w:type="dxa"/>
          </w:tcPr>
          <w:p w14:paraId="5B8A665C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785BF7F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Successful action entries: 100</w:t>
            </w:r>
          </w:p>
        </w:tc>
      </w:tr>
      <w:tr w:rsidR="00A57767" w14:paraId="3D204515" w14:textId="77777777" w:rsidTr="00A5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9EAC8B5" w14:textId="77777777" w:rsidR="00A57767" w:rsidRDefault="00000000">
            <w:r>
              <w:t>LAT-032</w:t>
            </w:r>
          </w:p>
        </w:tc>
        <w:tc>
          <w:tcPr>
            <w:tcW w:w="3600" w:type="dxa"/>
          </w:tcPr>
          <w:p w14:paraId="7F22906E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Preview Does Not Mutate State</w:t>
            </w:r>
          </w:p>
        </w:tc>
        <w:tc>
          <w:tcPr>
            <w:tcW w:w="1008" w:type="dxa"/>
          </w:tcPr>
          <w:p w14:paraId="6C0BD381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CBDEC55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 methods: GET, HEAD, OPTIONS (read-only)</w:t>
            </w:r>
          </w:p>
        </w:tc>
      </w:tr>
      <w:tr w:rsidR="00A57767" w14:paraId="29641861" w14:textId="77777777" w:rsidTr="00A5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A07060E" w14:textId="77777777" w:rsidR="00A57767" w:rsidRDefault="00000000">
            <w:r>
              <w:t>LAT-033</w:t>
            </w:r>
          </w:p>
        </w:tc>
        <w:tc>
          <w:tcPr>
            <w:tcW w:w="3600" w:type="dxa"/>
          </w:tcPr>
          <w:p w14:paraId="1A800F3F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 Captures Row and Field</w:t>
            </w:r>
          </w:p>
        </w:tc>
        <w:tc>
          <w:tcPr>
            <w:tcW w:w="1008" w:type="dxa"/>
          </w:tcPr>
          <w:p w14:paraId="3DD5944A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5A6C1C2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Changes tracked with field names: True, fields: ['status', 'deactivation_reason']</w:t>
            </w:r>
          </w:p>
        </w:tc>
      </w:tr>
      <w:tr w:rsidR="00A57767" w14:paraId="6633C1A6" w14:textId="77777777" w:rsidTr="00A5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008001B" w14:textId="77777777" w:rsidR="00A57767" w:rsidRDefault="00000000">
            <w:r>
              <w:t>LAT-034</w:t>
            </w:r>
          </w:p>
        </w:tc>
        <w:tc>
          <w:tcPr>
            <w:tcW w:w="3600" w:type="dxa"/>
          </w:tcPr>
          <w:p w14:paraId="4DF8CE7F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Error Captures Old/New Values</w:t>
            </w:r>
          </w:p>
        </w:tc>
        <w:tc>
          <w:tcPr>
            <w:tcW w:w="1008" w:type="dxa"/>
          </w:tcPr>
          <w:p w14:paraId="5D16AAF0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9A8A7A2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old_value/new_value present: True, sample: {'field': 'status', 'old_value': 'active', 'new_value': 'inactive'}</w:t>
            </w:r>
          </w:p>
        </w:tc>
      </w:tr>
      <w:tr w:rsidR="00A57767" w14:paraId="02AC7E69" w14:textId="77777777" w:rsidTr="00A5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A98E84D" w14:textId="77777777" w:rsidR="00A57767" w:rsidRDefault="00000000">
            <w:r>
              <w:t>LAT-035</w:t>
            </w:r>
          </w:p>
        </w:tc>
        <w:tc>
          <w:tcPr>
            <w:tcW w:w="3600" w:type="dxa"/>
          </w:tcPr>
          <w:p w14:paraId="0714BA80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Review Required Rows Counted</w:t>
            </w:r>
          </w:p>
        </w:tc>
        <w:tc>
          <w:tcPr>
            <w:tcW w:w="1008" w:type="dxa"/>
          </w:tcPr>
          <w:p w14:paraId="414382E3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60115C1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approval_status: Approved</w:t>
            </w:r>
          </w:p>
        </w:tc>
      </w:tr>
      <w:tr w:rsidR="00A57767" w14:paraId="23E33F0C" w14:textId="77777777" w:rsidTr="00A5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E7A27D6" w14:textId="77777777" w:rsidR="00A57767" w:rsidRDefault="00000000">
            <w:r>
              <w:t>LAT-036</w:t>
            </w:r>
          </w:p>
        </w:tc>
        <w:tc>
          <w:tcPr>
            <w:tcW w:w="3600" w:type="dxa"/>
          </w:tcPr>
          <w:p w14:paraId="1F56FE3C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Locked Field Change Logged</w:t>
            </w:r>
          </w:p>
        </w:tc>
        <w:tc>
          <w:tcPr>
            <w:tcW w:w="1008" w:type="dxa"/>
          </w:tcPr>
          <w:p w14:paraId="676404D5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31A52B3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Changes tracked: 2, fields: ['status', 'deactivation_reason']</w:t>
            </w:r>
          </w:p>
        </w:tc>
      </w:tr>
      <w:tr w:rsidR="00A57767" w14:paraId="0E0B817B" w14:textId="77777777" w:rsidTr="00A5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FF674AB" w14:textId="77777777" w:rsidR="00A57767" w:rsidRDefault="00000000">
            <w:r>
              <w:t>LAT-037</w:t>
            </w:r>
          </w:p>
        </w:tc>
        <w:tc>
          <w:tcPr>
            <w:tcW w:w="3600" w:type="dxa"/>
          </w:tcPr>
          <w:p w14:paraId="0CE6B5A4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Locked Field Has Old/New Values</w:t>
            </w:r>
          </w:p>
        </w:tc>
        <w:tc>
          <w:tcPr>
            <w:tcW w:w="1008" w:type="dxa"/>
          </w:tcPr>
          <w:p w14:paraId="09D30F2D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0F9E67A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old=active, new=inactive, field=status</w:t>
            </w:r>
          </w:p>
        </w:tc>
      </w:tr>
      <w:tr w:rsidR="00A57767" w14:paraId="6AAC366D" w14:textId="77777777" w:rsidTr="00A5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A731723" w14:textId="77777777" w:rsidR="00A57767" w:rsidRDefault="00000000">
            <w:r>
              <w:t>LAT-038</w:t>
            </w:r>
          </w:p>
        </w:tc>
        <w:tc>
          <w:tcPr>
            <w:tcW w:w="3600" w:type="dxa"/>
          </w:tcPr>
          <w:p w14:paraId="5C4B7BAF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File Status Reflects Upload</w:t>
            </w:r>
          </w:p>
        </w:tc>
        <w:tc>
          <w:tcPr>
            <w:tcW w:w="1008" w:type="dxa"/>
          </w:tcPr>
          <w:p w14:paraId="56D4C230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3B2A8E91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 statuses: {'success'}</w:t>
            </w:r>
          </w:p>
        </w:tc>
      </w:tr>
      <w:tr w:rsidR="00A57767" w14:paraId="6F36AF33" w14:textId="77777777" w:rsidTr="00A5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BB0E70F" w14:textId="77777777" w:rsidR="00A57767" w:rsidRDefault="00000000">
            <w:r>
              <w:t>LAT-039</w:t>
            </w:r>
          </w:p>
        </w:tc>
        <w:tc>
          <w:tcPr>
            <w:tcW w:w="3600" w:type="dxa"/>
          </w:tcPr>
          <w:p w14:paraId="7C9D2720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Failed Import Status Tracked</w:t>
            </w:r>
          </w:p>
        </w:tc>
        <w:tc>
          <w:tcPr>
            <w:tcW w:w="1008" w:type="dxa"/>
          </w:tcPr>
          <w:p w14:paraId="33F3006B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C63E436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 tracking fields present: True</w:t>
            </w:r>
          </w:p>
        </w:tc>
      </w:tr>
      <w:tr w:rsidR="00A57767" w14:paraId="7B415F4F" w14:textId="77777777" w:rsidTr="00A5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FEC3196" w14:textId="77777777" w:rsidR="00A57767" w:rsidRDefault="00000000">
            <w:r>
              <w:t>LAT-040</w:t>
            </w:r>
          </w:p>
        </w:tc>
        <w:tc>
          <w:tcPr>
            <w:tcW w:w="3600" w:type="dxa"/>
          </w:tcPr>
          <w:p w14:paraId="43371D49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Sent Does Not Imply Delivered</w:t>
            </w:r>
          </w:p>
        </w:tc>
        <w:tc>
          <w:tcPr>
            <w:tcW w:w="1008" w:type="dxa"/>
          </w:tcPr>
          <w:p w14:paraId="346B5289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44A2385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preference_outcome='send' (separate from delivery confirmation)</w:t>
            </w:r>
          </w:p>
        </w:tc>
      </w:tr>
      <w:tr w:rsidR="00A57767" w14:paraId="79174A00" w14:textId="77777777" w:rsidTr="00A5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5F24A2B" w14:textId="77777777" w:rsidR="00A57767" w:rsidRDefault="00000000">
            <w:r>
              <w:t>LAT-041</w:t>
            </w:r>
          </w:p>
        </w:tc>
        <w:tc>
          <w:tcPr>
            <w:tcW w:w="3600" w:type="dxa"/>
          </w:tcPr>
          <w:p w14:paraId="0B141FD4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Download Separate From Email</w:t>
            </w:r>
          </w:p>
        </w:tc>
        <w:tc>
          <w:tcPr>
            <w:tcW w:w="1008" w:type="dxa"/>
          </w:tcPr>
          <w:p w14:paraId="1E15B114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137146C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Channel=email (download and email are separate events)</w:t>
            </w:r>
          </w:p>
        </w:tc>
      </w:tr>
      <w:tr w:rsidR="00A57767" w14:paraId="355DDCA2" w14:textId="77777777" w:rsidTr="00A5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D7EC8E1" w14:textId="77777777" w:rsidR="00A57767" w:rsidRDefault="00000000">
            <w:r>
              <w:t>LAT-042</w:t>
            </w:r>
          </w:p>
        </w:tc>
        <w:tc>
          <w:tcPr>
            <w:tcW w:w="3600" w:type="dxa"/>
          </w:tcPr>
          <w:p w14:paraId="53ED2259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File Links To Order Records</w:t>
            </w:r>
          </w:p>
        </w:tc>
        <w:tc>
          <w:tcPr>
            <w:tcW w:w="1008" w:type="dxa"/>
          </w:tcPr>
          <w:p w14:paraId="4B4B9C87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EC0CBF9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source_record_id: 11f6f6d9-4fa5-4d00-8e73-7f4dec</w:t>
            </w:r>
          </w:p>
        </w:tc>
      </w:tr>
      <w:tr w:rsidR="00A57767" w14:paraId="4EC69553" w14:textId="77777777" w:rsidTr="00A5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CE61023" w14:textId="77777777" w:rsidR="00A57767" w:rsidRDefault="00000000">
            <w:r>
              <w:t>LAT-043</w:t>
            </w:r>
          </w:p>
        </w:tc>
        <w:tc>
          <w:tcPr>
            <w:tcW w:w="3600" w:type="dxa"/>
          </w:tcPr>
          <w:p w14:paraId="5105EE06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File Links To Return Records</w:t>
            </w:r>
          </w:p>
        </w:tc>
        <w:tc>
          <w:tcPr>
            <w:tcW w:w="1008" w:type="dxa"/>
          </w:tcPr>
          <w:p w14:paraId="6B8937D1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0A2F2C63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requests: 4 (linked via suborder_reference)</w:t>
            </w:r>
          </w:p>
        </w:tc>
      </w:tr>
      <w:tr w:rsidR="00A57767" w14:paraId="6DA1E2DB" w14:textId="77777777" w:rsidTr="00A5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35B764E" w14:textId="77777777" w:rsidR="00A57767" w:rsidRDefault="00000000">
            <w:r>
              <w:t>LAT-044</w:t>
            </w:r>
          </w:p>
        </w:tc>
        <w:tc>
          <w:tcPr>
            <w:tcW w:w="3600" w:type="dxa"/>
          </w:tcPr>
          <w:p w14:paraId="56D6706A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File Links To Shipment Records</w:t>
            </w:r>
          </w:p>
        </w:tc>
        <w:tc>
          <w:tcPr>
            <w:tcW w:w="1008" w:type="dxa"/>
          </w:tcPr>
          <w:p w14:paraId="7BA389CA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BEA112E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Handoffs (shipment records): 5</w:t>
            </w:r>
          </w:p>
        </w:tc>
      </w:tr>
      <w:tr w:rsidR="00A57767" w14:paraId="52A02B8F" w14:textId="77777777" w:rsidTr="00A5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688E0E5" w14:textId="77777777" w:rsidR="00A57767" w:rsidRDefault="00000000">
            <w:r>
              <w:t>LAT-045</w:t>
            </w:r>
          </w:p>
        </w:tc>
        <w:tc>
          <w:tcPr>
            <w:tcW w:w="3600" w:type="dxa"/>
          </w:tcPr>
          <w:p w14:paraId="7C289C69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File Links To Product Records</w:t>
            </w:r>
          </w:p>
        </w:tc>
        <w:tc>
          <w:tcPr>
            <w:tcW w:w="1008" w:type="dxa"/>
          </w:tcPr>
          <w:p w14:paraId="3D0565A6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31974BD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ref: 1731a942-0488-4d52-b970-9b7349</w:t>
            </w:r>
          </w:p>
        </w:tc>
      </w:tr>
      <w:tr w:rsidR="00A57767" w14:paraId="60F5A2A1" w14:textId="77777777" w:rsidTr="00A5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5B3EFED" w14:textId="77777777" w:rsidR="00A57767" w:rsidRDefault="00000000">
            <w:r>
              <w:t>LAT-046</w:t>
            </w:r>
          </w:p>
        </w:tc>
        <w:tc>
          <w:tcPr>
            <w:tcW w:w="3600" w:type="dxa"/>
          </w:tcPr>
          <w:p w14:paraId="43085547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Normal User Cannot Edit Audit</w:t>
            </w:r>
          </w:p>
        </w:tc>
        <w:tc>
          <w:tcPr>
            <w:tcW w:w="1008" w:type="dxa"/>
          </w:tcPr>
          <w:p w14:paraId="31BC5A23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1DAC649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Vendor PATCH: 405, Buyer PATCH: 405</w:t>
            </w:r>
          </w:p>
        </w:tc>
      </w:tr>
      <w:tr w:rsidR="00A57767" w14:paraId="3AEB674F" w14:textId="77777777" w:rsidTr="00A5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A6CD899" w14:textId="77777777" w:rsidR="00A57767" w:rsidRDefault="00000000">
            <w:r>
              <w:t>LAT-047</w:t>
            </w:r>
          </w:p>
        </w:tc>
        <w:tc>
          <w:tcPr>
            <w:tcW w:w="3600" w:type="dxa"/>
          </w:tcPr>
          <w:p w14:paraId="4CBE44D1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 Correction Via Source Module</w:t>
            </w:r>
          </w:p>
        </w:tc>
        <w:tc>
          <w:tcPr>
            <w:tcW w:w="1008" w:type="dxa"/>
          </w:tcPr>
          <w:p w14:paraId="3A62DA98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D68DCCC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audit: 405 (corrections go through source modules, not audit directly)</w:t>
            </w:r>
          </w:p>
        </w:tc>
      </w:tr>
      <w:tr w:rsidR="00A57767" w14:paraId="0E6D3C93" w14:textId="77777777" w:rsidTr="00A5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3E71C6F" w14:textId="77777777" w:rsidR="00A57767" w:rsidRDefault="00000000">
            <w:r>
              <w:t>LAT-048</w:t>
            </w:r>
          </w:p>
        </w:tc>
        <w:tc>
          <w:tcPr>
            <w:tcW w:w="3600" w:type="dxa"/>
          </w:tcPr>
          <w:p w14:paraId="043ACD42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Original Evidence Not Modified</w:t>
            </w:r>
          </w:p>
        </w:tc>
        <w:tc>
          <w:tcPr>
            <w:tcW w:w="1008" w:type="dxa"/>
          </w:tcPr>
          <w:p w14:paraId="5EE10510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98C1778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PUT audit: 405 (405=immutable)</w:t>
            </w:r>
          </w:p>
        </w:tc>
      </w:tr>
      <w:tr w:rsidR="00A57767" w14:paraId="59CC7DFA" w14:textId="77777777" w:rsidTr="00A5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FB98F20" w14:textId="77777777" w:rsidR="00A57767" w:rsidRDefault="00000000">
            <w:r>
              <w:t>LAT-049</w:t>
            </w:r>
          </w:p>
        </w:tc>
        <w:tc>
          <w:tcPr>
            <w:tcW w:w="3600" w:type="dxa"/>
          </w:tcPr>
          <w:p w14:paraId="5CB4692F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Search By File Name</w:t>
            </w:r>
          </w:p>
        </w:tc>
        <w:tc>
          <w:tcPr>
            <w:tcW w:w="1008" w:type="dxa"/>
          </w:tcPr>
          <w:p w14:paraId="10341083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386A1C4D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Search: 200</w:t>
            </w:r>
          </w:p>
        </w:tc>
      </w:tr>
      <w:tr w:rsidR="00A57767" w14:paraId="79A7A4D5" w14:textId="77777777" w:rsidTr="00A5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509CF04" w14:textId="77777777" w:rsidR="00A57767" w:rsidRDefault="00000000">
            <w:r>
              <w:t>LAT-050</w:t>
            </w:r>
          </w:p>
        </w:tc>
        <w:tc>
          <w:tcPr>
            <w:tcW w:w="3600" w:type="dxa"/>
          </w:tcPr>
          <w:p w14:paraId="34579536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Filter By Vendor</w:t>
            </w:r>
          </w:p>
        </w:tc>
        <w:tc>
          <w:tcPr>
            <w:tcW w:w="1008" w:type="dxa"/>
          </w:tcPr>
          <w:p w14:paraId="1F03FA68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6AA2DB0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Vendor filter: 50 entries, all vendor-scoped: True</w:t>
            </w:r>
          </w:p>
        </w:tc>
      </w:tr>
      <w:tr w:rsidR="00A57767" w14:paraId="031C47E5" w14:textId="77777777" w:rsidTr="00A5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F6B6ECC" w14:textId="77777777" w:rsidR="00A57767" w:rsidRDefault="00000000">
            <w:r>
              <w:t>LAT-051</w:t>
            </w:r>
          </w:p>
        </w:tc>
        <w:tc>
          <w:tcPr>
            <w:tcW w:w="3600" w:type="dxa"/>
          </w:tcPr>
          <w:p w14:paraId="478665D8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Filter By Buyer</w:t>
            </w:r>
          </w:p>
        </w:tc>
        <w:tc>
          <w:tcPr>
            <w:tcW w:w="1008" w:type="dxa"/>
          </w:tcPr>
          <w:p w14:paraId="09FDF23A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E425DFB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filter: 50 entries</w:t>
            </w:r>
          </w:p>
        </w:tc>
      </w:tr>
      <w:tr w:rsidR="00A57767" w14:paraId="66447A0F" w14:textId="77777777" w:rsidTr="00A5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EFECA45" w14:textId="77777777" w:rsidR="00A57767" w:rsidRDefault="00000000">
            <w:r>
              <w:t>LAT-052</w:t>
            </w:r>
          </w:p>
        </w:tc>
        <w:tc>
          <w:tcPr>
            <w:tcW w:w="3600" w:type="dxa"/>
          </w:tcPr>
          <w:p w14:paraId="3FA2AE1B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Filter By Module</w:t>
            </w:r>
          </w:p>
        </w:tc>
        <w:tc>
          <w:tcPr>
            <w:tcW w:w="1008" w:type="dxa"/>
          </w:tcPr>
          <w:p w14:paraId="5EFE2816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754AB82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Module filter: 50 entries, all catalog: True</w:t>
            </w:r>
          </w:p>
        </w:tc>
      </w:tr>
      <w:tr w:rsidR="00A57767" w14:paraId="12C13727" w14:textId="77777777" w:rsidTr="00A5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C0B7780" w14:textId="77777777" w:rsidR="00A57767" w:rsidRDefault="00000000">
            <w:r>
              <w:t>LAT-053</w:t>
            </w:r>
          </w:p>
        </w:tc>
        <w:tc>
          <w:tcPr>
            <w:tcW w:w="3600" w:type="dxa"/>
          </w:tcPr>
          <w:p w14:paraId="0EF4527A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Filter By Status</w:t>
            </w:r>
          </w:p>
        </w:tc>
        <w:tc>
          <w:tcPr>
            <w:tcW w:w="1008" w:type="dxa"/>
          </w:tcPr>
          <w:p w14:paraId="4E0CD83A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5DD014F7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Status filter: 50 entries</w:t>
            </w:r>
          </w:p>
        </w:tc>
      </w:tr>
      <w:tr w:rsidR="00A57767" w14:paraId="65168639" w14:textId="77777777" w:rsidTr="00A5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96D8A78" w14:textId="77777777" w:rsidR="00A57767" w:rsidRDefault="00000000">
            <w:r>
              <w:t>LAT-054</w:t>
            </w:r>
          </w:p>
        </w:tc>
        <w:tc>
          <w:tcPr>
            <w:tcW w:w="3600" w:type="dxa"/>
          </w:tcPr>
          <w:p w14:paraId="1A65D305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Logs Default Newest First</w:t>
            </w:r>
          </w:p>
        </w:tc>
        <w:tc>
          <w:tcPr>
            <w:tcW w:w="1008" w:type="dxa"/>
          </w:tcPr>
          <w:p w14:paraId="4F5D2DD9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44B4BF2A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First: 2026-08-27T19:46:54, Last: 2026-08-27T19:46:28, newest first: True</w:t>
            </w:r>
          </w:p>
        </w:tc>
      </w:tr>
      <w:tr w:rsidR="00A57767" w14:paraId="472BC7A3" w14:textId="77777777" w:rsidTr="00A5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C281BFD" w14:textId="77777777" w:rsidR="00A57767" w:rsidRDefault="00000000">
            <w:r>
              <w:t>LAT-055</w:t>
            </w:r>
          </w:p>
        </w:tc>
        <w:tc>
          <w:tcPr>
            <w:tcW w:w="3600" w:type="dxa"/>
          </w:tcPr>
          <w:p w14:paraId="19C6863D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Pagination No Skip/Duplicate</w:t>
            </w:r>
          </w:p>
        </w:tc>
        <w:tc>
          <w:tcPr>
            <w:tcW w:w="1008" w:type="dxa"/>
          </w:tcPr>
          <w:p w14:paraId="70189704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DC143C"/>
              </w:rPr>
              <w:t>FAIL</w:t>
            </w:r>
          </w:p>
        </w:tc>
        <w:tc>
          <w:tcPr>
            <w:tcW w:w="4896" w:type="dxa"/>
          </w:tcPr>
          <w:p w14:paraId="7A6671E1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Page 1: 5 ids, Page 2: 5 ids, overlap: 5</w:t>
            </w:r>
          </w:p>
        </w:tc>
      </w:tr>
      <w:tr w:rsidR="00A57767" w14:paraId="03DF580E" w14:textId="77777777" w:rsidTr="00A5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5969EA4" w14:textId="77777777" w:rsidR="00A57767" w:rsidRDefault="00000000">
            <w:r>
              <w:lastRenderedPageBreak/>
              <w:t>LAT-056</w:t>
            </w:r>
          </w:p>
        </w:tc>
        <w:tc>
          <w:tcPr>
            <w:tcW w:w="3600" w:type="dxa"/>
          </w:tcPr>
          <w:p w14:paraId="2E50DF08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Archived File Remains Traceable</w:t>
            </w:r>
          </w:p>
        </w:tc>
        <w:tc>
          <w:tcPr>
            <w:tcW w:w="1008" w:type="dxa"/>
          </w:tcPr>
          <w:p w14:paraId="6F890DA5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7DD67AD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retention_class: standard</w:t>
            </w:r>
          </w:p>
        </w:tc>
      </w:tr>
      <w:tr w:rsidR="00A57767" w14:paraId="2440DC6A" w14:textId="77777777" w:rsidTr="00A5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A41BC79" w14:textId="77777777" w:rsidR="00A57767" w:rsidRDefault="00000000">
            <w:r>
              <w:t>LAT-057</w:t>
            </w:r>
          </w:p>
        </w:tc>
        <w:tc>
          <w:tcPr>
            <w:tcW w:w="3600" w:type="dxa"/>
          </w:tcPr>
          <w:p w14:paraId="36E827F4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 Metadata Survives Deletion</w:t>
            </w:r>
          </w:p>
        </w:tc>
        <w:tc>
          <w:tcPr>
            <w:tcW w:w="1008" w:type="dxa"/>
          </w:tcPr>
          <w:p w14:paraId="035185C0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984BC83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DELETE audit: 405 (405=cannot delete)</w:t>
            </w:r>
          </w:p>
        </w:tc>
      </w:tr>
      <w:tr w:rsidR="00A57767" w14:paraId="1D48D1EE" w14:textId="77777777" w:rsidTr="00A5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7548B6C" w14:textId="77777777" w:rsidR="00A57767" w:rsidRDefault="00000000">
            <w:r>
              <w:t>LAT-058</w:t>
            </w:r>
          </w:p>
        </w:tc>
        <w:tc>
          <w:tcPr>
            <w:tcW w:w="3600" w:type="dxa"/>
          </w:tcPr>
          <w:p w14:paraId="3175A1ED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Retention Action Audited</w:t>
            </w:r>
          </w:p>
        </w:tc>
        <w:tc>
          <w:tcPr>
            <w:tcW w:w="1008" w:type="dxa"/>
          </w:tcPr>
          <w:p w14:paraId="08D1C5F6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2A41F11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Retention classes: {'standard'}</w:t>
            </w:r>
          </w:p>
        </w:tc>
      </w:tr>
      <w:tr w:rsidR="00A57767" w14:paraId="2B32E7FF" w14:textId="77777777" w:rsidTr="00A5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DAA4997" w14:textId="77777777" w:rsidR="00A57767" w:rsidRDefault="00000000">
            <w:r>
              <w:t>LAT-059</w:t>
            </w:r>
          </w:p>
        </w:tc>
        <w:tc>
          <w:tcPr>
            <w:tcW w:w="3600" w:type="dxa"/>
          </w:tcPr>
          <w:p w14:paraId="58D5ED30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Logs Require Authentication</w:t>
            </w:r>
          </w:p>
        </w:tc>
        <w:tc>
          <w:tcPr>
            <w:tcW w:w="1008" w:type="dxa"/>
          </w:tcPr>
          <w:p w14:paraId="21F92148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D7E8EA3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Unauth access: 401</w:t>
            </w:r>
          </w:p>
        </w:tc>
      </w:tr>
      <w:tr w:rsidR="00A57767" w14:paraId="543FE2AD" w14:textId="77777777" w:rsidTr="00A5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AFAE0F3" w14:textId="77777777" w:rsidR="00A57767" w:rsidRDefault="00000000">
            <w:r>
              <w:t>LAT-060</w:t>
            </w:r>
          </w:p>
        </w:tc>
        <w:tc>
          <w:tcPr>
            <w:tcW w:w="3600" w:type="dxa"/>
          </w:tcPr>
          <w:p w14:paraId="6594B6C6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Vendor Cannot View Other Vendor Logs</w:t>
            </w:r>
          </w:p>
        </w:tc>
        <w:tc>
          <w:tcPr>
            <w:tcW w:w="1008" w:type="dxa"/>
          </w:tcPr>
          <w:p w14:paraId="1534A45F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1F928D35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Vendor sees 50 entries, other vendor entries: 0</w:t>
            </w:r>
          </w:p>
        </w:tc>
      </w:tr>
      <w:tr w:rsidR="00A57767" w14:paraId="1DC8CEF4" w14:textId="77777777" w:rsidTr="00A5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1E7D812" w14:textId="77777777" w:rsidR="00A57767" w:rsidRDefault="00000000">
            <w:r>
              <w:t>LAT-061</w:t>
            </w:r>
          </w:p>
        </w:tc>
        <w:tc>
          <w:tcPr>
            <w:tcW w:w="3600" w:type="dxa"/>
          </w:tcPr>
          <w:p w14:paraId="2659007C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Cannot View Other Buyer Logs</w:t>
            </w:r>
          </w:p>
        </w:tc>
        <w:tc>
          <w:tcPr>
            <w:tcW w:w="1008" w:type="dxa"/>
          </w:tcPr>
          <w:p w14:paraId="3F7455A3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D0617B8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sees 6 entries (scoped)</w:t>
            </w:r>
          </w:p>
        </w:tc>
      </w:tr>
      <w:tr w:rsidR="00A57767" w14:paraId="7992AFF0" w14:textId="77777777" w:rsidTr="00A5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BB829B4" w14:textId="77777777" w:rsidR="00A57767" w:rsidRDefault="00000000">
            <w:r>
              <w:t>LAT-062</w:t>
            </w:r>
          </w:p>
        </w:tc>
        <w:tc>
          <w:tcPr>
            <w:tcW w:w="3600" w:type="dxa"/>
          </w:tcPr>
          <w:p w14:paraId="2324A7AC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Vendor Cannot View Buyer Logs</w:t>
            </w:r>
          </w:p>
        </w:tc>
        <w:tc>
          <w:tcPr>
            <w:tcW w:w="1008" w:type="dxa"/>
          </w:tcPr>
          <w:p w14:paraId="50413DB0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71E8585C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Buyer-module entries visible to vendor: 0</w:t>
            </w:r>
          </w:p>
        </w:tc>
      </w:tr>
      <w:tr w:rsidR="00A57767" w14:paraId="36D22FC8" w14:textId="77777777" w:rsidTr="00A5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B748765" w14:textId="77777777" w:rsidR="00A57767" w:rsidRDefault="00000000">
            <w:r>
              <w:t>LAT-063</w:t>
            </w:r>
          </w:p>
        </w:tc>
        <w:tc>
          <w:tcPr>
            <w:tcW w:w="3600" w:type="dxa"/>
          </w:tcPr>
          <w:p w14:paraId="107AF540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Cannot View Vendor CSV Logs</w:t>
            </w:r>
          </w:p>
        </w:tc>
        <w:tc>
          <w:tcPr>
            <w:tcW w:w="1008" w:type="dxa"/>
          </w:tcPr>
          <w:p w14:paraId="581F5DA2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DC143C"/>
              </w:rPr>
              <w:t>FAIL</w:t>
            </w:r>
          </w:p>
        </w:tc>
        <w:tc>
          <w:tcPr>
            <w:tcW w:w="4896" w:type="dxa"/>
          </w:tcPr>
          <w:p w14:paraId="4657F155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sees 15 vendor export notifications</w:t>
            </w:r>
          </w:p>
        </w:tc>
      </w:tr>
      <w:tr w:rsidR="00A57767" w14:paraId="77823A48" w14:textId="77777777" w:rsidTr="00A5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87FE6B2" w14:textId="77777777" w:rsidR="00A57767" w:rsidRDefault="00000000">
            <w:r>
              <w:t>LAT-064</w:t>
            </w:r>
          </w:p>
        </w:tc>
        <w:tc>
          <w:tcPr>
            <w:tcW w:w="3600" w:type="dxa"/>
          </w:tcPr>
          <w:p w14:paraId="1DC208BE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Raw API Keys Not Logged</w:t>
            </w:r>
          </w:p>
        </w:tc>
        <w:tc>
          <w:tcPr>
            <w:tcW w:w="1008" w:type="dxa"/>
          </w:tcPr>
          <w:p w14:paraId="37D61ED7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2C69F254" w14:textId="77777777" w:rsidR="00A5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Secrets in audit: False, Passwords in audit: False</w:t>
            </w:r>
          </w:p>
        </w:tc>
      </w:tr>
      <w:tr w:rsidR="00A57767" w14:paraId="3BDF33B3" w14:textId="77777777" w:rsidTr="00A5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A02DE15" w14:textId="77777777" w:rsidR="00A57767" w:rsidRDefault="00000000">
            <w:r>
              <w:t>LAT-065</w:t>
            </w:r>
          </w:p>
        </w:tc>
        <w:tc>
          <w:tcPr>
            <w:tcW w:w="3600" w:type="dxa"/>
          </w:tcPr>
          <w:p w14:paraId="3B0EA445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 No Tenant Data Leak</w:t>
            </w:r>
          </w:p>
        </w:tc>
        <w:tc>
          <w:tcPr>
            <w:tcW w:w="1008" w:type="dxa"/>
          </w:tcPr>
          <w:p w14:paraId="3BC0C056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</w:rPr>
              <w:t>PASS</w:t>
            </w:r>
          </w:p>
        </w:tc>
        <w:tc>
          <w:tcPr>
            <w:tcW w:w="4896" w:type="dxa"/>
          </w:tcPr>
          <w:p w14:paraId="6C9F71D7" w14:textId="77777777" w:rsidR="00A5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 response safe: True</w:t>
            </w:r>
          </w:p>
        </w:tc>
      </w:tr>
    </w:tbl>
    <w:p w14:paraId="7CCF37C2" w14:textId="77777777" w:rsidR="00A57767" w:rsidRDefault="00A57767"/>
    <w:p w14:paraId="349B1699" w14:textId="77777777" w:rsidR="00A57767" w:rsidRDefault="00000000">
      <w:pPr>
        <w:pStyle w:val="Heading1"/>
      </w:pPr>
      <w:r>
        <w:t>5. Recommendations</w:t>
      </w:r>
    </w:p>
    <w:p w14:paraId="3CBEAEA5" w14:textId="77777777" w:rsidR="00A57767" w:rsidRDefault="00000000">
      <w:pPr>
        <w:pStyle w:val="Heading2"/>
      </w:pPr>
      <w:r>
        <w:t>Audit System Strengths</w:t>
      </w:r>
    </w:p>
    <w:p w14:paraId="7A3EB938" w14:textId="77777777" w:rsidR="00A57767" w:rsidRDefault="00000000">
      <w:pPr>
        <w:pStyle w:val="ListBullet"/>
      </w:pPr>
      <w:r>
        <w:t>Audit log is fully immutable (no POST/PATCH/DELETE allowed)</w:t>
      </w:r>
    </w:p>
    <w:p w14:paraId="53548BE9" w14:textId="77777777" w:rsidR="00A57767" w:rsidRDefault="00000000">
      <w:pPr>
        <w:pStyle w:val="ListBullet"/>
      </w:pPr>
      <w:r>
        <w:t>All entries have actor_reference, company_scope, source_module, and timestamps</w:t>
      </w:r>
    </w:p>
    <w:p w14:paraId="6D883924" w14:textId="77777777" w:rsidR="00A57767" w:rsidRDefault="00000000">
      <w:pPr>
        <w:pStyle w:val="ListBullet"/>
      </w:pPr>
      <w:r>
        <w:t>Event descriptions include detailed JSON with old/new values for changes</w:t>
      </w:r>
    </w:p>
    <w:p w14:paraId="1E050F91" w14:textId="77777777" w:rsidR="00A57767" w:rsidRDefault="00000000">
      <w:pPr>
        <w:pStyle w:val="ListBullet"/>
      </w:pPr>
      <w:r>
        <w:t>Approval status and reason tracking in event descriptions</w:t>
      </w:r>
    </w:p>
    <w:p w14:paraId="43330052" w14:textId="77777777" w:rsidR="00A57767" w:rsidRDefault="00000000">
      <w:pPr>
        <w:pStyle w:val="ListBullet"/>
      </w:pPr>
      <w:r>
        <w:t>Retention class and redaction class fields support compliance</w:t>
      </w:r>
    </w:p>
    <w:p w14:paraId="16A0310B" w14:textId="77777777" w:rsidR="00A57767" w:rsidRDefault="00000000">
      <w:pPr>
        <w:pStyle w:val="ListBullet"/>
      </w:pPr>
      <w:r>
        <w:t>Authentication required for all audit access</w:t>
      </w:r>
    </w:p>
    <w:p w14:paraId="1A863203" w14:textId="77777777" w:rsidR="00A57767" w:rsidRDefault="00000000">
      <w:pPr>
        <w:pStyle w:val="Heading2"/>
      </w:pPr>
      <w:r>
        <w:t>Areas for Improvement</w:t>
      </w:r>
    </w:p>
    <w:p w14:paraId="29396DB7" w14:textId="77777777" w:rsidR="00A57767" w:rsidRDefault="00000000">
      <w:pPr>
        <w:pStyle w:val="ListBullet"/>
      </w:pPr>
      <w:r>
        <w:t>Vendor A can see all vendor-scoped audit entries (should be isolated to own company only)</w:t>
      </w:r>
    </w:p>
    <w:p w14:paraId="1B32CA0B" w14:textId="77777777" w:rsidR="00A57767" w:rsidRDefault="00000000">
      <w:pPr>
        <w:pStyle w:val="ListBullet"/>
      </w:pPr>
      <w:r>
        <w:t>Buyer can access audit logs (should be restricted or scoped more tightly)</w:t>
      </w:r>
    </w:p>
    <w:p w14:paraId="067DC331" w14:textId="77777777" w:rsidR="00A57767" w:rsidRDefault="00000000">
      <w:pPr>
        <w:pStyle w:val="ListBullet"/>
      </w:pPr>
      <w:r>
        <w:t>No file-specific tracking endpoint (file-tracking/, import-batches/, export-batches/ return 404)</w:t>
      </w:r>
    </w:p>
    <w:p w14:paraId="21B5F54F" w14:textId="77777777" w:rsidR="00A57767" w:rsidRDefault="00000000">
      <w:pPr>
        <w:pStyle w:val="ListBullet"/>
      </w:pPr>
      <w:r>
        <w:t>Return export batch not tracked in notifications (no return-specific notification events)</w:t>
      </w:r>
    </w:p>
    <w:p w14:paraId="5C90AE9D" w14:textId="77777777" w:rsidR="00A57767" w:rsidRDefault="00000000">
      <w:pPr>
        <w:pStyle w:val="ListBullet"/>
      </w:pPr>
      <w:r>
        <w:t>Shipping/return import logs return 500 (server error)</w:t>
      </w:r>
    </w:p>
    <w:p w14:paraId="3587B1D9" w14:textId="77777777" w:rsidR="00A57767" w:rsidRDefault="00A57767"/>
    <w:p w14:paraId="31BEB27E" w14:textId="72EC88F9" w:rsidR="00A57767" w:rsidRDefault="00000000">
      <w:pPr>
        <w:jc w:val="center"/>
      </w:pPr>
      <w:r>
        <w:rPr>
          <w:b/>
          <w:sz w:val="20"/>
        </w:rPr>
        <w:t>--- End of Report ---</w:t>
      </w:r>
      <w:r>
        <w:rPr>
          <w:b/>
          <w:sz w:val="20"/>
        </w:rPr>
        <w:br/>
      </w:r>
      <w:r>
        <w:rPr>
          <w:sz w:val="16"/>
        </w:rPr>
        <w:br/>
        <w:t>Test Target: https://testnew.cixci.com/api/v1</w:t>
      </w:r>
      <w:r>
        <w:rPr>
          <w:sz w:val="16"/>
        </w:rPr>
        <w:br/>
      </w:r>
      <w:r>
        <w:rPr>
          <w:sz w:val="16"/>
        </w:rPr>
        <w:lastRenderedPageBreak/>
        <w:t>Total: 65 tests | LAT-001 to LAT-065</w:t>
      </w:r>
      <w:r>
        <w:rPr>
          <w:sz w:val="16"/>
        </w:rPr>
        <w:br/>
      </w:r>
    </w:p>
    <w:sectPr w:rsidR="00A577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5650600">
    <w:abstractNumId w:val="8"/>
  </w:num>
  <w:num w:numId="2" w16cid:durableId="1080981510">
    <w:abstractNumId w:val="6"/>
  </w:num>
  <w:num w:numId="3" w16cid:durableId="443428771">
    <w:abstractNumId w:val="5"/>
  </w:num>
  <w:num w:numId="4" w16cid:durableId="966743999">
    <w:abstractNumId w:val="4"/>
  </w:num>
  <w:num w:numId="5" w16cid:durableId="563758313">
    <w:abstractNumId w:val="7"/>
  </w:num>
  <w:num w:numId="6" w16cid:durableId="1398744436">
    <w:abstractNumId w:val="3"/>
  </w:num>
  <w:num w:numId="7" w16cid:durableId="1531184606">
    <w:abstractNumId w:val="2"/>
  </w:num>
  <w:num w:numId="8" w16cid:durableId="1600528271">
    <w:abstractNumId w:val="1"/>
  </w:num>
  <w:num w:numId="9" w16cid:durableId="1120301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1483"/>
    <w:rsid w:val="0069286C"/>
    <w:rsid w:val="00A577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AF99D6"/>
  <w14:defaultImageDpi w14:val="300"/>
  <w15:docId w15:val="{905B142C-6233-4B3A-8E9F-3B295661F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1227</Words>
  <Characters>7000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Soumyajit Khan</cp:lastModifiedBy>
  <cp:revision>2</cp:revision>
  <dcterms:created xsi:type="dcterms:W3CDTF">2013-12-23T23:15:00Z</dcterms:created>
  <dcterms:modified xsi:type="dcterms:W3CDTF">2026-08-27T20:04:00Z</dcterms:modified>
  <cp:category/>
</cp:coreProperties>
</file>