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DD06" w14:textId="77777777" w:rsidR="007D1831" w:rsidRDefault="00000000">
      <w:pPr>
        <w:pStyle w:val="Title"/>
        <w:jc w:val="center"/>
      </w:pPr>
      <w:r>
        <w:t>CIXCI Platform - All Failed Tests Re-Verification Report</w:t>
      </w:r>
    </w:p>
    <w:p w14:paraId="487F274A" w14:textId="77777777" w:rsidR="007D1831" w:rsidRDefault="00000000">
      <w:pPr>
        <w:jc w:val="center"/>
      </w:pPr>
      <w:r>
        <w:rPr>
          <w:sz w:val="20"/>
        </w:rPr>
        <w:t>Generated: September 02, 2026 at 23:43</w:t>
      </w:r>
      <w:r>
        <w:rPr>
          <w:sz w:val="20"/>
        </w:rPr>
        <w:br/>
        <w:t>Target: https://testnew.cixci.com/api/v1</w:t>
      </w:r>
      <w:r>
        <w:rPr>
          <w:sz w:val="20"/>
        </w:rPr>
        <w:br/>
        <w:t>Scope: All 7 Modules | 696 Total Tests</w:t>
      </w:r>
      <w:r>
        <w:rPr>
          <w:sz w:val="20"/>
        </w:rPr>
        <w:br/>
      </w:r>
    </w:p>
    <w:p w14:paraId="51132251" w14:textId="77777777" w:rsidR="007D1831" w:rsidRDefault="007D1831"/>
    <w:p w14:paraId="66184E7F" w14:textId="77777777" w:rsidR="007D1831" w:rsidRDefault="00000000">
      <w:pPr>
        <w:pStyle w:val="Heading1"/>
      </w:pPr>
      <w:r>
        <w:t>1. Executive Summary</w:t>
      </w:r>
    </w:p>
    <w:p w14:paraId="4D884C81" w14:textId="77777777" w:rsidR="007D1831" w:rsidRDefault="00000000">
      <w:r>
        <w:rPr>
          <w:b/>
        </w:rPr>
        <w:t xml:space="preserve">Grand Total Tests Across All Modules: </w:t>
      </w:r>
      <w:r>
        <w:t>696</w:t>
      </w:r>
      <w:r>
        <w:br/>
      </w:r>
      <w:r>
        <w:rPr>
          <w:b/>
        </w:rPr>
        <w:t xml:space="preserve">Overall Pass: </w:t>
      </w:r>
      <w:r>
        <w:rPr>
          <w:color w:val="228B22"/>
        </w:rPr>
        <w:t>607</w:t>
      </w:r>
      <w:r>
        <w:rPr>
          <w:b/>
        </w:rPr>
        <w:t xml:space="preserve"> | Overall Fail: </w:t>
      </w:r>
      <w:r>
        <w:rPr>
          <w:color w:val="DC143C"/>
        </w:rPr>
        <w:t>70</w:t>
      </w:r>
      <w:r>
        <w:t xml:space="preserve"> | Pass Rate: 87.2%</w:t>
      </w:r>
      <w:r>
        <w:br/>
      </w:r>
    </w:p>
    <w:p w14:paraId="00EBE010" w14:textId="77777777" w:rsidR="007D1831" w:rsidRDefault="007D1831"/>
    <w:p w14:paraId="73FF6834" w14:textId="77777777" w:rsidR="007D1831" w:rsidRDefault="00000000">
      <w:r>
        <w:rPr>
          <w:b/>
          <w:sz w:val="24"/>
        </w:rPr>
        <w:t>Failed Tests Re-Verification:</w:t>
      </w:r>
      <w:r>
        <w:rPr>
          <w:b/>
          <w:sz w:val="24"/>
        </w:rPr>
        <w:br/>
      </w:r>
      <w:r>
        <w:rPr>
          <w:b/>
        </w:rPr>
        <w:t xml:space="preserve">Total Re-checked: </w:t>
      </w:r>
      <w:r>
        <w:t>67</w:t>
      </w:r>
      <w:r>
        <w:br/>
      </w:r>
      <w:r>
        <w:rPr>
          <w:b/>
        </w:rPr>
        <w:t xml:space="preserve">Now Passing: </w:t>
      </w:r>
      <w:r>
        <w:rPr>
          <w:color w:val="228B22"/>
        </w:rPr>
        <w:t>57</w:t>
      </w:r>
      <w:r>
        <w:rPr>
          <w:b/>
        </w:rPr>
        <w:t xml:space="preserve"> | Still Failing: </w:t>
      </w:r>
      <w:r>
        <w:rPr>
          <w:color w:val="DC143C"/>
        </w:rPr>
        <w:t>10</w:t>
      </w:r>
    </w:p>
    <w:p w14:paraId="284D7B0B" w14:textId="77777777" w:rsidR="007D1831" w:rsidRDefault="007D1831"/>
    <w:p w14:paraId="3F762672" w14:textId="77777777" w:rsidR="007D1831" w:rsidRDefault="00000000">
      <w:pPr>
        <w:pStyle w:val="Heading1"/>
      </w:pPr>
      <w:r>
        <w:t>2. Module-wise Test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D1831" w14:paraId="688569FE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ADA7E6" w14:textId="77777777" w:rsidR="007D1831" w:rsidRDefault="00000000">
            <w:r>
              <w:t>Module</w:t>
            </w:r>
          </w:p>
        </w:tc>
        <w:tc>
          <w:tcPr>
            <w:tcW w:w="1728" w:type="dxa"/>
          </w:tcPr>
          <w:p w14:paraId="4B0EFD25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728" w:type="dxa"/>
          </w:tcPr>
          <w:p w14:paraId="19123F13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</w:tcPr>
          <w:p w14:paraId="6C0A6C14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66E13399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%</w:t>
            </w:r>
          </w:p>
        </w:tc>
      </w:tr>
      <w:tr w:rsidR="007D1831" w14:paraId="6C82898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402750" w14:textId="77777777" w:rsidR="007D1831" w:rsidRDefault="00000000">
            <w:r>
              <w:t>MPA (Master Product Admin)</w:t>
            </w:r>
          </w:p>
        </w:tc>
        <w:tc>
          <w:tcPr>
            <w:tcW w:w="1728" w:type="dxa"/>
          </w:tcPr>
          <w:p w14:paraId="7531136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1728" w:type="dxa"/>
          </w:tcPr>
          <w:p w14:paraId="76C36E5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1728" w:type="dxa"/>
          </w:tcPr>
          <w:p w14:paraId="426C60A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52C50CA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79.3%</w:t>
            </w:r>
          </w:p>
        </w:tc>
      </w:tr>
      <w:tr w:rsidR="007D1831" w14:paraId="5B53374F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E1EDDB" w14:textId="77777777" w:rsidR="007D1831" w:rsidRDefault="00000000">
            <w:r>
              <w:t>API (API Integration)</w:t>
            </w:r>
          </w:p>
        </w:tc>
        <w:tc>
          <w:tcPr>
            <w:tcW w:w="1728" w:type="dxa"/>
          </w:tcPr>
          <w:p w14:paraId="046EDC3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1728" w:type="dxa"/>
          </w:tcPr>
          <w:p w14:paraId="2C03659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</w:tcPr>
          <w:p w14:paraId="195D983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36A4621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67.8%</w:t>
            </w:r>
          </w:p>
        </w:tc>
      </w:tr>
      <w:tr w:rsidR="007D1831" w14:paraId="0AD73AA1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7DCBAF" w14:textId="77777777" w:rsidR="007D1831" w:rsidRDefault="00000000">
            <w:r>
              <w:t>MED (Media &amp; Assets)</w:t>
            </w:r>
          </w:p>
        </w:tc>
        <w:tc>
          <w:tcPr>
            <w:tcW w:w="1728" w:type="dxa"/>
          </w:tcPr>
          <w:p w14:paraId="4EFBC75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1728" w:type="dxa"/>
          </w:tcPr>
          <w:p w14:paraId="2C1A915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1728" w:type="dxa"/>
          </w:tcPr>
          <w:p w14:paraId="1245CC4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ABAC9A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72.8%</w:t>
            </w:r>
          </w:p>
        </w:tc>
      </w:tr>
      <w:tr w:rsidR="007D1831" w14:paraId="593411AE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F0EAFB" w14:textId="77777777" w:rsidR="007D1831" w:rsidRDefault="00000000">
            <w:r>
              <w:t>PRC (Pricing)</w:t>
            </w:r>
          </w:p>
        </w:tc>
        <w:tc>
          <w:tcPr>
            <w:tcW w:w="1728" w:type="dxa"/>
          </w:tcPr>
          <w:p w14:paraId="1E739DB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1728" w:type="dxa"/>
          </w:tcPr>
          <w:p w14:paraId="54772D8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1728" w:type="dxa"/>
          </w:tcPr>
          <w:p w14:paraId="7B1B8EE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28" w:type="dxa"/>
          </w:tcPr>
          <w:p w14:paraId="6B4535F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90.3%</w:t>
            </w:r>
          </w:p>
        </w:tc>
      </w:tr>
      <w:tr w:rsidR="007D1831" w14:paraId="795636B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972F08" w14:textId="77777777" w:rsidR="007D1831" w:rsidRDefault="00000000">
            <w:r>
              <w:t>BPE/WHK (Buyer Product Experience &amp; Webhooks)</w:t>
            </w:r>
          </w:p>
        </w:tc>
        <w:tc>
          <w:tcPr>
            <w:tcW w:w="1728" w:type="dxa"/>
          </w:tcPr>
          <w:p w14:paraId="6BF4122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728" w:type="dxa"/>
          </w:tcPr>
          <w:p w14:paraId="0D6A6B7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113</w:t>
            </w:r>
          </w:p>
        </w:tc>
        <w:tc>
          <w:tcPr>
            <w:tcW w:w="1728" w:type="dxa"/>
          </w:tcPr>
          <w:p w14:paraId="46A99EB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28" w:type="dxa"/>
          </w:tcPr>
          <w:p w14:paraId="743A3D7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94.2%</w:t>
            </w:r>
          </w:p>
        </w:tc>
      </w:tr>
      <w:tr w:rsidR="007D1831" w14:paraId="73B0FF57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7E9F0A" w14:textId="77777777" w:rsidR="007D1831" w:rsidRDefault="00000000">
            <w:r>
              <w:t>VOE/VRE/VSI (Order-Shipping-Return)</w:t>
            </w:r>
          </w:p>
        </w:tc>
        <w:tc>
          <w:tcPr>
            <w:tcW w:w="1728" w:type="dxa"/>
          </w:tcPr>
          <w:p w14:paraId="43A82D4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217</w:t>
            </w:r>
          </w:p>
        </w:tc>
        <w:tc>
          <w:tcPr>
            <w:tcW w:w="1728" w:type="dxa"/>
          </w:tcPr>
          <w:p w14:paraId="25DD02B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203</w:t>
            </w:r>
          </w:p>
        </w:tc>
        <w:tc>
          <w:tcPr>
            <w:tcW w:w="1728" w:type="dxa"/>
          </w:tcPr>
          <w:p w14:paraId="2ABEC44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728" w:type="dxa"/>
          </w:tcPr>
          <w:p w14:paraId="737BE94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93.5%</w:t>
            </w:r>
          </w:p>
        </w:tc>
      </w:tr>
      <w:tr w:rsidR="007D1831" w14:paraId="0DE058B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408F6F" w14:textId="77777777" w:rsidR="007D1831" w:rsidRDefault="00000000">
            <w:r>
              <w:t xml:space="preserve">LAT (Logs &amp; </w:t>
            </w:r>
            <w:r>
              <w:lastRenderedPageBreak/>
              <w:t>Audit File Tracking)</w:t>
            </w:r>
          </w:p>
        </w:tc>
        <w:tc>
          <w:tcPr>
            <w:tcW w:w="1728" w:type="dxa"/>
          </w:tcPr>
          <w:p w14:paraId="0FCB85A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65</w:t>
            </w:r>
          </w:p>
        </w:tc>
        <w:tc>
          <w:tcPr>
            <w:tcW w:w="1728" w:type="dxa"/>
          </w:tcPr>
          <w:p w14:paraId="0DD2C92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  <w:tc>
          <w:tcPr>
            <w:tcW w:w="1728" w:type="dxa"/>
          </w:tcPr>
          <w:p w14:paraId="6A7AEE0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090B344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95.4%</w:t>
            </w:r>
          </w:p>
        </w:tc>
      </w:tr>
      <w:tr w:rsidR="007D1831" w14:paraId="5A47C8FF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B71ED1" w14:textId="77777777" w:rsidR="007D1831" w:rsidRDefault="00000000">
            <w:r>
              <w:t>TOTAL</w:t>
            </w:r>
          </w:p>
        </w:tc>
        <w:tc>
          <w:tcPr>
            <w:tcW w:w="1728" w:type="dxa"/>
          </w:tcPr>
          <w:p w14:paraId="762631A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696</w:t>
            </w:r>
          </w:p>
        </w:tc>
        <w:tc>
          <w:tcPr>
            <w:tcW w:w="1728" w:type="dxa"/>
          </w:tcPr>
          <w:p w14:paraId="324CE6D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607</w:t>
            </w:r>
          </w:p>
        </w:tc>
        <w:tc>
          <w:tcPr>
            <w:tcW w:w="1728" w:type="dxa"/>
          </w:tcPr>
          <w:p w14:paraId="4B41492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70</w:t>
            </w:r>
          </w:p>
        </w:tc>
        <w:tc>
          <w:tcPr>
            <w:tcW w:w="1728" w:type="dxa"/>
          </w:tcPr>
          <w:p w14:paraId="229F749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87.2%</w:t>
            </w:r>
          </w:p>
        </w:tc>
      </w:tr>
    </w:tbl>
    <w:p w14:paraId="0EF6D52D" w14:textId="77777777" w:rsidR="007D1831" w:rsidRDefault="007D1831"/>
    <w:p w14:paraId="2E5CE076" w14:textId="77777777" w:rsidR="007D1831" w:rsidRDefault="00000000">
      <w:pPr>
        <w:pStyle w:val="Heading1"/>
      </w:pPr>
      <w:r>
        <w:t>3. Confirmed Failures (Still Failing After Re-check)</w:t>
      </w:r>
    </w:p>
    <w:p w14:paraId="3C1BE2CA" w14:textId="77777777" w:rsidR="007D1831" w:rsidRDefault="00000000">
      <w:pPr>
        <w:pStyle w:val="Heading2"/>
      </w:pPr>
      <w:r>
        <w:t>CRITICAL Severity (2 issues)</w:t>
      </w:r>
    </w:p>
    <w:p w14:paraId="14D823A5" w14:textId="77777777" w:rsidR="007D1831" w:rsidRDefault="00000000">
      <w:r>
        <w:rPr>
          <w:b/>
          <w:color w:val="DC143C"/>
        </w:rPr>
        <w:t xml:space="preserve">[CRITICAL] MED-073: </w:t>
      </w:r>
      <w:r>
        <w:rPr>
          <w:b/>
        </w:rPr>
        <w:t>Buyer cannot delete media</w:t>
      </w:r>
      <w:r>
        <w:rPr>
          <w:b/>
        </w:rPr>
        <w:br/>
      </w:r>
      <w:r>
        <w:rPr>
          <w:sz w:val="18"/>
        </w:rPr>
        <w:t xml:space="preserve">  Module: MED</w:t>
      </w:r>
      <w:r>
        <w:rPr>
          <w:sz w:val="18"/>
        </w:rPr>
        <w:br/>
        <w:t xml:space="preserve">  Issue: No assets</w:t>
      </w:r>
      <w:r>
        <w:rPr>
          <w:sz w:val="18"/>
        </w:rPr>
        <w:br/>
      </w:r>
    </w:p>
    <w:p w14:paraId="42DC36A0" w14:textId="77777777" w:rsidR="007D1831" w:rsidRDefault="00000000">
      <w:r>
        <w:rPr>
          <w:b/>
          <w:color w:val="DC143C"/>
        </w:rPr>
        <w:t xml:space="preserve">[CRITICAL] VRE-056: </w:t>
      </w:r>
      <w:r>
        <w:rPr>
          <w:b/>
        </w:rPr>
        <w:t>Refund not alterable</w:t>
      </w:r>
      <w:r>
        <w:rPr>
          <w:b/>
        </w:rPr>
        <w:br/>
      </w:r>
      <w:r>
        <w:rPr>
          <w:sz w:val="18"/>
        </w:rPr>
        <w:t xml:space="preserve">  Module: VOE/VRE/VSI</w:t>
      </w:r>
      <w:r>
        <w:rPr>
          <w:sz w:val="18"/>
        </w:rPr>
        <w:br/>
        <w:t xml:space="preserve">  Issue: Refund: None -&gt; 99999.9900</w:t>
      </w:r>
      <w:r>
        <w:rPr>
          <w:sz w:val="18"/>
        </w:rPr>
        <w:br/>
      </w:r>
    </w:p>
    <w:p w14:paraId="15286F1F" w14:textId="77777777" w:rsidR="007D1831" w:rsidRDefault="00000000">
      <w:pPr>
        <w:pStyle w:val="Heading2"/>
      </w:pPr>
      <w:r>
        <w:t>HIGH Severity (2 issues)</w:t>
      </w:r>
    </w:p>
    <w:p w14:paraId="4B3BA751" w14:textId="77777777" w:rsidR="007D1831" w:rsidRDefault="00000000">
      <w:r>
        <w:rPr>
          <w:b/>
          <w:color w:val="FF4500"/>
        </w:rPr>
        <w:t xml:space="preserve">[HIGH] </w:t>
      </w:r>
      <w:r>
        <w:rPr>
          <w:b/>
          <w:color w:val="DC143C"/>
        </w:rPr>
        <w:t xml:space="preserve">BPE-079: </w:t>
      </w:r>
      <w:r>
        <w:rPr>
          <w:b/>
        </w:rPr>
        <w:t>Vendor sees all notifications</w:t>
      </w:r>
      <w:r>
        <w:rPr>
          <w:b/>
        </w:rPr>
        <w:br/>
      </w:r>
      <w:r>
        <w:rPr>
          <w:sz w:val="18"/>
        </w:rPr>
        <w:t xml:space="preserve">  Module: BPE/WHK</w:t>
      </w:r>
      <w:r>
        <w:rPr>
          <w:sz w:val="18"/>
        </w:rPr>
        <w:br/>
        <w:t xml:space="preserve">  Issue: Vendor sees 15 notifications</w:t>
      </w:r>
      <w:r>
        <w:rPr>
          <w:sz w:val="18"/>
        </w:rPr>
        <w:br/>
      </w:r>
    </w:p>
    <w:p w14:paraId="4A8EAAF6" w14:textId="77777777" w:rsidR="007D1831" w:rsidRDefault="00000000">
      <w:r>
        <w:rPr>
          <w:b/>
          <w:color w:val="FF4500"/>
        </w:rPr>
        <w:t xml:space="preserve">[HIGH] </w:t>
      </w:r>
      <w:r>
        <w:rPr>
          <w:b/>
          <w:color w:val="DC143C"/>
        </w:rPr>
        <w:t xml:space="preserve">LAT-055: </w:t>
      </w:r>
      <w:r>
        <w:rPr>
          <w:b/>
        </w:rPr>
        <w:t>Audit pagination duplicates</w:t>
      </w:r>
      <w:r>
        <w:rPr>
          <w:b/>
        </w:rPr>
        <w:br/>
      </w:r>
      <w:r>
        <w:rPr>
          <w:sz w:val="18"/>
        </w:rPr>
        <w:t xml:space="preserve">  Module: LAT</w:t>
      </w:r>
      <w:r>
        <w:rPr>
          <w:sz w:val="18"/>
        </w:rPr>
        <w:br/>
        <w:t xml:space="preserve">  Issue: p1=5, p2=5, overlap=5</w:t>
      </w:r>
      <w:r>
        <w:rPr>
          <w:sz w:val="18"/>
        </w:rPr>
        <w:br/>
      </w:r>
    </w:p>
    <w:p w14:paraId="5E4185B8" w14:textId="77777777" w:rsidR="007D1831" w:rsidRDefault="00000000">
      <w:pPr>
        <w:pStyle w:val="Heading2"/>
      </w:pPr>
      <w:r>
        <w:t>MEDIUM Severity (6 issues)</w:t>
      </w:r>
    </w:p>
    <w:p w14:paraId="12B3C255" w14:textId="77777777" w:rsidR="007D1831" w:rsidRDefault="00000000">
      <w:r>
        <w:rPr>
          <w:b/>
          <w:color w:val="FFA500"/>
        </w:rPr>
        <w:t xml:space="preserve">[MEDIUM] </w:t>
      </w:r>
      <w:r>
        <w:rPr>
          <w:b/>
          <w:color w:val="DC143C"/>
        </w:rPr>
        <w:t xml:space="preserve">MPA-055: </w:t>
      </w:r>
      <w:r>
        <w:rPr>
          <w:b/>
        </w:rPr>
        <w:t>Inactive return address validation</w:t>
      </w:r>
      <w:r>
        <w:rPr>
          <w:b/>
        </w:rPr>
        <w:br/>
      </w:r>
      <w:r>
        <w:rPr>
          <w:sz w:val="18"/>
        </w:rPr>
        <w:t xml:space="preserve">  Module: MPA</w:t>
      </w:r>
      <w:r>
        <w:rPr>
          <w:sz w:val="18"/>
        </w:rPr>
        <w:br/>
        <w:t xml:space="preserve">  Issue: No return policy endpoint in API</w:t>
      </w:r>
      <w:r>
        <w:rPr>
          <w:sz w:val="18"/>
        </w:rPr>
        <w:br/>
      </w:r>
    </w:p>
    <w:p w14:paraId="1532EC3B" w14:textId="77777777" w:rsidR="007D1831" w:rsidRDefault="00000000">
      <w:r>
        <w:rPr>
          <w:b/>
          <w:color w:val="FFA500"/>
        </w:rPr>
        <w:t xml:space="preserve">[MEDIUM] </w:t>
      </w:r>
      <w:r>
        <w:rPr>
          <w:b/>
          <w:color w:val="DC143C"/>
        </w:rPr>
        <w:t xml:space="preserve">MPA-056: </w:t>
      </w:r>
      <w:r>
        <w:rPr>
          <w:b/>
        </w:rPr>
        <w:t>Special return handling approval</w:t>
      </w:r>
      <w:r>
        <w:rPr>
          <w:b/>
        </w:rPr>
        <w:br/>
      </w:r>
      <w:r>
        <w:rPr>
          <w:sz w:val="18"/>
        </w:rPr>
        <w:t xml:space="preserve">  Module: MPA</w:t>
      </w:r>
      <w:r>
        <w:rPr>
          <w:sz w:val="18"/>
        </w:rPr>
        <w:br/>
        <w:t xml:space="preserve">  Issue: No return handling workflow exposed in API</w:t>
      </w:r>
      <w:r>
        <w:rPr>
          <w:sz w:val="18"/>
        </w:rPr>
        <w:br/>
      </w:r>
    </w:p>
    <w:p w14:paraId="5D9D537F" w14:textId="77777777" w:rsidR="007D1831" w:rsidRDefault="00000000">
      <w:r>
        <w:rPr>
          <w:b/>
          <w:color w:val="FFA500"/>
        </w:rPr>
        <w:t xml:space="preserve">[MEDIUM] </w:t>
      </w:r>
      <w:r>
        <w:rPr>
          <w:b/>
          <w:color w:val="DC143C"/>
        </w:rPr>
        <w:t xml:space="preserve">MPA-068: </w:t>
      </w:r>
      <w:r>
        <w:rPr>
          <w:b/>
        </w:rPr>
        <w:t>Active to EOL transition</w:t>
      </w:r>
      <w:r>
        <w:rPr>
          <w:b/>
        </w:rPr>
        <w:br/>
      </w:r>
      <w:r>
        <w:rPr>
          <w:sz w:val="18"/>
        </w:rPr>
        <w:t xml:space="preserve">  Module: MPA</w:t>
      </w:r>
      <w:r>
        <w:rPr>
          <w:sz w:val="18"/>
        </w:rPr>
        <w:br/>
        <w:t xml:space="preserve">  Issue: Create: 400</w:t>
      </w:r>
      <w:r>
        <w:rPr>
          <w:sz w:val="18"/>
        </w:rPr>
        <w:br/>
      </w:r>
    </w:p>
    <w:p w14:paraId="77991496" w14:textId="77777777" w:rsidR="007D1831" w:rsidRDefault="00000000">
      <w:r>
        <w:rPr>
          <w:b/>
          <w:color w:val="FFA500"/>
        </w:rPr>
        <w:t xml:space="preserve">[MEDIUM] </w:t>
      </w:r>
      <w:r>
        <w:rPr>
          <w:b/>
          <w:color w:val="DC143C"/>
        </w:rPr>
        <w:t xml:space="preserve">VRE-023: </w:t>
      </w:r>
      <w:r>
        <w:rPr>
          <w:b/>
        </w:rPr>
        <w:t>Return notification events</w:t>
      </w:r>
      <w:r>
        <w:rPr>
          <w:b/>
        </w:rPr>
        <w:br/>
      </w:r>
      <w:r>
        <w:rPr>
          <w:sz w:val="18"/>
        </w:rPr>
        <w:t xml:space="preserve">  Module: VOE/VRE/VSI</w:t>
      </w:r>
      <w:r>
        <w:rPr>
          <w:sz w:val="18"/>
        </w:rPr>
        <w:br/>
      </w:r>
      <w:r>
        <w:rPr>
          <w:sz w:val="18"/>
        </w:rPr>
        <w:lastRenderedPageBreak/>
        <w:t xml:space="preserve">  Issue: Return notifs: 0</w:t>
      </w:r>
      <w:r>
        <w:rPr>
          <w:sz w:val="18"/>
        </w:rPr>
        <w:br/>
      </w:r>
    </w:p>
    <w:p w14:paraId="46B7BC72" w14:textId="77777777" w:rsidR="007D1831" w:rsidRDefault="00000000">
      <w:r>
        <w:rPr>
          <w:b/>
          <w:color w:val="FFA500"/>
        </w:rPr>
        <w:t xml:space="preserve">[MEDIUM] </w:t>
      </w:r>
      <w:r>
        <w:rPr>
          <w:b/>
          <w:color w:val="DC143C"/>
        </w:rPr>
        <w:t xml:space="preserve">VRE-049: </w:t>
      </w:r>
      <w:r>
        <w:rPr>
          <w:b/>
        </w:rPr>
        <w:t>Return notification template</w:t>
      </w:r>
      <w:r>
        <w:rPr>
          <w:b/>
        </w:rPr>
        <w:br/>
      </w:r>
      <w:r>
        <w:rPr>
          <w:sz w:val="18"/>
        </w:rPr>
        <w:t xml:space="preserve">  Module: VOE/VRE/VSI</w:t>
      </w:r>
      <w:r>
        <w:rPr>
          <w:sz w:val="18"/>
        </w:rPr>
        <w:br/>
        <w:t xml:space="preserve">  Issue: Return templates: none</w:t>
      </w:r>
      <w:r>
        <w:rPr>
          <w:sz w:val="18"/>
        </w:rPr>
        <w:br/>
      </w:r>
    </w:p>
    <w:p w14:paraId="11C5484B" w14:textId="77777777" w:rsidR="007D1831" w:rsidRDefault="00000000">
      <w:r>
        <w:rPr>
          <w:b/>
          <w:color w:val="FFA500"/>
        </w:rPr>
        <w:t xml:space="preserve">[MEDIUM] </w:t>
      </w:r>
      <w:r>
        <w:rPr>
          <w:b/>
          <w:color w:val="DC143C"/>
        </w:rPr>
        <w:t xml:space="preserve">LAT-014: </w:t>
      </w:r>
      <w:r>
        <w:rPr>
          <w:b/>
        </w:rPr>
        <w:t>Return export batch logged</w:t>
      </w:r>
      <w:r>
        <w:rPr>
          <w:b/>
        </w:rPr>
        <w:br/>
      </w:r>
      <w:r>
        <w:rPr>
          <w:sz w:val="18"/>
        </w:rPr>
        <w:t xml:space="preserve">  Module: LAT</w:t>
      </w:r>
      <w:r>
        <w:rPr>
          <w:sz w:val="18"/>
        </w:rPr>
        <w:br/>
        <w:t xml:space="preserve">  Issue: Return notifs: 0</w:t>
      </w:r>
      <w:r>
        <w:rPr>
          <w:sz w:val="18"/>
        </w:rPr>
        <w:br/>
      </w:r>
    </w:p>
    <w:p w14:paraId="587327C8" w14:textId="77777777" w:rsidR="007D1831" w:rsidRDefault="007D1831"/>
    <w:p w14:paraId="54CA08E2" w14:textId="77777777" w:rsidR="007D1831" w:rsidRDefault="00000000">
      <w:pPr>
        <w:pStyle w:val="Heading1"/>
      </w:pPr>
      <w:r>
        <w:t>4. Resolved Tests (Now Passing After Re-check)</w:t>
      </w:r>
    </w:p>
    <w:p w14:paraId="65C3AF26" w14:textId="77777777" w:rsidR="007D1831" w:rsidRDefault="00000000">
      <w:r>
        <w:rPr>
          <w:b/>
        </w:rPr>
        <w:t>57 tests that previously failed are now passing.</w:t>
      </w:r>
      <w:r>
        <w:rPr>
          <w:b/>
        </w:rPr>
        <w:br/>
      </w:r>
    </w:p>
    <w:p w14:paraId="1F2337F9" w14:textId="77777777" w:rsidR="007D1831" w:rsidRDefault="00000000">
      <w:pPr>
        <w:pStyle w:val="Heading2"/>
      </w:pPr>
      <w:r>
        <w:t>API (11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2997"/>
        <w:gridCol w:w="944"/>
        <w:gridCol w:w="3819"/>
      </w:tblGrid>
      <w:tr w:rsidR="007D1831" w14:paraId="4B8AD623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52705E7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651A3C78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3A8EA15C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0CD11121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5EE4FF96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845CA91" w14:textId="77777777" w:rsidR="007D1831" w:rsidRDefault="00000000">
            <w:r>
              <w:t>API-007</w:t>
            </w:r>
          </w:p>
        </w:tc>
        <w:tc>
          <w:tcPr>
            <w:tcW w:w="3600" w:type="dxa"/>
          </w:tcPr>
          <w:p w14:paraId="1878EBF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SKU flagged</w:t>
            </w:r>
          </w:p>
        </w:tc>
        <w:tc>
          <w:tcPr>
            <w:tcW w:w="1008" w:type="dxa"/>
          </w:tcPr>
          <w:p w14:paraId="7200A9D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E813BE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Dup: r1=400, r2=400</w:t>
            </w:r>
          </w:p>
        </w:tc>
      </w:tr>
      <w:tr w:rsidR="007D1831" w14:paraId="26D69BF3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2E0D70" w14:textId="77777777" w:rsidR="007D1831" w:rsidRDefault="00000000">
            <w:r>
              <w:t>API-013</w:t>
            </w:r>
          </w:p>
        </w:tc>
        <w:tc>
          <w:tcPr>
            <w:tcW w:w="3600" w:type="dxa"/>
          </w:tcPr>
          <w:p w14:paraId="0BC6436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Unauthorized brand rejected</w:t>
            </w:r>
          </w:p>
        </w:tc>
        <w:tc>
          <w:tcPr>
            <w:tcW w:w="1008" w:type="dxa"/>
          </w:tcPr>
          <w:p w14:paraId="5014855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E4CE41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Bad brand: 400</w:t>
            </w:r>
          </w:p>
        </w:tc>
      </w:tr>
      <w:tr w:rsidR="007D1831" w14:paraId="391A316D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297419" w14:textId="77777777" w:rsidR="007D1831" w:rsidRDefault="00000000">
            <w:r>
              <w:t>API-014</w:t>
            </w:r>
          </w:p>
        </w:tc>
        <w:tc>
          <w:tcPr>
            <w:tcW w:w="3600" w:type="dxa"/>
          </w:tcPr>
          <w:p w14:paraId="5B57AD1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system color rejected</w:t>
            </w:r>
          </w:p>
        </w:tc>
        <w:tc>
          <w:tcPr>
            <w:tcW w:w="1008" w:type="dxa"/>
          </w:tcPr>
          <w:p w14:paraId="4D98F6B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3CD73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color: 400</w:t>
            </w:r>
          </w:p>
        </w:tc>
      </w:tr>
      <w:tr w:rsidR="007D1831" w14:paraId="0E567470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E6FC83" w14:textId="77777777" w:rsidR="007D1831" w:rsidRDefault="00000000">
            <w:r>
              <w:t>API-017</w:t>
            </w:r>
          </w:p>
        </w:tc>
        <w:tc>
          <w:tcPr>
            <w:tcW w:w="3600" w:type="dxa"/>
          </w:tcPr>
          <w:p w14:paraId="0472149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Future launch stays Draft</w:t>
            </w:r>
          </w:p>
        </w:tc>
        <w:tc>
          <w:tcPr>
            <w:tcW w:w="1008" w:type="dxa"/>
          </w:tcPr>
          <w:p w14:paraId="278DC1E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453650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17251CE5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5BDB273" w14:textId="77777777" w:rsidR="007D1831" w:rsidRDefault="00000000">
            <w:r>
              <w:t>API-023</w:t>
            </w:r>
          </w:p>
        </w:tc>
        <w:tc>
          <w:tcPr>
            <w:tcW w:w="3600" w:type="dxa"/>
          </w:tcPr>
          <w:p w14:paraId="79739D5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Negative margin handling</w:t>
            </w:r>
          </w:p>
        </w:tc>
        <w:tc>
          <w:tcPr>
            <w:tcW w:w="1008" w:type="dxa"/>
          </w:tcPr>
          <w:p w14:paraId="63693D2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75C9DF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Negative margin: 400</w:t>
            </w:r>
          </w:p>
        </w:tc>
      </w:tr>
      <w:tr w:rsidR="007D1831" w14:paraId="36B2FD36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D242F4" w14:textId="77777777" w:rsidR="007D1831" w:rsidRDefault="00000000">
            <w:r>
              <w:t>API-025</w:t>
            </w:r>
          </w:p>
        </w:tc>
        <w:tc>
          <w:tcPr>
            <w:tcW w:w="3600" w:type="dxa"/>
          </w:tcPr>
          <w:p w14:paraId="6E5F423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 in description detection</w:t>
            </w:r>
          </w:p>
        </w:tc>
        <w:tc>
          <w:tcPr>
            <w:tcW w:w="1008" w:type="dxa"/>
          </w:tcPr>
          <w:p w14:paraId="577CEF7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FB387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 desc: 400</w:t>
            </w:r>
          </w:p>
        </w:tc>
      </w:tr>
      <w:tr w:rsidR="007D1831" w14:paraId="25D24454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A8C661" w14:textId="77777777" w:rsidR="007D1831" w:rsidRDefault="00000000">
            <w:r>
              <w:t>API-026</w:t>
            </w:r>
          </w:p>
        </w:tc>
        <w:tc>
          <w:tcPr>
            <w:tcW w:w="3600" w:type="dxa"/>
          </w:tcPr>
          <w:p w14:paraId="64CF2ED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descriptions detection</w:t>
            </w:r>
          </w:p>
        </w:tc>
        <w:tc>
          <w:tcPr>
            <w:tcW w:w="1008" w:type="dxa"/>
          </w:tcPr>
          <w:p w14:paraId="7B44990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1AFF18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 desc: r1=400, r2=400</w:t>
            </w:r>
          </w:p>
        </w:tc>
      </w:tr>
      <w:tr w:rsidR="007D1831" w14:paraId="5EF3686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E941466" w14:textId="77777777" w:rsidR="007D1831" w:rsidRDefault="00000000">
            <w:r>
              <w:t>API-027</w:t>
            </w:r>
          </w:p>
        </w:tc>
        <w:tc>
          <w:tcPr>
            <w:tcW w:w="3600" w:type="dxa"/>
          </w:tcPr>
          <w:p w14:paraId="61DF444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SEO metadata length validation</w:t>
            </w:r>
          </w:p>
        </w:tc>
        <w:tc>
          <w:tcPr>
            <w:tcW w:w="1008" w:type="dxa"/>
          </w:tcPr>
          <w:p w14:paraId="4D4B2C9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7FB4E3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Oversized meta: 400</w:t>
            </w:r>
          </w:p>
        </w:tc>
      </w:tr>
      <w:tr w:rsidR="007D1831" w14:paraId="0354DBB9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AF8C62E" w14:textId="77777777" w:rsidR="007D1831" w:rsidRDefault="00000000">
            <w:r>
              <w:t>API-028</w:t>
            </w:r>
          </w:p>
        </w:tc>
        <w:tc>
          <w:tcPr>
            <w:tcW w:w="3600" w:type="dxa"/>
          </w:tcPr>
          <w:p w14:paraId="74D7A43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Broken encoding detection</w:t>
            </w:r>
          </w:p>
        </w:tc>
        <w:tc>
          <w:tcPr>
            <w:tcW w:w="1008" w:type="dxa"/>
          </w:tcPr>
          <w:p w14:paraId="0FC45D4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B3A36C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Broken encoding: 400</w:t>
            </w:r>
          </w:p>
        </w:tc>
      </w:tr>
      <w:tr w:rsidR="007D1831" w14:paraId="29CA08DE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97DF0E4" w14:textId="77777777" w:rsidR="007D1831" w:rsidRDefault="00000000">
            <w:r>
              <w:t>API-030</w:t>
            </w:r>
          </w:p>
        </w:tc>
        <w:tc>
          <w:tcPr>
            <w:tcW w:w="3600" w:type="dxa"/>
          </w:tcPr>
          <w:p w14:paraId="1F8F4CE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Non-PNG rejected</w:t>
            </w:r>
          </w:p>
        </w:tc>
        <w:tc>
          <w:tcPr>
            <w:tcW w:w="1008" w:type="dxa"/>
          </w:tcPr>
          <w:p w14:paraId="5784E30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006391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JPG: 404</w:t>
            </w:r>
          </w:p>
        </w:tc>
      </w:tr>
      <w:tr w:rsidR="007D1831" w14:paraId="61007C0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C305BD" w14:textId="77777777" w:rsidR="007D1831" w:rsidRDefault="00000000">
            <w:r>
              <w:t>API-057</w:t>
            </w:r>
          </w:p>
        </w:tc>
        <w:tc>
          <w:tcPr>
            <w:tcW w:w="3600" w:type="dxa"/>
          </w:tcPr>
          <w:p w14:paraId="42BFFC6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products</w:t>
            </w:r>
          </w:p>
        </w:tc>
        <w:tc>
          <w:tcPr>
            <w:tcW w:w="1008" w:type="dxa"/>
          </w:tcPr>
          <w:p w14:paraId="5A41CB1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919E20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POST: 403</w:t>
            </w:r>
          </w:p>
        </w:tc>
      </w:tr>
    </w:tbl>
    <w:p w14:paraId="6AA425A9" w14:textId="77777777" w:rsidR="007D1831" w:rsidRDefault="00000000">
      <w:pPr>
        <w:pStyle w:val="Heading2"/>
      </w:pPr>
      <w:r>
        <w:t>BPE/WHK (6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2823"/>
        <w:gridCol w:w="938"/>
        <w:gridCol w:w="3975"/>
      </w:tblGrid>
      <w:tr w:rsidR="007D1831" w14:paraId="2F00210C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45B8E9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2BD3876E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6CFF570F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1ABBBAF6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374C9138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008D3F" w14:textId="77777777" w:rsidR="007D1831" w:rsidRDefault="00000000">
            <w:r>
              <w:t>BPE-052</w:t>
            </w:r>
          </w:p>
        </w:tc>
        <w:tc>
          <w:tcPr>
            <w:tcW w:w="3600" w:type="dxa"/>
          </w:tcPr>
          <w:p w14:paraId="3737731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wholesale exposed to buyer</w:t>
            </w:r>
          </w:p>
        </w:tc>
        <w:tc>
          <w:tcPr>
            <w:tcW w:w="1008" w:type="dxa"/>
          </w:tcPr>
          <w:p w14:paraId="654724F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561782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fields: []</w:t>
            </w:r>
          </w:p>
        </w:tc>
      </w:tr>
      <w:tr w:rsidR="007D1831" w14:paraId="3D75F40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F6BEBC9" w14:textId="77777777" w:rsidR="007D1831" w:rsidRDefault="00000000">
            <w:r>
              <w:t>BPE-061</w:t>
            </w:r>
          </w:p>
        </w:tc>
        <w:tc>
          <w:tcPr>
            <w:tcW w:w="3600" w:type="dxa"/>
          </w:tcPr>
          <w:p w14:paraId="3A413AB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modify products</w:t>
            </w:r>
          </w:p>
        </w:tc>
        <w:tc>
          <w:tcPr>
            <w:tcW w:w="1008" w:type="dxa"/>
          </w:tcPr>
          <w:p w14:paraId="737636E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9250D2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PATCH: 403</w:t>
            </w:r>
          </w:p>
        </w:tc>
      </w:tr>
      <w:tr w:rsidR="007D1831" w14:paraId="4BDDE052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1F4AC4" w14:textId="77777777" w:rsidR="007D1831" w:rsidRDefault="00000000">
            <w:r>
              <w:t>BPE-063</w:t>
            </w:r>
          </w:p>
        </w:tc>
        <w:tc>
          <w:tcPr>
            <w:tcW w:w="3600" w:type="dxa"/>
          </w:tcPr>
          <w:p w14:paraId="5884311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products</w:t>
            </w:r>
          </w:p>
        </w:tc>
        <w:tc>
          <w:tcPr>
            <w:tcW w:w="1008" w:type="dxa"/>
          </w:tcPr>
          <w:p w14:paraId="625B60B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9A633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POST: 403</w:t>
            </w:r>
          </w:p>
        </w:tc>
      </w:tr>
      <w:tr w:rsidR="007D1831" w14:paraId="1183A3D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9F3765E" w14:textId="77777777" w:rsidR="007D1831" w:rsidRDefault="00000000">
            <w:r>
              <w:t>BPE-064</w:t>
            </w:r>
          </w:p>
        </w:tc>
        <w:tc>
          <w:tcPr>
            <w:tcW w:w="3600" w:type="dxa"/>
          </w:tcPr>
          <w:p w14:paraId="2C10C00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admin endpoints</w:t>
            </w:r>
          </w:p>
        </w:tc>
        <w:tc>
          <w:tcPr>
            <w:tcW w:w="1008" w:type="dxa"/>
          </w:tcPr>
          <w:p w14:paraId="19A48CA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8B421D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tenant/companies: 403</w:t>
            </w:r>
          </w:p>
        </w:tc>
      </w:tr>
      <w:tr w:rsidR="007D1831" w14:paraId="62524A7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230CA9F" w14:textId="77777777" w:rsidR="007D1831" w:rsidRDefault="00000000">
            <w:r>
              <w:lastRenderedPageBreak/>
              <w:t>BPE-065</w:t>
            </w:r>
          </w:p>
        </w:tc>
        <w:tc>
          <w:tcPr>
            <w:tcW w:w="3600" w:type="dxa"/>
          </w:tcPr>
          <w:p w14:paraId="24D9D7A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access audit logs</w:t>
            </w:r>
          </w:p>
        </w:tc>
        <w:tc>
          <w:tcPr>
            <w:tcW w:w="1008" w:type="dxa"/>
          </w:tcPr>
          <w:p w14:paraId="5432193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0FE997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audit: 403</w:t>
            </w:r>
          </w:p>
        </w:tc>
      </w:tr>
      <w:tr w:rsidR="007D1831" w14:paraId="2DB268B8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9FE8D39" w14:textId="77777777" w:rsidR="007D1831" w:rsidRDefault="00000000">
            <w:r>
              <w:t>WHK-019</w:t>
            </w:r>
          </w:p>
        </w:tc>
        <w:tc>
          <w:tcPr>
            <w:tcW w:w="3600" w:type="dxa"/>
          </w:tcPr>
          <w:p w14:paraId="057C71B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Key creation 500</w:t>
            </w:r>
          </w:p>
        </w:tc>
        <w:tc>
          <w:tcPr>
            <w:tcW w:w="1008" w:type="dxa"/>
          </w:tcPr>
          <w:p w14:paraId="1223413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D88A1C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api-keys: 201</w:t>
            </w:r>
          </w:p>
        </w:tc>
      </w:tr>
    </w:tbl>
    <w:p w14:paraId="30681B35" w14:textId="77777777" w:rsidR="007D1831" w:rsidRDefault="00000000">
      <w:pPr>
        <w:pStyle w:val="Heading2"/>
      </w:pPr>
      <w:r>
        <w:t>LAT (1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2997"/>
        <w:gridCol w:w="948"/>
        <w:gridCol w:w="3800"/>
      </w:tblGrid>
      <w:tr w:rsidR="007D1831" w14:paraId="4AA662E7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4E89B38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0A977A74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70417613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1A5BB11D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28C57A53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C2D08B0" w14:textId="77777777" w:rsidR="007D1831" w:rsidRDefault="00000000">
            <w:r>
              <w:t>LAT-063</w:t>
            </w:r>
          </w:p>
        </w:tc>
        <w:tc>
          <w:tcPr>
            <w:tcW w:w="3600" w:type="dxa"/>
          </w:tcPr>
          <w:p w14:paraId="16B340C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vendor notifications</w:t>
            </w:r>
          </w:p>
        </w:tc>
        <w:tc>
          <w:tcPr>
            <w:tcW w:w="1008" w:type="dxa"/>
          </w:tcPr>
          <w:p w14:paraId="75C9AB7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4C51BB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0 vendor notifs</w:t>
            </w:r>
          </w:p>
        </w:tc>
      </w:tr>
    </w:tbl>
    <w:p w14:paraId="3AF28E21" w14:textId="77777777" w:rsidR="007D1831" w:rsidRDefault="00000000">
      <w:pPr>
        <w:pStyle w:val="Heading2"/>
      </w:pPr>
      <w:r>
        <w:t>MED (9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2915"/>
        <w:gridCol w:w="946"/>
        <w:gridCol w:w="3860"/>
      </w:tblGrid>
      <w:tr w:rsidR="007D1831" w14:paraId="4D428D76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64368E0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631B0787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1EFCC20D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61AD37CD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30F1CD9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D39C77B" w14:textId="77777777" w:rsidR="007D1831" w:rsidRDefault="00000000">
            <w:r>
              <w:t>MED-008</w:t>
            </w:r>
          </w:p>
        </w:tc>
        <w:tc>
          <w:tcPr>
            <w:tcW w:w="3600" w:type="dxa"/>
          </w:tcPr>
          <w:p w14:paraId="7CA6647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Non-PNG rejected</w:t>
            </w:r>
          </w:p>
        </w:tc>
        <w:tc>
          <w:tcPr>
            <w:tcW w:w="1008" w:type="dxa"/>
          </w:tcPr>
          <w:p w14:paraId="16691E9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9C68BE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Non-PNG accepted: 0/4</w:t>
            </w:r>
          </w:p>
        </w:tc>
      </w:tr>
      <w:tr w:rsidR="007D1831" w14:paraId="152262F9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76A2926" w14:textId="77777777" w:rsidR="007D1831" w:rsidRDefault="00000000">
            <w:r>
              <w:t>MED-009</w:t>
            </w:r>
          </w:p>
        </w:tc>
        <w:tc>
          <w:tcPr>
            <w:tcW w:w="3600" w:type="dxa"/>
          </w:tcPr>
          <w:p w14:paraId="4EB96F3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MIME mismatch rejected</w:t>
            </w:r>
          </w:p>
        </w:tc>
        <w:tc>
          <w:tcPr>
            <w:tcW w:w="1008" w:type="dxa"/>
          </w:tcPr>
          <w:p w14:paraId="3AEC9E1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278F38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MIME mismatch: 404</w:t>
            </w:r>
          </w:p>
        </w:tc>
      </w:tr>
      <w:tr w:rsidR="007D1831" w14:paraId="3D2DDD0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3BAC64" w14:textId="77777777" w:rsidR="007D1831" w:rsidRDefault="00000000">
            <w:r>
              <w:t>MED-010</w:t>
            </w:r>
          </w:p>
        </w:tc>
        <w:tc>
          <w:tcPr>
            <w:tcW w:w="3600" w:type="dxa"/>
          </w:tcPr>
          <w:p w14:paraId="0351728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 image handling</w:t>
            </w:r>
          </w:p>
        </w:tc>
        <w:tc>
          <w:tcPr>
            <w:tcW w:w="1008" w:type="dxa"/>
          </w:tcPr>
          <w:p w14:paraId="66A3D56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63F806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Zero-byte: 404</w:t>
            </w:r>
          </w:p>
        </w:tc>
      </w:tr>
      <w:tr w:rsidR="007D1831" w14:paraId="56DCBE68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3859882" w14:textId="77777777" w:rsidR="007D1831" w:rsidRDefault="00000000">
            <w:r>
              <w:t>MED-011</w:t>
            </w:r>
          </w:p>
        </w:tc>
        <w:tc>
          <w:tcPr>
            <w:tcW w:w="3600" w:type="dxa"/>
          </w:tcPr>
          <w:p w14:paraId="57387ED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Oversized image handling</w:t>
            </w:r>
          </w:p>
        </w:tc>
        <w:tc>
          <w:tcPr>
            <w:tcW w:w="1008" w:type="dxa"/>
          </w:tcPr>
          <w:p w14:paraId="2D666F6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DCD44F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500MB file: 404</w:t>
            </w:r>
          </w:p>
        </w:tc>
      </w:tr>
      <w:tr w:rsidR="007D1831" w14:paraId="04984688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817877" w14:textId="77777777" w:rsidR="007D1831" w:rsidRDefault="00000000">
            <w:r>
              <w:t>MED-012</w:t>
            </w:r>
          </w:p>
        </w:tc>
        <w:tc>
          <w:tcPr>
            <w:tcW w:w="3600" w:type="dxa"/>
          </w:tcPr>
          <w:p w14:paraId="1AF7618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 handling</w:t>
            </w:r>
          </w:p>
        </w:tc>
        <w:tc>
          <w:tcPr>
            <w:tcW w:w="1008" w:type="dxa"/>
          </w:tcPr>
          <w:p w14:paraId="1F65019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F9A76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Zero-byte: 404</w:t>
            </w:r>
          </w:p>
        </w:tc>
      </w:tr>
      <w:tr w:rsidR="007D1831" w14:paraId="7763D894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0D68BA6" w14:textId="77777777" w:rsidR="007D1831" w:rsidRDefault="00000000">
            <w:r>
              <w:t>MED-019</w:t>
            </w:r>
          </w:p>
        </w:tc>
        <w:tc>
          <w:tcPr>
            <w:tcW w:w="3600" w:type="dxa"/>
          </w:tcPr>
          <w:p w14:paraId="21B8462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Unsafe filenames rejected</w:t>
            </w:r>
          </w:p>
        </w:tc>
        <w:tc>
          <w:tcPr>
            <w:tcW w:w="1008" w:type="dxa"/>
          </w:tcPr>
          <w:p w14:paraId="35679DB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319FF4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Unsafe accepted: 0/3</w:t>
            </w:r>
          </w:p>
        </w:tc>
      </w:tr>
      <w:tr w:rsidR="007D1831" w14:paraId="502C127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789B07" w14:textId="77777777" w:rsidR="007D1831" w:rsidRDefault="00000000">
            <w:r>
              <w:t>MED-036</w:t>
            </w:r>
          </w:p>
        </w:tc>
        <w:tc>
          <w:tcPr>
            <w:tcW w:w="3600" w:type="dxa"/>
          </w:tcPr>
          <w:p w14:paraId="49E03FB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image detection</w:t>
            </w:r>
          </w:p>
        </w:tc>
        <w:tc>
          <w:tcPr>
            <w:tcW w:w="1008" w:type="dxa"/>
          </w:tcPr>
          <w:p w14:paraId="3AF9706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E5AE5B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Dup: r1=404, r2=404</w:t>
            </w:r>
          </w:p>
        </w:tc>
      </w:tr>
      <w:tr w:rsidR="007D1831" w14:paraId="203CE729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5CE6AA1" w14:textId="77777777" w:rsidR="007D1831" w:rsidRDefault="00000000">
            <w:r>
              <w:t>MED-063</w:t>
            </w:r>
          </w:p>
        </w:tc>
        <w:tc>
          <w:tcPr>
            <w:tcW w:w="3600" w:type="dxa"/>
          </w:tcPr>
          <w:p w14:paraId="1ADD69D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create media</w:t>
            </w:r>
          </w:p>
        </w:tc>
        <w:tc>
          <w:tcPr>
            <w:tcW w:w="1008" w:type="dxa"/>
          </w:tcPr>
          <w:p w14:paraId="3B31742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34103D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media: 404</w:t>
            </w:r>
          </w:p>
        </w:tc>
      </w:tr>
      <w:tr w:rsidR="007D1831" w14:paraId="1E6FF4B6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B7CCF35" w14:textId="77777777" w:rsidR="007D1831" w:rsidRDefault="00000000">
            <w:r>
              <w:t>MED-074</w:t>
            </w:r>
          </w:p>
        </w:tc>
        <w:tc>
          <w:tcPr>
            <w:tcW w:w="3600" w:type="dxa"/>
          </w:tcPr>
          <w:p w14:paraId="5E2610C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file type error</w:t>
            </w:r>
          </w:p>
        </w:tc>
        <w:tc>
          <w:tcPr>
            <w:tcW w:w="1008" w:type="dxa"/>
          </w:tcPr>
          <w:p w14:paraId="755D702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CA5C47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EXE: 404</w:t>
            </w:r>
          </w:p>
        </w:tc>
      </w:tr>
    </w:tbl>
    <w:p w14:paraId="480BA2EA" w14:textId="77777777" w:rsidR="007D1831" w:rsidRDefault="00000000">
      <w:pPr>
        <w:pStyle w:val="Heading2"/>
      </w:pPr>
      <w:r>
        <w:t>MPA (12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2939"/>
        <w:gridCol w:w="940"/>
        <w:gridCol w:w="3855"/>
      </w:tblGrid>
      <w:tr w:rsidR="007D1831" w14:paraId="633E4531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175B8B6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1C3BDF75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3FF84DF8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33D3E67E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3239FBE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6F14556" w14:textId="77777777" w:rsidR="007D1831" w:rsidRDefault="00000000">
            <w:r>
              <w:t>MPA-003</w:t>
            </w:r>
          </w:p>
        </w:tc>
        <w:tc>
          <w:tcPr>
            <w:tcW w:w="3600" w:type="dxa"/>
          </w:tcPr>
          <w:p w14:paraId="50FDDA9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product</w:t>
            </w:r>
          </w:p>
        </w:tc>
        <w:tc>
          <w:tcPr>
            <w:tcW w:w="1008" w:type="dxa"/>
          </w:tcPr>
          <w:p w14:paraId="35B7D7B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8DAF01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POST product: 403</w:t>
            </w:r>
          </w:p>
        </w:tc>
      </w:tr>
      <w:tr w:rsidR="007D1831" w14:paraId="06B869C3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5807F76" w14:textId="77777777" w:rsidR="007D1831" w:rsidRDefault="00000000">
            <w:r>
              <w:t>MPA-005</w:t>
            </w:r>
          </w:p>
        </w:tc>
        <w:tc>
          <w:tcPr>
            <w:tcW w:w="3600" w:type="dxa"/>
          </w:tcPr>
          <w:p w14:paraId="5DA6CFD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for invalid vendor rejected</w:t>
            </w:r>
          </w:p>
        </w:tc>
        <w:tc>
          <w:tcPr>
            <w:tcW w:w="1008" w:type="dxa"/>
          </w:tcPr>
          <w:p w14:paraId="637F922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0173E2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vendor POST: 400</w:t>
            </w:r>
          </w:p>
        </w:tc>
      </w:tr>
      <w:tr w:rsidR="007D1831" w14:paraId="29EC1A7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BBE2086" w14:textId="77777777" w:rsidR="007D1831" w:rsidRDefault="00000000">
            <w:r>
              <w:t>MPA-006</w:t>
            </w:r>
          </w:p>
        </w:tc>
        <w:tc>
          <w:tcPr>
            <w:tcW w:w="3600" w:type="dxa"/>
          </w:tcPr>
          <w:p w14:paraId="77F2A7D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validation on product</w:t>
            </w:r>
          </w:p>
        </w:tc>
        <w:tc>
          <w:tcPr>
            <w:tcW w:w="1008" w:type="dxa"/>
          </w:tcPr>
          <w:p w14:paraId="331DEA5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DB4534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Fake brand POST: 400</w:t>
            </w:r>
          </w:p>
        </w:tc>
      </w:tr>
      <w:tr w:rsidR="007D1831" w14:paraId="1DDF72D1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1C14118" w14:textId="77777777" w:rsidR="007D1831" w:rsidRDefault="00000000">
            <w:r>
              <w:t>MPA-010</w:t>
            </w:r>
          </w:p>
        </w:tc>
        <w:tc>
          <w:tcPr>
            <w:tcW w:w="3600" w:type="dxa"/>
          </w:tcPr>
          <w:p w14:paraId="4DEB101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Duplicate SKU for same vendor rejected</w:t>
            </w:r>
          </w:p>
        </w:tc>
        <w:tc>
          <w:tcPr>
            <w:tcW w:w="1008" w:type="dxa"/>
          </w:tcPr>
          <w:p w14:paraId="4DD4D1B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87E3C6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 SKU: r1=400, r2=400</w:t>
            </w:r>
          </w:p>
        </w:tc>
      </w:tr>
      <w:tr w:rsidR="007D1831" w14:paraId="2EE5352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0446F1B" w14:textId="77777777" w:rsidR="007D1831" w:rsidRDefault="00000000">
            <w:r>
              <w:t>MPA-017</w:t>
            </w:r>
          </w:p>
        </w:tc>
        <w:tc>
          <w:tcPr>
            <w:tcW w:w="3600" w:type="dxa"/>
          </w:tcPr>
          <w:p w14:paraId="7C67149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system_color rejected</w:t>
            </w:r>
          </w:p>
        </w:tc>
        <w:tc>
          <w:tcPr>
            <w:tcW w:w="1008" w:type="dxa"/>
          </w:tcPr>
          <w:p w14:paraId="198E682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73F9FE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color POST: 400</w:t>
            </w:r>
          </w:p>
        </w:tc>
      </w:tr>
      <w:tr w:rsidR="007D1831" w14:paraId="43035018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A3619A0" w14:textId="77777777" w:rsidR="007D1831" w:rsidRDefault="00000000">
            <w:r>
              <w:t>MPA-018</w:t>
            </w:r>
          </w:p>
        </w:tc>
        <w:tc>
          <w:tcPr>
            <w:tcW w:w="3600" w:type="dxa"/>
          </w:tcPr>
          <w:p w14:paraId="7881E8E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 words in description</w:t>
            </w:r>
          </w:p>
        </w:tc>
        <w:tc>
          <w:tcPr>
            <w:tcW w:w="1008" w:type="dxa"/>
          </w:tcPr>
          <w:p w14:paraId="2AD03D8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1D567F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 in desc: 400 (no server-side enforcement)</w:t>
            </w:r>
          </w:p>
        </w:tc>
      </w:tr>
      <w:tr w:rsidR="007D1831" w14:paraId="7A725DE6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2473DF" w14:textId="77777777" w:rsidR="007D1831" w:rsidRDefault="00000000">
            <w:r>
              <w:t>MPA-041</w:t>
            </w:r>
          </w:p>
        </w:tc>
        <w:tc>
          <w:tcPr>
            <w:tcW w:w="3600" w:type="dxa"/>
          </w:tcPr>
          <w:p w14:paraId="1E7E12F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XSS script tag sanitized</w:t>
            </w:r>
          </w:p>
        </w:tc>
        <w:tc>
          <w:tcPr>
            <w:tcW w:w="1008" w:type="dxa"/>
          </w:tcPr>
          <w:p w14:paraId="65AA8FB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B58D86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1AB888E9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0893E23" w14:textId="77777777" w:rsidR="007D1831" w:rsidRDefault="00000000">
            <w:r>
              <w:t>MPA-047</w:t>
            </w:r>
          </w:p>
        </w:tc>
        <w:tc>
          <w:tcPr>
            <w:tcW w:w="3600" w:type="dxa"/>
          </w:tcPr>
          <w:p w14:paraId="7C2188A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Non-PNG image type validation</w:t>
            </w:r>
          </w:p>
        </w:tc>
        <w:tc>
          <w:tcPr>
            <w:tcW w:w="1008" w:type="dxa"/>
          </w:tcPr>
          <w:p w14:paraId="2D85250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EA187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JPG asset: 404</w:t>
            </w:r>
          </w:p>
        </w:tc>
      </w:tr>
      <w:tr w:rsidR="007D1831" w14:paraId="5A88AF12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4690EAA" w14:textId="77777777" w:rsidR="007D1831" w:rsidRDefault="00000000">
            <w:r>
              <w:t>MPA-049</w:t>
            </w:r>
          </w:p>
        </w:tc>
        <w:tc>
          <w:tcPr>
            <w:tcW w:w="3600" w:type="dxa"/>
          </w:tcPr>
          <w:p w14:paraId="3D64563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image detection</w:t>
            </w:r>
          </w:p>
        </w:tc>
        <w:tc>
          <w:tcPr>
            <w:tcW w:w="1008" w:type="dxa"/>
          </w:tcPr>
          <w:p w14:paraId="4D4B65C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08B495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Dup: r1=404, r2=404</w:t>
            </w:r>
          </w:p>
        </w:tc>
      </w:tr>
      <w:tr w:rsidR="007D1831" w14:paraId="5A7EC803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8B12F0A" w14:textId="77777777" w:rsidR="007D1831" w:rsidRDefault="00000000">
            <w:r>
              <w:t>MPA-064</w:t>
            </w:r>
          </w:p>
        </w:tc>
        <w:tc>
          <w:tcPr>
            <w:tcW w:w="3600" w:type="dxa"/>
          </w:tcPr>
          <w:p w14:paraId="506662E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directly set Active</w:t>
            </w:r>
          </w:p>
        </w:tc>
        <w:tc>
          <w:tcPr>
            <w:tcW w:w="1008" w:type="dxa"/>
          </w:tcPr>
          <w:p w14:paraId="02EC403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C671AE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0B7B74A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CBF441" w14:textId="77777777" w:rsidR="007D1831" w:rsidRDefault="00000000">
            <w:r>
              <w:t>MPA-069</w:t>
            </w:r>
          </w:p>
        </w:tc>
        <w:tc>
          <w:tcPr>
            <w:tcW w:w="3600" w:type="dxa"/>
          </w:tcPr>
          <w:p w14:paraId="4766414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product name handling</w:t>
            </w:r>
          </w:p>
        </w:tc>
        <w:tc>
          <w:tcPr>
            <w:tcW w:w="1008" w:type="dxa"/>
          </w:tcPr>
          <w:p w14:paraId="38E3D8B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7FE226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 name: r1=400, r2=400</w:t>
            </w:r>
          </w:p>
        </w:tc>
      </w:tr>
      <w:tr w:rsidR="007D1831" w14:paraId="3B24EC7B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38232F" w14:textId="77777777" w:rsidR="007D1831" w:rsidRDefault="00000000">
            <w:r>
              <w:t>MPA-081</w:t>
            </w:r>
          </w:p>
        </w:tc>
        <w:tc>
          <w:tcPr>
            <w:tcW w:w="3600" w:type="dxa"/>
          </w:tcPr>
          <w:p w14:paraId="76AA921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DELETE product returns 403</w:t>
            </w:r>
          </w:p>
        </w:tc>
        <w:tc>
          <w:tcPr>
            <w:tcW w:w="1008" w:type="dxa"/>
          </w:tcPr>
          <w:p w14:paraId="08B3A2A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7289F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DELETE: 403</w:t>
            </w:r>
          </w:p>
        </w:tc>
      </w:tr>
    </w:tbl>
    <w:p w14:paraId="1290F371" w14:textId="77777777" w:rsidR="007D1831" w:rsidRDefault="00000000">
      <w:pPr>
        <w:pStyle w:val="Heading2"/>
      </w:pPr>
      <w:r>
        <w:lastRenderedPageBreak/>
        <w:t>PRC (7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2935"/>
        <w:gridCol w:w="948"/>
        <w:gridCol w:w="3856"/>
      </w:tblGrid>
      <w:tr w:rsidR="007D1831" w14:paraId="2AEFF664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DD7F7D6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414BB904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110593FD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1E0B19F8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3140F245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2CC361D" w14:textId="77777777" w:rsidR="007D1831" w:rsidRDefault="00000000">
            <w:r>
              <w:t>PRC-001</w:t>
            </w:r>
          </w:p>
        </w:tc>
        <w:tc>
          <w:tcPr>
            <w:tcW w:w="3600" w:type="dxa"/>
          </w:tcPr>
          <w:p w14:paraId="7F44E3E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activation without MSRP</w:t>
            </w:r>
          </w:p>
        </w:tc>
        <w:tc>
          <w:tcPr>
            <w:tcW w:w="1008" w:type="dxa"/>
          </w:tcPr>
          <w:p w14:paraId="10E902C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61CFDC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6B4DDA2F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39B0A46" w14:textId="77777777" w:rsidR="007D1831" w:rsidRDefault="00000000">
            <w:r>
              <w:t>PRC-002</w:t>
            </w:r>
          </w:p>
        </w:tc>
        <w:tc>
          <w:tcPr>
            <w:tcW w:w="3600" w:type="dxa"/>
          </w:tcPr>
          <w:p w14:paraId="0DE5E4A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activation without vendor wholesale</w:t>
            </w:r>
          </w:p>
        </w:tc>
        <w:tc>
          <w:tcPr>
            <w:tcW w:w="1008" w:type="dxa"/>
          </w:tcPr>
          <w:p w14:paraId="4782214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44751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0E30E66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4B8388F" w14:textId="77777777" w:rsidR="007D1831" w:rsidRDefault="00000000">
            <w:r>
              <w:t>PRC-007</w:t>
            </w:r>
          </w:p>
        </w:tc>
        <w:tc>
          <w:tcPr>
            <w:tcW w:w="3600" w:type="dxa"/>
          </w:tcPr>
          <w:p w14:paraId="4A5E869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 precision</w:t>
            </w:r>
          </w:p>
        </w:tc>
        <w:tc>
          <w:tcPr>
            <w:tcW w:w="1008" w:type="dxa"/>
          </w:tcPr>
          <w:p w14:paraId="275F058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363293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13AC166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045CA2" w14:textId="77777777" w:rsidR="007D1831" w:rsidRDefault="00000000">
            <w:r>
              <w:t>PRC-048</w:t>
            </w:r>
          </w:p>
        </w:tc>
        <w:tc>
          <w:tcPr>
            <w:tcW w:w="3600" w:type="dxa"/>
          </w:tcPr>
          <w:p w14:paraId="13626A7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pricing blocks activation</w:t>
            </w:r>
          </w:p>
        </w:tc>
        <w:tc>
          <w:tcPr>
            <w:tcW w:w="1008" w:type="dxa"/>
          </w:tcPr>
          <w:p w14:paraId="419A8F1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16FA8D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206D7523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E3EA92" w14:textId="77777777" w:rsidR="007D1831" w:rsidRDefault="00000000">
            <w:r>
              <w:t>PRC-054</w:t>
            </w:r>
          </w:p>
        </w:tc>
        <w:tc>
          <w:tcPr>
            <w:tcW w:w="3600" w:type="dxa"/>
          </w:tcPr>
          <w:p w14:paraId="01AAC0A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Non-USD currency rejected</w:t>
            </w:r>
          </w:p>
        </w:tc>
        <w:tc>
          <w:tcPr>
            <w:tcW w:w="1008" w:type="dxa"/>
          </w:tcPr>
          <w:p w14:paraId="0EAC8EF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CF4A51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EUR: 400</w:t>
            </w:r>
          </w:p>
        </w:tc>
      </w:tr>
      <w:tr w:rsidR="007D1831" w14:paraId="07C9842D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2339223" w14:textId="77777777" w:rsidR="007D1831" w:rsidRDefault="00000000">
            <w:r>
              <w:t>PRC-055</w:t>
            </w:r>
          </w:p>
        </w:tc>
        <w:tc>
          <w:tcPr>
            <w:tcW w:w="3600" w:type="dxa"/>
          </w:tcPr>
          <w:p w14:paraId="2F7A1B1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currency code rejected</w:t>
            </w:r>
          </w:p>
        </w:tc>
        <w:tc>
          <w:tcPr>
            <w:tcW w:w="1008" w:type="dxa"/>
          </w:tcPr>
          <w:p w14:paraId="7A6D003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2AD274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XYZ: 400</w:t>
            </w:r>
          </w:p>
        </w:tc>
      </w:tr>
      <w:tr w:rsidR="007D1831" w14:paraId="507CCED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8E06599" w14:textId="77777777" w:rsidR="007D1831" w:rsidRDefault="00000000">
            <w:r>
              <w:t>PRC-057</w:t>
            </w:r>
          </w:p>
        </w:tc>
        <w:tc>
          <w:tcPr>
            <w:tcW w:w="3600" w:type="dxa"/>
          </w:tcPr>
          <w:p w14:paraId="33A681B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rejects missing pricing</w:t>
            </w:r>
          </w:p>
        </w:tc>
        <w:tc>
          <w:tcPr>
            <w:tcW w:w="1008" w:type="dxa"/>
          </w:tcPr>
          <w:p w14:paraId="15CB08D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920201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</w:tbl>
    <w:p w14:paraId="5F1864A0" w14:textId="77777777" w:rsidR="007D1831" w:rsidRDefault="00000000">
      <w:pPr>
        <w:pStyle w:val="Heading2"/>
      </w:pPr>
      <w:r>
        <w:t>VOE/VRE/VSI (11 resolved)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1"/>
        <w:gridCol w:w="2938"/>
        <w:gridCol w:w="946"/>
        <w:gridCol w:w="3851"/>
      </w:tblGrid>
      <w:tr w:rsidR="007D1831" w14:paraId="26024C5D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5D92963" w14:textId="77777777" w:rsidR="007D1831" w:rsidRDefault="00000000">
            <w:r>
              <w:t>Test ID</w:t>
            </w:r>
          </w:p>
        </w:tc>
        <w:tc>
          <w:tcPr>
            <w:tcW w:w="3600" w:type="dxa"/>
          </w:tcPr>
          <w:p w14:paraId="37159DF2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535924BB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896" w:type="dxa"/>
          </w:tcPr>
          <w:p w14:paraId="1DE2EF48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120EAD51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1384FE5" w14:textId="77777777" w:rsidR="007D1831" w:rsidRDefault="00000000">
            <w:r>
              <w:t>VOE-046</w:t>
            </w:r>
          </w:p>
        </w:tc>
        <w:tc>
          <w:tcPr>
            <w:tcW w:w="3600" w:type="dxa"/>
          </w:tcPr>
          <w:p w14:paraId="285DE24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import logs 500</w:t>
            </w:r>
          </w:p>
        </w:tc>
        <w:tc>
          <w:tcPr>
            <w:tcW w:w="1008" w:type="dxa"/>
          </w:tcPr>
          <w:p w14:paraId="34BF833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2195CE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shipping-import-logs: 200</w:t>
            </w:r>
          </w:p>
        </w:tc>
      </w:tr>
      <w:tr w:rsidR="007D1831" w14:paraId="19E151F0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81BBF43" w14:textId="77777777" w:rsidR="007D1831" w:rsidRDefault="00000000">
            <w:r>
              <w:t>VOE-047</w:t>
            </w:r>
          </w:p>
        </w:tc>
        <w:tc>
          <w:tcPr>
            <w:tcW w:w="3600" w:type="dxa"/>
          </w:tcPr>
          <w:p w14:paraId="3B85481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import logs 500</w:t>
            </w:r>
          </w:p>
        </w:tc>
        <w:tc>
          <w:tcPr>
            <w:tcW w:w="1008" w:type="dxa"/>
          </w:tcPr>
          <w:p w14:paraId="032AFFD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3A55CA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return-import-logs: 200</w:t>
            </w:r>
          </w:p>
        </w:tc>
      </w:tr>
      <w:tr w:rsidR="007D1831" w14:paraId="276CCE1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4111CAE" w14:textId="77777777" w:rsidR="007D1831" w:rsidRDefault="00000000">
            <w:r>
              <w:t>VRE-015</w:t>
            </w:r>
          </w:p>
        </w:tc>
        <w:tc>
          <w:tcPr>
            <w:tcW w:w="3600" w:type="dxa"/>
          </w:tcPr>
          <w:p w14:paraId="4F863DC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returns</w:t>
            </w:r>
          </w:p>
        </w:tc>
        <w:tc>
          <w:tcPr>
            <w:tcW w:w="1008" w:type="dxa"/>
          </w:tcPr>
          <w:p w14:paraId="6BFC5A1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B195F6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return POST: 403</w:t>
            </w:r>
          </w:p>
        </w:tc>
      </w:tr>
      <w:tr w:rsidR="007D1831" w14:paraId="4BE8037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2B8853" w14:textId="77777777" w:rsidR="007D1831" w:rsidRDefault="00000000">
            <w:r>
              <w:t>VRE-038</w:t>
            </w:r>
          </w:p>
        </w:tc>
        <w:tc>
          <w:tcPr>
            <w:tcW w:w="3600" w:type="dxa"/>
          </w:tcPr>
          <w:p w14:paraId="6519999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schema fields</w:t>
            </w:r>
          </w:p>
        </w:tc>
        <w:tc>
          <w:tcPr>
            <w:tcW w:w="1008" w:type="dxa"/>
          </w:tcPr>
          <w:p w14:paraId="2225191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440FAF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version=1</w:t>
            </w:r>
          </w:p>
        </w:tc>
      </w:tr>
      <w:tr w:rsidR="007D1831" w14:paraId="4E636313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ED98EC6" w14:textId="77777777" w:rsidR="007D1831" w:rsidRDefault="00000000">
            <w:r>
              <w:t>VRE-039</w:t>
            </w:r>
          </w:p>
        </w:tc>
        <w:tc>
          <w:tcPr>
            <w:tcW w:w="3600" w:type="dxa"/>
          </w:tcPr>
          <w:p w14:paraId="1B4711A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 field immutable</w:t>
            </w:r>
          </w:p>
        </w:tc>
        <w:tc>
          <w:tcPr>
            <w:tcW w:w="1008" w:type="dxa"/>
          </w:tcPr>
          <w:p w14:paraId="107D17B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A02F45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3EB1449D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5DCAAB7" w14:textId="77777777" w:rsidR="007D1831" w:rsidRDefault="00000000">
            <w:r>
              <w:t>VRE-059</w:t>
            </w:r>
          </w:p>
        </w:tc>
        <w:tc>
          <w:tcPr>
            <w:tcW w:w="3600" w:type="dxa"/>
          </w:tcPr>
          <w:p w14:paraId="0D8E0E0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import logs</w:t>
            </w:r>
          </w:p>
        </w:tc>
        <w:tc>
          <w:tcPr>
            <w:tcW w:w="1008" w:type="dxa"/>
          </w:tcPr>
          <w:p w14:paraId="1DBC79A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2930EF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return-import-logs: 200</w:t>
            </w:r>
          </w:p>
        </w:tc>
      </w:tr>
      <w:tr w:rsidR="007D1831" w14:paraId="597968A1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A207B0" w14:textId="77777777" w:rsidR="007D1831" w:rsidRDefault="00000000">
            <w:r>
              <w:t>VRE-060</w:t>
            </w:r>
          </w:p>
        </w:tc>
        <w:tc>
          <w:tcPr>
            <w:tcW w:w="3600" w:type="dxa"/>
          </w:tcPr>
          <w:p w14:paraId="300DBDC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import logs details</w:t>
            </w:r>
          </w:p>
        </w:tc>
        <w:tc>
          <w:tcPr>
            <w:tcW w:w="1008" w:type="dxa"/>
          </w:tcPr>
          <w:p w14:paraId="1A3783F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ECF804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return-import-logs: 200</w:t>
            </w:r>
          </w:p>
        </w:tc>
      </w:tr>
      <w:tr w:rsidR="007D1831" w14:paraId="6D2AF260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1AFC8D9" w14:textId="77777777" w:rsidR="007D1831" w:rsidRDefault="00000000">
            <w:r>
              <w:t>VSI-001</w:t>
            </w:r>
          </w:p>
        </w:tc>
        <w:tc>
          <w:tcPr>
            <w:tcW w:w="3600" w:type="dxa"/>
          </w:tcPr>
          <w:p w14:paraId="6FB8F6E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 import logs</w:t>
            </w:r>
          </w:p>
        </w:tc>
        <w:tc>
          <w:tcPr>
            <w:tcW w:w="1008" w:type="dxa"/>
          </w:tcPr>
          <w:p w14:paraId="25E6215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898E8E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shipping-import-logs: 200</w:t>
            </w:r>
          </w:p>
        </w:tc>
      </w:tr>
      <w:tr w:rsidR="007D1831" w14:paraId="7BECE554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3A149A2" w14:textId="77777777" w:rsidR="007D1831" w:rsidRDefault="00000000">
            <w:r>
              <w:t>VSI-014</w:t>
            </w:r>
          </w:p>
        </w:tc>
        <w:tc>
          <w:tcPr>
            <w:tcW w:w="3600" w:type="dxa"/>
          </w:tcPr>
          <w:p w14:paraId="7D928FF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status rejected</w:t>
            </w:r>
          </w:p>
        </w:tc>
        <w:tc>
          <w:tcPr>
            <w:tcW w:w="1008" w:type="dxa"/>
          </w:tcPr>
          <w:p w14:paraId="7AA9AE7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A975D8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PATCH: 400</w:t>
            </w:r>
          </w:p>
        </w:tc>
      </w:tr>
      <w:tr w:rsidR="007D1831" w14:paraId="625DE2AE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A26B210" w14:textId="77777777" w:rsidR="007D1831" w:rsidRDefault="00000000">
            <w:r>
              <w:t>VSI-030</w:t>
            </w:r>
          </w:p>
        </w:tc>
        <w:tc>
          <w:tcPr>
            <w:tcW w:w="3600" w:type="dxa"/>
          </w:tcPr>
          <w:p w14:paraId="4989F50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count in response</w:t>
            </w:r>
          </w:p>
        </w:tc>
        <w:tc>
          <w:tcPr>
            <w:tcW w:w="1008" w:type="dxa"/>
          </w:tcPr>
          <w:p w14:paraId="4C8A69A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5052B5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count=5</w:t>
            </w:r>
          </w:p>
        </w:tc>
      </w:tr>
      <w:tr w:rsidR="007D1831" w14:paraId="7625EFA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CE2120" w14:textId="77777777" w:rsidR="007D1831" w:rsidRDefault="00000000">
            <w:r>
              <w:t>VSI-083</w:t>
            </w:r>
          </w:p>
        </w:tc>
        <w:tc>
          <w:tcPr>
            <w:tcW w:w="3600" w:type="dxa"/>
          </w:tcPr>
          <w:p w14:paraId="6CD9A26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before processing</w:t>
            </w:r>
          </w:p>
        </w:tc>
        <w:tc>
          <w:tcPr>
            <w:tcW w:w="1008" w:type="dxa"/>
          </w:tcPr>
          <w:p w14:paraId="7437A10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5298D7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status: 400</w:t>
            </w:r>
          </w:p>
        </w:tc>
      </w:tr>
    </w:tbl>
    <w:p w14:paraId="2868453F" w14:textId="77777777" w:rsidR="007D1831" w:rsidRDefault="007D1831"/>
    <w:p w14:paraId="4335385C" w14:textId="77777777" w:rsidR="007D1831" w:rsidRDefault="00000000">
      <w:pPr>
        <w:pStyle w:val="Heading1"/>
      </w:pPr>
      <w:r>
        <w:t>5. Complete Re-Verification Results</w:t>
      </w:r>
    </w:p>
    <w:p w14:paraId="6BBFFD48" w14:textId="77777777" w:rsidR="007D1831" w:rsidRDefault="00000000">
      <w:r>
        <w:rPr>
          <w:b/>
        </w:rPr>
        <w:t xml:space="preserve">Re-checked: 67 | </w:t>
      </w:r>
      <w:r>
        <w:rPr>
          <w:color w:val="228B22"/>
        </w:rPr>
        <w:t>Now Pass: 57</w:t>
      </w:r>
      <w:r>
        <w:rPr>
          <w:color w:val="DC143C"/>
        </w:rPr>
        <w:t xml:space="preserve"> | Still Fail: 10</w:t>
      </w:r>
      <w:r>
        <w:t xml:space="preserve"> | Elapsed: 125.0s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54"/>
        <w:gridCol w:w="2218"/>
        <w:gridCol w:w="1639"/>
        <w:gridCol w:w="990"/>
        <w:gridCol w:w="3055"/>
      </w:tblGrid>
      <w:tr w:rsidR="007D1831" w14:paraId="1D593455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F64A785" w14:textId="77777777" w:rsidR="007D1831" w:rsidRDefault="00000000">
            <w:r>
              <w:t>Test ID</w:t>
            </w:r>
          </w:p>
        </w:tc>
        <w:tc>
          <w:tcPr>
            <w:tcW w:w="2880" w:type="dxa"/>
          </w:tcPr>
          <w:p w14:paraId="137B769B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728" w:type="dxa"/>
          </w:tcPr>
          <w:p w14:paraId="0281D142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008" w:type="dxa"/>
          </w:tcPr>
          <w:p w14:paraId="49458640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Recheck</w:t>
            </w:r>
          </w:p>
        </w:tc>
        <w:tc>
          <w:tcPr>
            <w:tcW w:w="4032" w:type="dxa"/>
          </w:tcPr>
          <w:p w14:paraId="0B3C24B7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63E4C83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2396F09" w14:textId="77777777" w:rsidR="007D1831" w:rsidRDefault="00000000">
            <w:r>
              <w:t>MPA-003</w:t>
            </w:r>
          </w:p>
        </w:tc>
        <w:tc>
          <w:tcPr>
            <w:tcW w:w="2880" w:type="dxa"/>
          </w:tcPr>
          <w:p w14:paraId="70654AB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product</w:t>
            </w:r>
          </w:p>
        </w:tc>
        <w:tc>
          <w:tcPr>
            <w:tcW w:w="1728" w:type="dxa"/>
          </w:tcPr>
          <w:p w14:paraId="78EF386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0C53989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7E10C1B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POST product: 403</w:t>
            </w:r>
          </w:p>
        </w:tc>
      </w:tr>
      <w:tr w:rsidR="007D1831" w14:paraId="1E68F11F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AE30468" w14:textId="77777777" w:rsidR="007D1831" w:rsidRDefault="00000000">
            <w:r>
              <w:t>MPA-005</w:t>
            </w:r>
          </w:p>
        </w:tc>
        <w:tc>
          <w:tcPr>
            <w:tcW w:w="2880" w:type="dxa"/>
          </w:tcPr>
          <w:p w14:paraId="522CFCB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for invalid vendor rejected</w:t>
            </w:r>
          </w:p>
        </w:tc>
        <w:tc>
          <w:tcPr>
            <w:tcW w:w="1728" w:type="dxa"/>
          </w:tcPr>
          <w:p w14:paraId="22E8111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3BE5391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3CBD9A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vendor POST: 400</w:t>
            </w:r>
          </w:p>
        </w:tc>
      </w:tr>
      <w:tr w:rsidR="007D1831" w14:paraId="48BBCCD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AF700DD" w14:textId="77777777" w:rsidR="007D1831" w:rsidRDefault="00000000">
            <w:r>
              <w:t>MPA-006</w:t>
            </w:r>
          </w:p>
        </w:tc>
        <w:tc>
          <w:tcPr>
            <w:tcW w:w="2880" w:type="dxa"/>
          </w:tcPr>
          <w:p w14:paraId="30E8E68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validation on product</w:t>
            </w:r>
          </w:p>
        </w:tc>
        <w:tc>
          <w:tcPr>
            <w:tcW w:w="1728" w:type="dxa"/>
          </w:tcPr>
          <w:p w14:paraId="71E033B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412BC9B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7E574B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Fake brand POST: 400</w:t>
            </w:r>
          </w:p>
        </w:tc>
      </w:tr>
      <w:tr w:rsidR="007D1831" w14:paraId="5CB4155D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7AE9365" w14:textId="77777777" w:rsidR="007D1831" w:rsidRDefault="00000000">
            <w:r>
              <w:t>MPA-010</w:t>
            </w:r>
          </w:p>
        </w:tc>
        <w:tc>
          <w:tcPr>
            <w:tcW w:w="2880" w:type="dxa"/>
          </w:tcPr>
          <w:p w14:paraId="2F597F7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Duplicate SKU for same vendor rejected</w:t>
            </w:r>
          </w:p>
        </w:tc>
        <w:tc>
          <w:tcPr>
            <w:tcW w:w="1728" w:type="dxa"/>
          </w:tcPr>
          <w:p w14:paraId="177C59D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188F63E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FF748E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 SKU: r1=400, r2=400</w:t>
            </w:r>
          </w:p>
        </w:tc>
      </w:tr>
      <w:tr w:rsidR="007D1831" w14:paraId="1057E4E9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3A47604" w14:textId="77777777" w:rsidR="007D1831" w:rsidRDefault="00000000">
            <w:r>
              <w:t>MPA-017</w:t>
            </w:r>
          </w:p>
        </w:tc>
        <w:tc>
          <w:tcPr>
            <w:tcW w:w="2880" w:type="dxa"/>
          </w:tcPr>
          <w:p w14:paraId="57503A2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system_color rejected</w:t>
            </w:r>
          </w:p>
        </w:tc>
        <w:tc>
          <w:tcPr>
            <w:tcW w:w="1728" w:type="dxa"/>
          </w:tcPr>
          <w:p w14:paraId="3BD343E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32DFEF8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3F59B6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color POST: 400</w:t>
            </w:r>
          </w:p>
        </w:tc>
      </w:tr>
      <w:tr w:rsidR="007D1831" w14:paraId="7A4C64B2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F5895A" w14:textId="77777777" w:rsidR="007D1831" w:rsidRDefault="00000000">
            <w:r>
              <w:t>MPA-</w:t>
            </w:r>
            <w:r>
              <w:lastRenderedPageBreak/>
              <w:t>018</w:t>
            </w:r>
          </w:p>
        </w:tc>
        <w:tc>
          <w:tcPr>
            <w:tcW w:w="2880" w:type="dxa"/>
          </w:tcPr>
          <w:p w14:paraId="64A2F8D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Color words in </w:t>
            </w:r>
            <w:r>
              <w:lastRenderedPageBreak/>
              <w:t>description</w:t>
            </w:r>
          </w:p>
        </w:tc>
        <w:tc>
          <w:tcPr>
            <w:tcW w:w="1728" w:type="dxa"/>
          </w:tcPr>
          <w:p w14:paraId="5B31445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MPA</w:t>
            </w:r>
          </w:p>
        </w:tc>
        <w:tc>
          <w:tcPr>
            <w:tcW w:w="1008" w:type="dxa"/>
          </w:tcPr>
          <w:p w14:paraId="0C16CD1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1C5BF6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 in desc: 400 (no server-</w:t>
            </w:r>
            <w:r>
              <w:lastRenderedPageBreak/>
              <w:t>side enforcement)</w:t>
            </w:r>
          </w:p>
        </w:tc>
      </w:tr>
      <w:tr w:rsidR="007D1831" w14:paraId="5FC77E8D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FC00D27" w14:textId="77777777" w:rsidR="007D1831" w:rsidRDefault="00000000">
            <w:r>
              <w:lastRenderedPageBreak/>
              <w:t>MPA-041</w:t>
            </w:r>
          </w:p>
        </w:tc>
        <w:tc>
          <w:tcPr>
            <w:tcW w:w="2880" w:type="dxa"/>
          </w:tcPr>
          <w:p w14:paraId="65C5812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XSS script tag sanitized</w:t>
            </w:r>
          </w:p>
        </w:tc>
        <w:tc>
          <w:tcPr>
            <w:tcW w:w="1728" w:type="dxa"/>
          </w:tcPr>
          <w:p w14:paraId="64F9D71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5FBE7B1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29849EA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014A0A52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34EDA2B" w14:textId="77777777" w:rsidR="007D1831" w:rsidRDefault="00000000">
            <w:r>
              <w:t>MPA-047</w:t>
            </w:r>
          </w:p>
        </w:tc>
        <w:tc>
          <w:tcPr>
            <w:tcW w:w="2880" w:type="dxa"/>
          </w:tcPr>
          <w:p w14:paraId="0314492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Non-PNG image type validation</w:t>
            </w:r>
          </w:p>
        </w:tc>
        <w:tc>
          <w:tcPr>
            <w:tcW w:w="1728" w:type="dxa"/>
          </w:tcPr>
          <w:p w14:paraId="3C4783D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1E988BD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D397BA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JPG asset: 404</w:t>
            </w:r>
          </w:p>
        </w:tc>
      </w:tr>
      <w:tr w:rsidR="007D1831" w14:paraId="2A65352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07A8BF0" w14:textId="77777777" w:rsidR="007D1831" w:rsidRDefault="00000000">
            <w:r>
              <w:t>MPA-049</w:t>
            </w:r>
          </w:p>
        </w:tc>
        <w:tc>
          <w:tcPr>
            <w:tcW w:w="2880" w:type="dxa"/>
          </w:tcPr>
          <w:p w14:paraId="485726B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image detection</w:t>
            </w:r>
          </w:p>
        </w:tc>
        <w:tc>
          <w:tcPr>
            <w:tcW w:w="1728" w:type="dxa"/>
          </w:tcPr>
          <w:p w14:paraId="527620F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18DBDFC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625922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Dup: r1=404, r2=404</w:t>
            </w:r>
          </w:p>
        </w:tc>
      </w:tr>
      <w:tr w:rsidR="007D1831" w14:paraId="5B86BE32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7B57948" w14:textId="77777777" w:rsidR="007D1831" w:rsidRDefault="00000000">
            <w:r>
              <w:t>MPA-055</w:t>
            </w:r>
          </w:p>
        </w:tc>
        <w:tc>
          <w:tcPr>
            <w:tcW w:w="2880" w:type="dxa"/>
          </w:tcPr>
          <w:p w14:paraId="57FA7DA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Inactive return address validation</w:t>
            </w:r>
          </w:p>
        </w:tc>
        <w:tc>
          <w:tcPr>
            <w:tcW w:w="1728" w:type="dxa"/>
          </w:tcPr>
          <w:p w14:paraId="3FB30F8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5366F5F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2FF8169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return policy endpoint in API</w:t>
            </w:r>
          </w:p>
        </w:tc>
      </w:tr>
      <w:tr w:rsidR="007D1831" w14:paraId="0DD8313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B3B783A" w14:textId="77777777" w:rsidR="007D1831" w:rsidRDefault="00000000">
            <w:r>
              <w:t>MPA-056</w:t>
            </w:r>
          </w:p>
        </w:tc>
        <w:tc>
          <w:tcPr>
            <w:tcW w:w="2880" w:type="dxa"/>
          </w:tcPr>
          <w:p w14:paraId="138030C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return handling approval</w:t>
            </w:r>
          </w:p>
        </w:tc>
        <w:tc>
          <w:tcPr>
            <w:tcW w:w="1728" w:type="dxa"/>
          </w:tcPr>
          <w:p w14:paraId="37DBDE6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08EF809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6724E7A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return handling workflow exposed in API</w:t>
            </w:r>
          </w:p>
        </w:tc>
      </w:tr>
      <w:tr w:rsidR="007D1831" w14:paraId="090E9A70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9E3BC67" w14:textId="77777777" w:rsidR="007D1831" w:rsidRDefault="00000000">
            <w:r>
              <w:t>MPA-064</w:t>
            </w:r>
          </w:p>
        </w:tc>
        <w:tc>
          <w:tcPr>
            <w:tcW w:w="2880" w:type="dxa"/>
          </w:tcPr>
          <w:p w14:paraId="70BF9D9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directly set Active</w:t>
            </w:r>
          </w:p>
        </w:tc>
        <w:tc>
          <w:tcPr>
            <w:tcW w:w="1728" w:type="dxa"/>
          </w:tcPr>
          <w:p w14:paraId="020CE84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443861A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2065C4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749815CD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0476639" w14:textId="77777777" w:rsidR="007D1831" w:rsidRDefault="00000000">
            <w:r>
              <w:t>MPA-068</w:t>
            </w:r>
          </w:p>
        </w:tc>
        <w:tc>
          <w:tcPr>
            <w:tcW w:w="2880" w:type="dxa"/>
          </w:tcPr>
          <w:p w14:paraId="1E2960A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to EOL transition</w:t>
            </w:r>
          </w:p>
        </w:tc>
        <w:tc>
          <w:tcPr>
            <w:tcW w:w="1728" w:type="dxa"/>
          </w:tcPr>
          <w:p w14:paraId="346D357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5CA7FCE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339EF7E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Create: 400</w:t>
            </w:r>
          </w:p>
        </w:tc>
      </w:tr>
      <w:tr w:rsidR="007D1831" w14:paraId="74BBBCF0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98959FA" w14:textId="77777777" w:rsidR="007D1831" w:rsidRDefault="00000000">
            <w:r>
              <w:t>MPA-069</w:t>
            </w:r>
          </w:p>
        </w:tc>
        <w:tc>
          <w:tcPr>
            <w:tcW w:w="2880" w:type="dxa"/>
          </w:tcPr>
          <w:p w14:paraId="754D931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Duplicate product name handling</w:t>
            </w:r>
          </w:p>
        </w:tc>
        <w:tc>
          <w:tcPr>
            <w:tcW w:w="1728" w:type="dxa"/>
          </w:tcPr>
          <w:p w14:paraId="3C10362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54F9CED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0E808D5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 name: r1=400, r2=400</w:t>
            </w:r>
          </w:p>
        </w:tc>
      </w:tr>
      <w:tr w:rsidR="007D1831" w14:paraId="100F3A3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14C3E11" w14:textId="77777777" w:rsidR="007D1831" w:rsidRDefault="00000000">
            <w:r>
              <w:t>MPA-081</w:t>
            </w:r>
          </w:p>
        </w:tc>
        <w:tc>
          <w:tcPr>
            <w:tcW w:w="2880" w:type="dxa"/>
          </w:tcPr>
          <w:p w14:paraId="44F60E2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DELETE product returns 403</w:t>
            </w:r>
          </w:p>
        </w:tc>
        <w:tc>
          <w:tcPr>
            <w:tcW w:w="1728" w:type="dxa"/>
          </w:tcPr>
          <w:p w14:paraId="2E8AEC2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MPA</w:t>
            </w:r>
          </w:p>
        </w:tc>
        <w:tc>
          <w:tcPr>
            <w:tcW w:w="1008" w:type="dxa"/>
          </w:tcPr>
          <w:p w14:paraId="22926E2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698D42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DELETE: 403</w:t>
            </w:r>
          </w:p>
        </w:tc>
      </w:tr>
      <w:tr w:rsidR="007D1831" w14:paraId="665F6F47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339920C" w14:textId="77777777" w:rsidR="007D1831" w:rsidRDefault="00000000">
            <w:r>
              <w:t>API-007</w:t>
            </w:r>
          </w:p>
        </w:tc>
        <w:tc>
          <w:tcPr>
            <w:tcW w:w="2880" w:type="dxa"/>
          </w:tcPr>
          <w:p w14:paraId="42A49B1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Duplicate SKU flagged</w:t>
            </w:r>
          </w:p>
        </w:tc>
        <w:tc>
          <w:tcPr>
            <w:tcW w:w="1728" w:type="dxa"/>
          </w:tcPr>
          <w:p w14:paraId="3FDDCAA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3AB4E6C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9052B6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Dup: r1=400, r2=400</w:t>
            </w:r>
          </w:p>
        </w:tc>
      </w:tr>
      <w:tr w:rsidR="007D1831" w14:paraId="6D743D39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63CD49A" w14:textId="77777777" w:rsidR="007D1831" w:rsidRDefault="00000000">
            <w:r>
              <w:t>API-013</w:t>
            </w:r>
          </w:p>
        </w:tc>
        <w:tc>
          <w:tcPr>
            <w:tcW w:w="2880" w:type="dxa"/>
          </w:tcPr>
          <w:p w14:paraId="16B501A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Unauthorized brand rejected</w:t>
            </w:r>
          </w:p>
        </w:tc>
        <w:tc>
          <w:tcPr>
            <w:tcW w:w="1728" w:type="dxa"/>
          </w:tcPr>
          <w:p w14:paraId="390DE25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64B1596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02BED16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brand: 400</w:t>
            </w:r>
          </w:p>
        </w:tc>
      </w:tr>
      <w:tr w:rsidR="007D1831" w14:paraId="39F8097D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F5DA7A0" w14:textId="77777777" w:rsidR="007D1831" w:rsidRDefault="00000000">
            <w:r>
              <w:t>API-014</w:t>
            </w:r>
          </w:p>
        </w:tc>
        <w:tc>
          <w:tcPr>
            <w:tcW w:w="2880" w:type="dxa"/>
          </w:tcPr>
          <w:p w14:paraId="66F46F8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system color rejected</w:t>
            </w:r>
          </w:p>
        </w:tc>
        <w:tc>
          <w:tcPr>
            <w:tcW w:w="1728" w:type="dxa"/>
          </w:tcPr>
          <w:p w14:paraId="4A67760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7E28625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E5124A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Bad color: 400</w:t>
            </w:r>
          </w:p>
        </w:tc>
      </w:tr>
      <w:tr w:rsidR="007D1831" w14:paraId="4735018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B90CCC2" w14:textId="77777777" w:rsidR="007D1831" w:rsidRDefault="00000000">
            <w:r>
              <w:t>API-017</w:t>
            </w:r>
          </w:p>
        </w:tc>
        <w:tc>
          <w:tcPr>
            <w:tcW w:w="2880" w:type="dxa"/>
          </w:tcPr>
          <w:p w14:paraId="7D0C323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Future launch stays Draft</w:t>
            </w:r>
          </w:p>
        </w:tc>
        <w:tc>
          <w:tcPr>
            <w:tcW w:w="1728" w:type="dxa"/>
          </w:tcPr>
          <w:p w14:paraId="57EEB4F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7BA0DA2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4DE822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58ECF08C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788FB60" w14:textId="77777777" w:rsidR="007D1831" w:rsidRDefault="00000000">
            <w:r>
              <w:t>API-023</w:t>
            </w:r>
          </w:p>
        </w:tc>
        <w:tc>
          <w:tcPr>
            <w:tcW w:w="2880" w:type="dxa"/>
          </w:tcPr>
          <w:p w14:paraId="3D206F7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Negative margin handling</w:t>
            </w:r>
          </w:p>
        </w:tc>
        <w:tc>
          <w:tcPr>
            <w:tcW w:w="1728" w:type="dxa"/>
          </w:tcPr>
          <w:p w14:paraId="2060D6B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3E18E91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CB2F85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Negative margin: 400</w:t>
            </w:r>
          </w:p>
        </w:tc>
      </w:tr>
      <w:tr w:rsidR="007D1831" w14:paraId="22DD9034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4D522BF" w14:textId="77777777" w:rsidR="007D1831" w:rsidRDefault="00000000">
            <w:r>
              <w:t>API-025</w:t>
            </w:r>
          </w:p>
        </w:tc>
        <w:tc>
          <w:tcPr>
            <w:tcW w:w="2880" w:type="dxa"/>
          </w:tcPr>
          <w:p w14:paraId="4FA2C4D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 in description detection</w:t>
            </w:r>
          </w:p>
        </w:tc>
        <w:tc>
          <w:tcPr>
            <w:tcW w:w="1728" w:type="dxa"/>
          </w:tcPr>
          <w:p w14:paraId="3266429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1814CC6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70F284C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 desc: 400</w:t>
            </w:r>
          </w:p>
        </w:tc>
      </w:tr>
      <w:tr w:rsidR="007D1831" w14:paraId="573F7D5A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8F1EBBD" w14:textId="77777777" w:rsidR="007D1831" w:rsidRDefault="00000000">
            <w:r>
              <w:t>API-026</w:t>
            </w:r>
          </w:p>
        </w:tc>
        <w:tc>
          <w:tcPr>
            <w:tcW w:w="2880" w:type="dxa"/>
          </w:tcPr>
          <w:p w14:paraId="63ED8B1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Duplicate descriptions detection</w:t>
            </w:r>
          </w:p>
        </w:tc>
        <w:tc>
          <w:tcPr>
            <w:tcW w:w="1728" w:type="dxa"/>
          </w:tcPr>
          <w:p w14:paraId="2AFF1FD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187482E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8CF641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 desc: r1=400, r2=400</w:t>
            </w:r>
          </w:p>
        </w:tc>
      </w:tr>
      <w:tr w:rsidR="007D1831" w14:paraId="6634817D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9B8CBF9" w14:textId="77777777" w:rsidR="007D1831" w:rsidRDefault="00000000">
            <w:r>
              <w:t>API-027</w:t>
            </w:r>
          </w:p>
        </w:tc>
        <w:tc>
          <w:tcPr>
            <w:tcW w:w="2880" w:type="dxa"/>
          </w:tcPr>
          <w:p w14:paraId="0175E6F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SEO metadata length validation</w:t>
            </w:r>
          </w:p>
        </w:tc>
        <w:tc>
          <w:tcPr>
            <w:tcW w:w="1728" w:type="dxa"/>
          </w:tcPr>
          <w:p w14:paraId="232ABE4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39D302F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F247F4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Oversized meta: 400</w:t>
            </w:r>
          </w:p>
        </w:tc>
      </w:tr>
      <w:tr w:rsidR="007D1831" w14:paraId="6A12517B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758946C" w14:textId="77777777" w:rsidR="007D1831" w:rsidRDefault="00000000">
            <w:r>
              <w:t>API-028</w:t>
            </w:r>
          </w:p>
        </w:tc>
        <w:tc>
          <w:tcPr>
            <w:tcW w:w="2880" w:type="dxa"/>
          </w:tcPr>
          <w:p w14:paraId="6C4297F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Broken encoding detection</w:t>
            </w:r>
          </w:p>
        </w:tc>
        <w:tc>
          <w:tcPr>
            <w:tcW w:w="1728" w:type="dxa"/>
          </w:tcPr>
          <w:p w14:paraId="51CC1F4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1ED8536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C03D51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Broken encoding: 400</w:t>
            </w:r>
          </w:p>
        </w:tc>
      </w:tr>
      <w:tr w:rsidR="007D1831" w14:paraId="5488180E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BCCC734" w14:textId="77777777" w:rsidR="007D1831" w:rsidRDefault="00000000">
            <w:r>
              <w:t>API-030</w:t>
            </w:r>
          </w:p>
        </w:tc>
        <w:tc>
          <w:tcPr>
            <w:tcW w:w="2880" w:type="dxa"/>
          </w:tcPr>
          <w:p w14:paraId="5A0308D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Non-PNG rejected</w:t>
            </w:r>
          </w:p>
        </w:tc>
        <w:tc>
          <w:tcPr>
            <w:tcW w:w="1728" w:type="dxa"/>
          </w:tcPr>
          <w:p w14:paraId="41769F4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7EC9671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0F83F62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JPG: 404</w:t>
            </w:r>
          </w:p>
        </w:tc>
      </w:tr>
      <w:tr w:rsidR="007D1831" w14:paraId="5CB458BF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40FA6A8" w14:textId="77777777" w:rsidR="007D1831" w:rsidRDefault="00000000">
            <w:r>
              <w:t>API-057</w:t>
            </w:r>
          </w:p>
        </w:tc>
        <w:tc>
          <w:tcPr>
            <w:tcW w:w="2880" w:type="dxa"/>
          </w:tcPr>
          <w:p w14:paraId="67793F2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create products</w:t>
            </w:r>
          </w:p>
        </w:tc>
        <w:tc>
          <w:tcPr>
            <w:tcW w:w="1728" w:type="dxa"/>
          </w:tcPr>
          <w:p w14:paraId="3178263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1008" w:type="dxa"/>
          </w:tcPr>
          <w:p w14:paraId="695DDEA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134412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POST: 403</w:t>
            </w:r>
          </w:p>
        </w:tc>
      </w:tr>
      <w:tr w:rsidR="007D1831" w14:paraId="5E33F385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DBD8097" w14:textId="77777777" w:rsidR="007D1831" w:rsidRDefault="00000000">
            <w:r>
              <w:t>MED-008</w:t>
            </w:r>
          </w:p>
        </w:tc>
        <w:tc>
          <w:tcPr>
            <w:tcW w:w="2880" w:type="dxa"/>
          </w:tcPr>
          <w:p w14:paraId="39FAD53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Non-PNG rejected</w:t>
            </w:r>
          </w:p>
        </w:tc>
        <w:tc>
          <w:tcPr>
            <w:tcW w:w="1728" w:type="dxa"/>
          </w:tcPr>
          <w:p w14:paraId="66D310F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4A3FFB4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3988BB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Non-PNG accepted: 0/4</w:t>
            </w:r>
          </w:p>
        </w:tc>
      </w:tr>
      <w:tr w:rsidR="007D1831" w14:paraId="67F13CC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A121694" w14:textId="77777777" w:rsidR="007D1831" w:rsidRDefault="00000000">
            <w:r>
              <w:t>MED-009</w:t>
            </w:r>
          </w:p>
        </w:tc>
        <w:tc>
          <w:tcPr>
            <w:tcW w:w="2880" w:type="dxa"/>
          </w:tcPr>
          <w:p w14:paraId="72F8D66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MIME mismatch rejected</w:t>
            </w:r>
          </w:p>
        </w:tc>
        <w:tc>
          <w:tcPr>
            <w:tcW w:w="1728" w:type="dxa"/>
          </w:tcPr>
          <w:p w14:paraId="4F45EE7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48D9CB7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65F0FE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MIME mismatch: 404</w:t>
            </w:r>
          </w:p>
        </w:tc>
      </w:tr>
      <w:tr w:rsidR="007D1831" w14:paraId="0DC3AE8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CB55272" w14:textId="77777777" w:rsidR="007D1831" w:rsidRDefault="00000000">
            <w:r>
              <w:t>MED-010</w:t>
            </w:r>
          </w:p>
        </w:tc>
        <w:tc>
          <w:tcPr>
            <w:tcW w:w="2880" w:type="dxa"/>
          </w:tcPr>
          <w:p w14:paraId="4328A31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 image handling</w:t>
            </w:r>
          </w:p>
        </w:tc>
        <w:tc>
          <w:tcPr>
            <w:tcW w:w="1728" w:type="dxa"/>
          </w:tcPr>
          <w:p w14:paraId="0904EA9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1CA78E4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309E5D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Zero-byte: 404</w:t>
            </w:r>
          </w:p>
        </w:tc>
      </w:tr>
      <w:tr w:rsidR="007D1831" w14:paraId="32690FAE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70BD5E0" w14:textId="77777777" w:rsidR="007D1831" w:rsidRDefault="00000000">
            <w:r>
              <w:lastRenderedPageBreak/>
              <w:t>MED-011</w:t>
            </w:r>
          </w:p>
        </w:tc>
        <w:tc>
          <w:tcPr>
            <w:tcW w:w="2880" w:type="dxa"/>
          </w:tcPr>
          <w:p w14:paraId="0C18C1E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Oversized image handling</w:t>
            </w:r>
          </w:p>
        </w:tc>
        <w:tc>
          <w:tcPr>
            <w:tcW w:w="1728" w:type="dxa"/>
          </w:tcPr>
          <w:p w14:paraId="2CD27D8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22256A2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065F4B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500MB file: 404</w:t>
            </w:r>
          </w:p>
        </w:tc>
      </w:tr>
      <w:tr w:rsidR="007D1831" w14:paraId="4CA4277E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38B56D6" w14:textId="77777777" w:rsidR="007D1831" w:rsidRDefault="00000000">
            <w:r>
              <w:t>MED-012</w:t>
            </w:r>
          </w:p>
        </w:tc>
        <w:tc>
          <w:tcPr>
            <w:tcW w:w="2880" w:type="dxa"/>
          </w:tcPr>
          <w:p w14:paraId="138F144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 handling</w:t>
            </w:r>
          </w:p>
        </w:tc>
        <w:tc>
          <w:tcPr>
            <w:tcW w:w="1728" w:type="dxa"/>
          </w:tcPr>
          <w:p w14:paraId="730AAF8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7BFCBAE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299B7A0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Zero-byte: 404</w:t>
            </w:r>
          </w:p>
        </w:tc>
      </w:tr>
      <w:tr w:rsidR="007D1831" w14:paraId="43797749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08BF047" w14:textId="77777777" w:rsidR="007D1831" w:rsidRDefault="00000000">
            <w:r>
              <w:t>MED-019</w:t>
            </w:r>
          </w:p>
        </w:tc>
        <w:tc>
          <w:tcPr>
            <w:tcW w:w="2880" w:type="dxa"/>
          </w:tcPr>
          <w:p w14:paraId="238DB60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Unsafe filenames rejected</w:t>
            </w:r>
          </w:p>
        </w:tc>
        <w:tc>
          <w:tcPr>
            <w:tcW w:w="1728" w:type="dxa"/>
          </w:tcPr>
          <w:p w14:paraId="0E8CE30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4DEECED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D81467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Unsafe accepted: 0/3</w:t>
            </w:r>
          </w:p>
        </w:tc>
      </w:tr>
      <w:tr w:rsidR="007D1831" w14:paraId="7A37391E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5E1F181" w14:textId="77777777" w:rsidR="007D1831" w:rsidRDefault="00000000">
            <w:r>
              <w:t>MED-036</w:t>
            </w:r>
          </w:p>
        </w:tc>
        <w:tc>
          <w:tcPr>
            <w:tcW w:w="2880" w:type="dxa"/>
          </w:tcPr>
          <w:p w14:paraId="67FAAE5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image detection</w:t>
            </w:r>
          </w:p>
        </w:tc>
        <w:tc>
          <w:tcPr>
            <w:tcW w:w="1728" w:type="dxa"/>
          </w:tcPr>
          <w:p w14:paraId="1700111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789C30A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B03C20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Dup: r1=404, r2=404</w:t>
            </w:r>
          </w:p>
        </w:tc>
      </w:tr>
      <w:tr w:rsidR="007D1831" w14:paraId="633D6F9E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397250B" w14:textId="77777777" w:rsidR="007D1831" w:rsidRDefault="00000000">
            <w:r>
              <w:t>MED-063</w:t>
            </w:r>
          </w:p>
        </w:tc>
        <w:tc>
          <w:tcPr>
            <w:tcW w:w="2880" w:type="dxa"/>
          </w:tcPr>
          <w:p w14:paraId="4874D54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create media</w:t>
            </w:r>
          </w:p>
        </w:tc>
        <w:tc>
          <w:tcPr>
            <w:tcW w:w="1728" w:type="dxa"/>
          </w:tcPr>
          <w:p w14:paraId="4526430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67E56B2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74BD52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media: 404</w:t>
            </w:r>
          </w:p>
        </w:tc>
      </w:tr>
      <w:tr w:rsidR="007D1831" w14:paraId="3475425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6EFE58D" w14:textId="77777777" w:rsidR="007D1831" w:rsidRDefault="00000000">
            <w:r>
              <w:t>MED-073</w:t>
            </w:r>
          </w:p>
        </w:tc>
        <w:tc>
          <w:tcPr>
            <w:tcW w:w="2880" w:type="dxa"/>
          </w:tcPr>
          <w:p w14:paraId="7C46344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delete media</w:t>
            </w:r>
          </w:p>
        </w:tc>
        <w:tc>
          <w:tcPr>
            <w:tcW w:w="1728" w:type="dxa"/>
          </w:tcPr>
          <w:p w14:paraId="2C51654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49A6756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11F30E3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assets</w:t>
            </w:r>
          </w:p>
        </w:tc>
      </w:tr>
      <w:tr w:rsidR="007D1831" w14:paraId="62CECC13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17F3F87" w14:textId="77777777" w:rsidR="007D1831" w:rsidRDefault="00000000">
            <w:r>
              <w:t>MED-074</w:t>
            </w:r>
          </w:p>
        </w:tc>
        <w:tc>
          <w:tcPr>
            <w:tcW w:w="2880" w:type="dxa"/>
          </w:tcPr>
          <w:p w14:paraId="59B4E6C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file type error</w:t>
            </w:r>
          </w:p>
        </w:tc>
        <w:tc>
          <w:tcPr>
            <w:tcW w:w="1728" w:type="dxa"/>
          </w:tcPr>
          <w:p w14:paraId="0C07084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008" w:type="dxa"/>
          </w:tcPr>
          <w:p w14:paraId="04D4B84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FAD34C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EXE: 404</w:t>
            </w:r>
          </w:p>
        </w:tc>
      </w:tr>
      <w:tr w:rsidR="007D1831" w14:paraId="0A037A0B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277D2A4" w14:textId="77777777" w:rsidR="007D1831" w:rsidRDefault="00000000">
            <w:r>
              <w:t>PRC-001</w:t>
            </w:r>
          </w:p>
        </w:tc>
        <w:tc>
          <w:tcPr>
            <w:tcW w:w="2880" w:type="dxa"/>
          </w:tcPr>
          <w:p w14:paraId="39D899F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activation without MSRP</w:t>
            </w:r>
          </w:p>
        </w:tc>
        <w:tc>
          <w:tcPr>
            <w:tcW w:w="1728" w:type="dxa"/>
          </w:tcPr>
          <w:p w14:paraId="4597A85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6622FFD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7BE490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06C7EB9C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26DA0D5" w14:textId="77777777" w:rsidR="007D1831" w:rsidRDefault="00000000">
            <w:r>
              <w:t>PRC-002</w:t>
            </w:r>
          </w:p>
        </w:tc>
        <w:tc>
          <w:tcPr>
            <w:tcW w:w="2880" w:type="dxa"/>
          </w:tcPr>
          <w:p w14:paraId="02BFE4F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activation without vendor wholesale</w:t>
            </w:r>
          </w:p>
        </w:tc>
        <w:tc>
          <w:tcPr>
            <w:tcW w:w="1728" w:type="dxa"/>
          </w:tcPr>
          <w:p w14:paraId="16C0C76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7CAEA02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2439C1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5361AB0D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EA67D90" w14:textId="77777777" w:rsidR="007D1831" w:rsidRDefault="00000000">
            <w:r>
              <w:t>PRC-007</w:t>
            </w:r>
          </w:p>
        </w:tc>
        <w:tc>
          <w:tcPr>
            <w:tcW w:w="2880" w:type="dxa"/>
          </w:tcPr>
          <w:p w14:paraId="142BD88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 precision</w:t>
            </w:r>
          </w:p>
        </w:tc>
        <w:tc>
          <w:tcPr>
            <w:tcW w:w="1728" w:type="dxa"/>
          </w:tcPr>
          <w:p w14:paraId="711D828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1424B78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FA18B1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6CAC7DDD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4EBE651" w14:textId="77777777" w:rsidR="007D1831" w:rsidRDefault="00000000">
            <w:r>
              <w:t>PRC-048</w:t>
            </w:r>
          </w:p>
        </w:tc>
        <w:tc>
          <w:tcPr>
            <w:tcW w:w="2880" w:type="dxa"/>
          </w:tcPr>
          <w:p w14:paraId="48EF8E0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pricing blocks activation</w:t>
            </w:r>
          </w:p>
        </w:tc>
        <w:tc>
          <w:tcPr>
            <w:tcW w:w="1728" w:type="dxa"/>
          </w:tcPr>
          <w:p w14:paraId="2928DC9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1FA3673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ABBAB6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2581AA53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0657E7F" w14:textId="77777777" w:rsidR="007D1831" w:rsidRDefault="00000000">
            <w:r>
              <w:t>PRC-054</w:t>
            </w:r>
          </w:p>
        </w:tc>
        <w:tc>
          <w:tcPr>
            <w:tcW w:w="2880" w:type="dxa"/>
          </w:tcPr>
          <w:p w14:paraId="40B2A7A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Non-USD currency rejected</w:t>
            </w:r>
          </w:p>
        </w:tc>
        <w:tc>
          <w:tcPr>
            <w:tcW w:w="1728" w:type="dxa"/>
          </w:tcPr>
          <w:p w14:paraId="20D7740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048A5A9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AC292A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EUR: 400</w:t>
            </w:r>
          </w:p>
        </w:tc>
      </w:tr>
      <w:tr w:rsidR="007D1831" w14:paraId="544B6A8E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A7003D2" w14:textId="77777777" w:rsidR="007D1831" w:rsidRDefault="00000000">
            <w:r>
              <w:t>PRC-055</w:t>
            </w:r>
          </w:p>
        </w:tc>
        <w:tc>
          <w:tcPr>
            <w:tcW w:w="2880" w:type="dxa"/>
          </w:tcPr>
          <w:p w14:paraId="364F8F0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currency code rejected</w:t>
            </w:r>
          </w:p>
        </w:tc>
        <w:tc>
          <w:tcPr>
            <w:tcW w:w="1728" w:type="dxa"/>
          </w:tcPr>
          <w:p w14:paraId="252F674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269AA15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52C01B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XYZ: 400</w:t>
            </w:r>
          </w:p>
        </w:tc>
      </w:tr>
      <w:tr w:rsidR="007D1831" w14:paraId="1437EB5A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C439A95" w14:textId="77777777" w:rsidR="007D1831" w:rsidRDefault="00000000">
            <w:r>
              <w:t>PRC-057</w:t>
            </w:r>
          </w:p>
        </w:tc>
        <w:tc>
          <w:tcPr>
            <w:tcW w:w="2880" w:type="dxa"/>
          </w:tcPr>
          <w:p w14:paraId="788E2D8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rejects missing pricing</w:t>
            </w:r>
          </w:p>
        </w:tc>
        <w:tc>
          <w:tcPr>
            <w:tcW w:w="1728" w:type="dxa"/>
          </w:tcPr>
          <w:p w14:paraId="0175875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PRC</w:t>
            </w:r>
          </w:p>
        </w:tc>
        <w:tc>
          <w:tcPr>
            <w:tcW w:w="1008" w:type="dxa"/>
          </w:tcPr>
          <w:p w14:paraId="14D69CE1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084D300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58C90346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04C8804" w14:textId="77777777" w:rsidR="007D1831" w:rsidRDefault="00000000">
            <w:r>
              <w:t>BPE-052</w:t>
            </w:r>
          </w:p>
        </w:tc>
        <w:tc>
          <w:tcPr>
            <w:tcW w:w="2880" w:type="dxa"/>
          </w:tcPr>
          <w:p w14:paraId="530AD90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wholesale exposed to buyer</w:t>
            </w:r>
          </w:p>
        </w:tc>
        <w:tc>
          <w:tcPr>
            <w:tcW w:w="1728" w:type="dxa"/>
          </w:tcPr>
          <w:p w14:paraId="6233F1E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7DD3EC0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612C2D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fields: []</w:t>
            </w:r>
          </w:p>
        </w:tc>
      </w:tr>
      <w:tr w:rsidR="007D1831" w14:paraId="32173926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28F807A" w14:textId="77777777" w:rsidR="007D1831" w:rsidRDefault="00000000">
            <w:r>
              <w:t>BPE-061</w:t>
            </w:r>
          </w:p>
        </w:tc>
        <w:tc>
          <w:tcPr>
            <w:tcW w:w="2880" w:type="dxa"/>
          </w:tcPr>
          <w:p w14:paraId="46409F5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modify products</w:t>
            </w:r>
          </w:p>
        </w:tc>
        <w:tc>
          <w:tcPr>
            <w:tcW w:w="1728" w:type="dxa"/>
          </w:tcPr>
          <w:p w14:paraId="382C957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216F6C3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A9786B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PATCH: 403</w:t>
            </w:r>
          </w:p>
        </w:tc>
      </w:tr>
      <w:tr w:rsidR="007D1831" w14:paraId="4CCB826B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FF84284" w14:textId="77777777" w:rsidR="007D1831" w:rsidRDefault="00000000">
            <w:r>
              <w:t>BPE-063</w:t>
            </w:r>
          </w:p>
        </w:tc>
        <w:tc>
          <w:tcPr>
            <w:tcW w:w="2880" w:type="dxa"/>
          </w:tcPr>
          <w:p w14:paraId="321CA86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create products</w:t>
            </w:r>
          </w:p>
        </w:tc>
        <w:tc>
          <w:tcPr>
            <w:tcW w:w="1728" w:type="dxa"/>
          </w:tcPr>
          <w:p w14:paraId="107476B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5EFA3BE4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40D880A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POST: 403</w:t>
            </w:r>
          </w:p>
        </w:tc>
      </w:tr>
      <w:tr w:rsidR="007D1831" w14:paraId="697E2B0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6572C39" w14:textId="77777777" w:rsidR="007D1831" w:rsidRDefault="00000000">
            <w:r>
              <w:t>BPE-064</w:t>
            </w:r>
          </w:p>
        </w:tc>
        <w:tc>
          <w:tcPr>
            <w:tcW w:w="2880" w:type="dxa"/>
          </w:tcPr>
          <w:p w14:paraId="4948490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access admin endpoints</w:t>
            </w:r>
          </w:p>
        </w:tc>
        <w:tc>
          <w:tcPr>
            <w:tcW w:w="1728" w:type="dxa"/>
          </w:tcPr>
          <w:p w14:paraId="7526152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5105D52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67CE1EB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tenant/companies: 403</w:t>
            </w:r>
          </w:p>
        </w:tc>
      </w:tr>
      <w:tr w:rsidR="007D1831" w14:paraId="3C2C4941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8447FE2" w14:textId="77777777" w:rsidR="007D1831" w:rsidRDefault="00000000">
            <w:r>
              <w:t>BPE-065</w:t>
            </w:r>
          </w:p>
        </w:tc>
        <w:tc>
          <w:tcPr>
            <w:tcW w:w="2880" w:type="dxa"/>
          </w:tcPr>
          <w:p w14:paraId="66EAD59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audit logs</w:t>
            </w:r>
          </w:p>
        </w:tc>
        <w:tc>
          <w:tcPr>
            <w:tcW w:w="1728" w:type="dxa"/>
          </w:tcPr>
          <w:p w14:paraId="5A120A6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012602D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2A488BE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audit: 403</w:t>
            </w:r>
          </w:p>
        </w:tc>
      </w:tr>
      <w:tr w:rsidR="007D1831" w14:paraId="5445B512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A031F44" w14:textId="77777777" w:rsidR="007D1831" w:rsidRDefault="00000000">
            <w:r>
              <w:t>BPE-079</w:t>
            </w:r>
          </w:p>
        </w:tc>
        <w:tc>
          <w:tcPr>
            <w:tcW w:w="2880" w:type="dxa"/>
          </w:tcPr>
          <w:p w14:paraId="34D32B0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all notifications</w:t>
            </w:r>
          </w:p>
        </w:tc>
        <w:tc>
          <w:tcPr>
            <w:tcW w:w="1728" w:type="dxa"/>
          </w:tcPr>
          <w:p w14:paraId="24257AC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4CE45E6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7006E9D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15 notifications</w:t>
            </w:r>
          </w:p>
        </w:tc>
      </w:tr>
      <w:tr w:rsidR="007D1831" w14:paraId="690CB1B8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14056F9" w14:textId="77777777" w:rsidR="007D1831" w:rsidRDefault="00000000">
            <w:r>
              <w:t>WHK-019</w:t>
            </w:r>
          </w:p>
        </w:tc>
        <w:tc>
          <w:tcPr>
            <w:tcW w:w="2880" w:type="dxa"/>
          </w:tcPr>
          <w:p w14:paraId="6C55435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Key creation 500</w:t>
            </w:r>
          </w:p>
        </w:tc>
        <w:tc>
          <w:tcPr>
            <w:tcW w:w="1728" w:type="dxa"/>
          </w:tcPr>
          <w:p w14:paraId="1E05DD0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BPE/WHK</w:t>
            </w:r>
          </w:p>
        </w:tc>
        <w:tc>
          <w:tcPr>
            <w:tcW w:w="1008" w:type="dxa"/>
          </w:tcPr>
          <w:p w14:paraId="61FDA086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A0410FD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api-keys: 201</w:t>
            </w:r>
          </w:p>
        </w:tc>
      </w:tr>
      <w:tr w:rsidR="007D1831" w14:paraId="3945B3C7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70ACAB1" w14:textId="77777777" w:rsidR="007D1831" w:rsidRDefault="00000000">
            <w:r>
              <w:t>VOE-046</w:t>
            </w:r>
          </w:p>
        </w:tc>
        <w:tc>
          <w:tcPr>
            <w:tcW w:w="2880" w:type="dxa"/>
          </w:tcPr>
          <w:p w14:paraId="640EC2E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import logs 500</w:t>
            </w:r>
          </w:p>
        </w:tc>
        <w:tc>
          <w:tcPr>
            <w:tcW w:w="1728" w:type="dxa"/>
          </w:tcPr>
          <w:p w14:paraId="25576F7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265BB20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26CA485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shipping-import-logs: 200</w:t>
            </w:r>
          </w:p>
        </w:tc>
      </w:tr>
      <w:tr w:rsidR="007D1831" w14:paraId="725A91A9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20EBD66" w14:textId="77777777" w:rsidR="007D1831" w:rsidRDefault="00000000">
            <w:r>
              <w:t>VOE-</w:t>
            </w:r>
            <w:r>
              <w:lastRenderedPageBreak/>
              <w:t>047</w:t>
            </w:r>
          </w:p>
        </w:tc>
        <w:tc>
          <w:tcPr>
            <w:tcW w:w="2880" w:type="dxa"/>
          </w:tcPr>
          <w:p w14:paraId="4A84BF4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Return import logs </w:t>
            </w:r>
            <w:r>
              <w:lastRenderedPageBreak/>
              <w:t>500</w:t>
            </w:r>
          </w:p>
        </w:tc>
        <w:tc>
          <w:tcPr>
            <w:tcW w:w="1728" w:type="dxa"/>
          </w:tcPr>
          <w:p w14:paraId="61ABF79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VOE/VRE/VSI</w:t>
            </w:r>
          </w:p>
        </w:tc>
        <w:tc>
          <w:tcPr>
            <w:tcW w:w="1008" w:type="dxa"/>
          </w:tcPr>
          <w:p w14:paraId="1D46370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29BA7D0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return-import-logs: 200</w:t>
            </w:r>
          </w:p>
        </w:tc>
      </w:tr>
      <w:tr w:rsidR="007D1831" w14:paraId="6DB9643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792FBBB" w14:textId="77777777" w:rsidR="007D1831" w:rsidRDefault="00000000">
            <w:r>
              <w:t>VRE-015</w:t>
            </w:r>
          </w:p>
        </w:tc>
        <w:tc>
          <w:tcPr>
            <w:tcW w:w="2880" w:type="dxa"/>
          </w:tcPr>
          <w:p w14:paraId="7CCFE7C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returns</w:t>
            </w:r>
          </w:p>
        </w:tc>
        <w:tc>
          <w:tcPr>
            <w:tcW w:w="1728" w:type="dxa"/>
          </w:tcPr>
          <w:p w14:paraId="4EFCD6D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54CB3D5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3FD0BC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return POST: 403</w:t>
            </w:r>
          </w:p>
        </w:tc>
      </w:tr>
      <w:tr w:rsidR="007D1831" w14:paraId="6F4E5C64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C47C35D" w14:textId="77777777" w:rsidR="007D1831" w:rsidRDefault="00000000">
            <w:r>
              <w:t>VRE-023</w:t>
            </w:r>
          </w:p>
        </w:tc>
        <w:tc>
          <w:tcPr>
            <w:tcW w:w="2880" w:type="dxa"/>
          </w:tcPr>
          <w:p w14:paraId="681EB80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notification events</w:t>
            </w:r>
          </w:p>
        </w:tc>
        <w:tc>
          <w:tcPr>
            <w:tcW w:w="1728" w:type="dxa"/>
          </w:tcPr>
          <w:p w14:paraId="7D85C38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0FAAB842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236B880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notifs: 0</w:t>
            </w:r>
          </w:p>
        </w:tc>
      </w:tr>
      <w:tr w:rsidR="007D1831" w14:paraId="69DB8437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C3B5F17" w14:textId="77777777" w:rsidR="007D1831" w:rsidRDefault="00000000">
            <w:r>
              <w:t>VRE-038</w:t>
            </w:r>
          </w:p>
        </w:tc>
        <w:tc>
          <w:tcPr>
            <w:tcW w:w="2880" w:type="dxa"/>
          </w:tcPr>
          <w:p w14:paraId="7CBBCB72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schema fields</w:t>
            </w:r>
          </w:p>
        </w:tc>
        <w:tc>
          <w:tcPr>
            <w:tcW w:w="1728" w:type="dxa"/>
          </w:tcPr>
          <w:p w14:paraId="4B78C94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73CF769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7905AD6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version=1</w:t>
            </w:r>
          </w:p>
        </w:tc>
      </w:tr>
      <w:tr w:rsidR="007D1831" w14:paraId="25901D41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56C2CCA" w14:textId="77777777" w:rsidR="007D1831" w:rsidRDefault="00000000">
            <w:r>
              <w:t>VRE-039</w:t>
            </w:r>
          </w:p>
        </w:tc>
        <w:tc>
          <w:tcPr>
            <w:tcW w:w="2880" w:type="dxa"/>
          </w:tcPr>
          <w:p w14:paraId="41FF100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 field immutable</w:t>
            </w:r>
          </w:p>
        </w:tc>
        <w:tc>
          <w:tcPr>
            <w:tcW w:w="1728" w:type="dxa"/>
          </w:tcPr>
          <w:p w14:paraId="7117DEA5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3BC55FE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DFD9D8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7D1831" w14:paraId="2D11C24D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4BF13B7" w14:textId="77777777" w:rsidR="007D1831" w:rsidRDefault="00000000">
            <w:r>
              <w:t>VRE-049</w:t>
            </w:r>
          </w:p>
        </w:tc>
        <w:tc>
          <w:tcPr>
            <w:tcW w:w="2880" w:type="dxa"/>
          </w:tcPr>
          <w:p w14:paraId="516429C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notification template</w:t>
            </w:r>
          </w:p>
        </w:tc>
        <w:tc>
          <w:tcPr>
            <w:tcW w:w="1728" w:type="dxa"/>
          </w:tcPr>
          <w:p w14:paraId="0AA45A8B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5E323B6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481D74AC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templates: none</w:t>
            </w:r>
          </w:p>
        </w:tc>
      </w:tr>
      <w:tr w:rsidR="007D1831" w14:paraId="2A01602F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D57D952" w14:textId="77777777" w:rsidR="007D1831" w:rsidRDefault="00000000">
            <w:r>
              <w:t>VRE-056</w:t>
            </w:r>
          </w:p>
        </w:tc>
        <w:tc>
          <w:tcPr>
            <w:tcW w:w="2880" w:type="dxa"/>
          </w:tcPr>
          <w:p w14:paraId="4E38CDF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Refund not alterable</w:t>
            </w:r>
          </w:p>
        </w:tc>
        <w:tc>
          <w:tcPr>
            <w:tcW w:w="1728" w:type="dxa"/>
          </w:tcPr>
          <w:p w14:paraId="744373B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5ABC447F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039C9B6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Refund: None -&gt; 99999.9900</w:t>
            </w:r>
          </w:p>
        </w:tc>
      </w:tr>
      <w:tr w:rsidR="007D1831" w14:paraId="09BFAD6C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1D3A84B" w14:textId="77777777" w:rsidR="007D1831" w:rsidRDefault="00000000">
            <w:r>
              <w:t>VRE-059</w:t>
            </w:r>
          </w:p>
        </w:tc>
        <w:tc>
          <w:tcPr>
            <w:tcW w:w="2880" w:type="dxa"/>
          </w:tcPr>
          <w:p w14:paraId="7FEC0814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import logs</w:t>
            </w:r>
          </w:p>
        </w:tc>
        <w:tc>
          <w:tcPr>
            <w:tcW w:w="1728" w:type="dxa"/>
          </w:tcPr>
          <w:p w14:paraId="1CFEE85F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7A2536C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00B3B8A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return-import-logs: 200</w:t>
            </w:r>
          </w:p>
        </w:tc>
      </w:tr>
      <w:tr w:rsidR="007D1831" w14:paraId="6194EE2A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96CB80B" w14:textId="77777777" w:rsidR="007D1831" w:rsidRDefault="00000000">
            <w:r>
              <w:t>VRE-060</w:t>
            </w:r>
          </w:p>
        </w:tc>
        <w:tc>
          <w:tcPr>
            <w:tcW w:w="2880" w:type="dxa"/>
          </w:tcPr>
          <w:p w14:paraId="7ADD38A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import logs details</w:t>
            </w:r>
          </w:p>
        </w:tc>
        <w:tc>
          <w:tcPr>
            <w:tcW w:w="1728" w:type="dxa"/>
          </w:tcPr>
          <w:p w14:paraId="13D2444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04923A7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78DA164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return-import-logs: 200</w:t>
            </w:r>
          </w:p>
        </w:tc>
      </w:tr>
      <w:tr w:rsidR="007D1831" w14:paraId="78AD443F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981BBC4" w14:textId="77777777" w:rsidR="007D1831" w:rsidRDefault="00000000">
            <w:r>
              <w:t>VSI-001</w:t>
            </w:r>
          </w:p>
        </w:tc>
        <w:tc>
          <w:tcPr>
            <w:tcW w:w="2880" w:type="dxa"/>
          </w:tcPr>
          <w:p w14:paraId="710D275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import logs</w:t>
            </w:r>
          </w:p>
        </w:tc>
        <w:tc>
          <w:tcPr>
            <w:tcW w:w="1728" w:type="dxa"/>
          </w:tcPr>
          <w:p w14:paraId="20AC20D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0674639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3A1CA9DD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shipping-import-logs: 200</w:t>
            </w:r>
          </w:p>
        </w:tc>
      </w:tr>
      <w:tr w:rsidR="007D1831" w14:paraId="20639BD5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A20113C" w14:textId="77777777" w:rsidR="007D1831" w:rsidRDefault="00000000">
            <w:r>
              <w:t>VSI-014</w:t>
            </w:r>
          </w:p>
        </w:tc>
        <w:tc>
          <w:tcPr>
            <w:tcW w:w="2880" w:type="dxa"/>
          </w:tcPr>
          <w:p w14:paraId="2B41F77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status rejected</w:t>
            </w:r>
          </w:p>
        </w:tc>
        <w:tc>
          <w:tcPr>
            <w:tcW w:w="1728" w:type="dxa"/>
          </w:tcPr>
          <w:p w14:paraId="1CBEC9A7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5E4ABB19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73F88718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PATCH: 400</w:t>
            </w:r>
          </w:p>
        </w:tc>
      </w:tr>
      <w:tr w:rsidR="007D1831" w14:paraId="5FFEFC97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85DF473" w14:textId="77777777" w:rsidR="007D1831" w:rsidRDefault="00000000">
            <w:r>
              <w:t>VSI-030</w:t>
            </w:r>
          </w:p>
        </w:tc>
        <w:tc>
          <w:tcPr>
            <w:tcW w:w="2880" w:type="dxa"/>
          </w:tcPr>
          <w:p w14:paraId="3777B0D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count in response</w:t>
            </w:r>
          </w:p>
        </w:tc>
        <w:tc>
          <w:tcPr>
            <w:tcW w:w="1728" w:type="dxa"/>
          </w:tcPr>
          <w:p w14:paraId="05C8633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73928AB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57E0A3F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count=5</w:t>
            </w:r>
          </w:p>
        </w:tc>
      </w:tr>
      <w:tr w:rsidR="007D1831" w14:paraId="7A5C7913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42D2018" w14:textId="77777777" w:rsidR="007D1831" w:rsidRDefault="00000000">
            <w:r>
              <w:t>VSI-083</w:t>
            </w:r>
          </w:p>
        </w:tc>
        <w:tc>
          <w:tcPr>
            <w:tcW w:w="2880" w:type="dxa"/>
          </w:tcPr>
          <w:p w14:paraId="6235207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Validation before processing</w:t>
            </w:r>
          </w:p>
        </w:tc>
        <w:tc>
          <w:tcPr>
            <w:tcW w:w="1728" w:type="dxa"/>
          </w:tcPr>
          <w:p w14:paraId="2B2C719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VOE/VRE/VSI</w:t>
            </w:r>
          </w:p>
        </w:tc>
        <w:tc>
          <w:tcPr>
            <w:tcW w:w="1008" w:type="dxa"/>
          </w:tcPr>
          <w:p w14:paraId="630DA1D0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1D05961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status: 400</w:t>
            </w:r>
          </w:p>
        </w:tc>
      </w:tr>
      <w:tr w:rsidR="007D1831" w14:paraId="3E3C5B2C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89DC3FD" w14:textId="77777777" w:rsidR="007D1831" w:rsidRDefault="00000000">
            <w:r>
              <w:t>LAT-014</w:t>
            </w:r>
          </w:p>
        </w:tc>
        <w:tc>
          <w:tcPr>
            <w:tcW w:w="2880" w:type="dxa"/>
          </w:tcPr>
          <w:p w14:paraId="6774A4F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export batch logged</w:t>
            </w:r>
          </w:p>
        </w:tc>
        <w:tc>
          <w:tcPr>
            <w:tcW w:w="1728" w:type="dxa"/>
          </w:tcPr>
          <w:p w14:paraId="00E877D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</w:t>
            </w:r>
          </w:p>
        </w:tc>
        <w:tc>
          <w:tcPr>
            <w:tcW w:w="1008" w:type="dxa"/>
          </w:tcPr>
          <w:p w14:paraId="714A0EC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4124DCE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notifs: 0</w:t>
            </w:r>
          </w:p>
        </w:tc>
      </w:tr>
      <w:tr w:rsidR="007D1831" w14:paraId="7A1DE434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C82701E" w14:textId="77777777" w:rsidR="007D1831" w:rsidRDefault="00000000">
            <w:r>
              <w:t>LAT-055</w:t>
            </w:r>
          </w:p>
        </w:tc>
        <w:tc>
          <w:tcPr>
            <w:tcW w:w="2880" w:type="dxa"/>
          </w:tcPr>
          <w:p w14:paraId="2313ED2A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pagination duplicates</w:t>
            </w:r>
          </w:p>
        </w:tc>
        <w:tc>
          <w:tcPr>
            <w:tcW w:w="1728" w:type="dxa"/>
          </w:tcPr>
          <w:p w14:paraId="4E7E3BE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</w:t>
            </w:r>
          </w:p>
        </w:tc>
        <w:tc>
          <w:tcPr>
            <w:tcW w:w="1008" w:type="dxa"/>
          </w:tcPr>
          <w:p w14:paraId="5BCDBA8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032" w:type="dxa"/>
          </w:tcPr>
          <w:p w14:paraId="7E78C4A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p1=5, p2=5, overlap=5</w:t>
            </w:r>
          </w:p>
        </w:tc>
      </w:tr>
      <w:tr w:rsidR="007D1831" w14:paraId="04956F60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7C8AA7B" w14:textId="77777777" w:rsidR="007D1831" w:rsidRDefault="00000000">
            <w:r>
              <w:t>LAT-063</w:t>
            </w:r>
          </w:p>
        </w:tc>
        <w:tc>
          <w:tcPr>
            <w:tcW w:w="2880" w:type="dxa"/>
          </w:tcPr>
          <w:p w14:paraId="184119D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vendor notifications</w:t>
            </w:r>
          </w:p>
        </w:tc>
        <w:tc>
          <w:tcPr>
            <w:tcW w:w="1728" w:type="dxa"/>
          </w:tcPr>
          <w:p w14:paraId="1487EDF9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</w:t>
            </w:r>
          </w:p>
        </w:tc>
        <w:tc>
          <w:tcPr>
            <w:tcW w:w="1008" w:type="dxa"/>
          </w:tcPr>
          <w:p w14:paraId="3DC11FC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032" w:type="dxa"/>
          </w:tcPr>
          <w:p w14:paraId="34ED0995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0 vendor notifs</w:t>
            </w:r>
          </w:p>
        </w:tc>
      </w:tr>
    </w:tbl>
    <w:p w14:paraId="73DE6BF8" w14:textId="77777777" w:rsidR="007D1831" w:rsidRDefault="007D1831"/>
    <w:p w14:paraId="36E10ED7" w14:textId="77777777" w:rsidR="007D1831" w:rsidRDefault="00000000">
      <w:pPr>
        <w:pStyle w:val="Heading1"/>
      </w:pPr>
      <w:r>
        <w:t>6. Vendor Export Role Escalation - Client-Reported Issue</w:t>
      </w:r>
    </w:p>
    <w:p w14:paraId="730330C9" w14:textId="77777777" w:rsidR="007D1831" w:rsidRDefault="00000000">
      <w:r>
        <w:rPr>
          <w:b/>
          <w:color w:val="DC143C"/>
        </w:rPr>
        <w:t xml:space="preserve">Client Report: </w:t>
      </w:r>
      <w:r>
        <w:rPr>
          <w:sz w:val="20"/>
        </w:rPr>
        <w:t>"I'm logged in as a vendor, and I'm able to export as a vendor AND CIXCI admin."</w:t>
      </w:r>
      <w:r>
        <w:rPr>
          <w:sz w:val="20"/>
        </w:rPr>
        <w:br/>
      </w:r>
      <w:r>
        <w:rPr>
          <w:b/>
        </w:rPr>
        <w:t xml:space="preserve">Severity: </w:t>
      </w:r>
      <w:r>
        <w:rPr>
          <w:b/>
          <w:color w:val="DC143C"/>
        </w:rPr>
        <w:t>CRITICAL</w:t>
      </w:r>
      <w:r>
        <w:t xml:space="preserve"> - Backend Permission / Scoping Bug</w:t>
      </w:r>
      <w:r>
        <w:br/>
      </w:r>
    </w:p>
    <w:p w14:paraId="5C737153" w14:textId="77777777" w:rsidR="007D1831" w:rsidRDefault="00000000">
      <w:pPr>
        <w:pStyle w:val="Heading2"/>
      </w:pPr>
      <w:r>
        <w:t>API Investigation Findings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832"/>
        <w:gridCol w:w="5695"/>
      </w:tblGrid>
      <w:tr w:rsidR="007D1831" w14:paraId="203C7F02" w14:textId="77777777" w:rsidTr="007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3CF62FB" w14:textId="77777777" w:rsidR="007D1831" w:rsidRDefault="00000000">
            <w:r>
              <w:t>Check</w:t>
            </w:r>
          </w:p>
        </w:tc>
        <w:tc>
          <w:tcPr>
            <w:tcW w:w="864" w:type="dxa"/>
          </w:tcPr>
          <w:p w14:paraId="56150B41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7344" w:type="dxa"/>
          </w:tcPr>
          <w:p w14:paraId="005D8ED0" w14:textId="77777777" w:rsidR="007D18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D1831" w14:paraId="016630F3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BE1211B" w14:textId="77777777" w:rsidR="007D1831" w:rsidRDefault="00000000">
            <w:r>
              <w:t>Product Catalog Scoping</w:t>
            </w:r>
          </w:p>
        </w:tc>
        <w:tc>
          <w:tcPr>
            <w:tcW w:w="864" w:type="dxa"/>
          </w:tcPr>
          <w:p w14:paraId="16BFE593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7344" w:type="dxa"/>
          </w:tcPr>
          <w:p w14:paraId="5AD6E6EE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ALL 116 products (same count as Admin 116). Vendor should only see own vendor-scoped products. All 150 fetched products have vendor_company_reference = 74c01850... (vendor's own ref), but total count matches admin - no server-side filteri</w:t>
            </w:r>
          </w:p>
        </w:tc>
      </w:tr>
      <w:tr w:rsidR="007D1831" w14:paraId="16D61CB2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7090C0" w14:textId="77777777" w:rsidR="007D1831" w:rsidRDefault="00000000">
            <w:r>
              <w:t>Export Logs Scoping</w:t>
            </w:r>
          </w:p>
        </w:tc>
        <w:tc>
          <w:tcPr>
            <w:tcW w:w="864" w:type="dxa"/>
          </w:tcPr>
          <w:p w14:paraId="216DF19E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7344" w:type="dxa"/>
          </w:tcPr>
          <w:p w14:paraId="11DAED8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Vendor sees ALL 15 export logs (same as Admin 15). No </w:t>
            </w:r>
            <w:r>
              <w:lastRenderedPageBreak/>
              <w:t>company-level scoping on routing/export-logs/ endpoint. Vendor can see export logs triggered by any role including admin-triggered exports.</w:t>
            </w:r>
          </w:p>
        </w:tc>
      </w:tr>
      <w:tr w:rsidR="007D1831" w14:paraId="4FFB5ED9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F17A04C" w14:textId="77777777" w:rsidR="007D1831" w:rsidRDefault="00000000">
            <w:r>
              <w:lastRenderedPageBreak/>
              <w:t>Tenant/Companies Access</w:t>
            </w:r>
          </w:p>
        </w:tc>
        <w:tc>
          <w:tcPr>
            <w:tcW w:w="864" w:type="dxa"/>
          </w:tcPr>
          <w:p w14:paraId="386D4FF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7344" w:type="dxa"/>
          </w:tcPr>
          <w:p w14:paraId="54A16DBA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GET tenant/companies/ returns 200 with count=1. This is an admin-only endpoint - vendor should receive 403 Forbidden.</w:t>
            </w:r>
          </w:p>
        </w:tc>
      </w:tr>
      <w:tr w:rsidR="007D1831" w14:paraId="30995C8C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9728258" w14:textId="77777777" w:rsidR="007D1831" w:rsidRDefault="00000000">
            <w:r>
              <w:t>Vendor Wholesale Price Exposed</w:t>
            </w:r>
          </w:p>
        </w:tc>
        <w:tc>
          <w:tcPr>
            <w:tcW w:w="864" w:type="dxa"/>
          </w:tcPr>
          <w:p w14:paraId="38FF702B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7344" w:type="dxa"/>
          </w:tcPr>
          <w:p w14:paraId="3A7EE163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 see vendor_wholesale_price_amount and vendor_wholesale_price_currency fields in catalog/products/ response. Internal pricing data should not be exposed at vendor level.</w:t>
            </w:r>
          </w:p>
        </w:tc>
      </w:tr>
      <w:tr w:rsidR="007D1831" w14:paraId="3AC675E2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802893" w14:textId="77777777" w:rsidR="007D1831" w:rsidRDefault="00000000">
            <w:r>
              <w:t>Export Log Role Tracking</w:t>
            </w:r>
          </w:p>
        </w:tc>
        <w:tc>
          <w:tcPr>
            <w:tcW w:w="864" w:type="dxa"/>
          </w:tcPr>
          <w:p w14:paraId="7DA14E57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7344" w:type="dxa"/>
          </w:tcPr>
          <w:p w14:paraId="30474FA0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out of 15 export logs have triggered_by_role_snapshot = NULL. Only 1 entry correctly shows 'Vendor Representative'. Role is not being captured properly during export operations.</w:t>
            </w:r>
          </w:p>
        </w:tc>
      </w:tr>
      <w:tr w:rsidR="007D1831" w14:paraId="17D60F39" w14:textId="77777777" w:rsidTr="007D18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AA520E3" w14:textId="77777777" w:rsidR="007D1831" w:rsidRDefault="00000000">
            <w:r>
              <w:t>Buyer Isolation</w:t>
            </w:r>
          </w:p>
        </w:tc>
        <w:tc>
          <w:tcPr>
            <w:tcW w:w="864" w:type="dxa"/>
          </w:tcPr>
          <w:p w14:paraId="5BEB90BC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7344" w:type="dxa"/>
          </w:tcPr>
          <w:p w14:paraId="771C6831" w14:textId="77777777" w:rsidR="007D18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sees 0 notifications, 0 export logs, 0 vendor data. Buyer-to-vendor tenant isolation is working correctly.</w:t>
            </w:r>
          </w:p>
        </w:tc>
      </w:tr>
      <w:tr w:rsidR="007D1831" w14:paraId="0C34B411" w14:textId="77777777" w:rsidTr="007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12B515" w14:textId="77777777" w:rsidR="007D1831" w:rsidRDefault="00000000">
            <w:r>
              <w:t>Cross-Tenant Notification Overlap</w:t>
            </w:r>
          </w:p>
        </w:tc>
        <w:tc>
          <w:tcPr>
            <w:tcW w:w="864" w:type="dxa"/>
          </w:tcPr>
          <w:p w14:paraId="0AB9A306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7344" w:type="dxa"/>
          </w:tcPr>
          <w:p w14:paraId="0EAFE018" w14:textId="77777777" w:rsidR="007D18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overlapping notification IDs between vendor and buyer. No cross-tenant data leakage in notifications.</w:t>
            </w:r>
          </w:p>
        </w:tc>
      </w:tr>
    </w:tbl>
    <w:p w14:paraId="5CEC9E41" w14:textId="77777777" w:rsidR="007D1831" w:rsidRDefault="007D1831"/>
    <w:p w14:paraId="7C8018A6" w14:textId="77777777" w:rsidR="007D1831" w:rsidRDefault="00000000">
      <w:pPr>
        <w:pStyle w:val="Heading2"/>
      </w:pPr>
      <w:r>
        <w:t>Root Cause Analysis</w:t>
      </w:r>
    </w:p>
    <w:p w14:paraId="593E8DDE" w14:textId="77777777" w:rsidR="007D1831" w:rsidRDefault="00000000">
      <w:pPr>
        <w:pStyle w:val="ListBullet"/>
      </w:pPr>
      <w:r>
        <w:t>catalog/products/ endpoint does not apply vendor company-level filtering - returns all products regardless of authenticated user's company scope</w:t>
      </w:r>
    </w:p>
    <w:p w14:paraId="4FD55756" w14:textId="77777777" w:rsidR="007D1831" w:rsidRDefault="00000000">
      <w:pPr>
        <w:pStyle w:val="ListBullet"/>
      </w:pPr>
      <w:r>
        <w:t>routing/export-logs/ endpoint has no company_scope_reference filtering - vendor sees all export logs including admin-triggered ones</w:t>
      </w:r>
    </w:p>
    <w:p w14:paraId="46846857" w14:textId="77777777" w:rsidR="007D1831" w:rsidRDefault="00000000">
      <w:pPr>
        <w:pStyle w:val="ListBullet"/>
      </w:pPr>
      <w:r>
        <w:t>tenant/companies/ endpoint is accessible to vendor role - should be restricted to admin role only</w:t>
      </w:r>
    </w:p>
    <w:p w14:paraId="60A3B33C" w14:textId="77777777" w:rsidR="007D1831" w:rsidRDefault="00000000">
      <w:pPr>
        <w:pStyle w:val="ListBullet"/>
      </w:pPr>
      <w:r>
        <w:t>vendor_wholesale_price_amount field is included in vendor-facing API response - should be excluded or restricted</w:t>
      </w:r>
    </w:p>
    <w:p w14:paraId="031FF8A4" w14:textId="77777777" w:rsidR="007D1831" w:rsidRDefault="00000000">
      <w:pPr>
        <w:pStyle w:val="ListBullet"/>
      </w:pPr>
      <w:r>
        <w:t>triggered_by_role_snapshot is not being populated during most export operations (14/15 entries are NULL)</w:t>
      </w:r>
    </w:p>
    <w:p w14:paraId="7C925802" w14:textId="77777777" w:rsidR="007D1831" w:rsidRDefault="00000000">
      <w:pPr>
        <w:pStyle w:val="Heading2"/>
      </w:pPr>
      <w:r>
        <w:t>Recommended Fixes</w:t>
      </w:r>
    </w:p>
    <w:p w14:paraId="154739EB" w14:textId="77777777" w:rsidR="007D1831" w:rsidRDefault="00000000">
      <w:pPr>
        <w:pStyle w:val="ListBullet"/>
      </w:pPr>
      <w:r>
        <w:t>Add vendor_company_reference filter to catalog/products/ queryset for vendor-role users so they only see their own products</w:t>
      </w:r>
    </w:p>
    <w:p w14:paraId="6885BA38" w14:textId="77777777" w:rsidR="007D1831" w:rsidRDefault="00000000">
      <w:pPr>
        <w:pStyle w:val="ListBullet"/>
      </w:pPr>
      <w:r>
        <w:t>Add company_scope_reference filter to routing/export-logs/ queryset for vendor-role users</w:t>
      </w:r>
    </w:p>
    <w:p w14:paraId="6D45EBFB" w14:textId="77777777" w:rsidR="007D1831" w:rsidRDefault="00000000">
      <w:pPr>
        <w:pStyle w:val="ListBullet"/>
      </w:pPr>
      <w:r>
        <w:t>Restrict tenant/companies/ endpoint to admin role only (return 403 for vendor/buyer)</w:t>
      </w:r>
    </w:p>
    <w:p w14:paraId="2E7ADCC4" w14:textId="77777777" w:rsidR="007D1831" w:rsidRDefault="00000000">
      <w:pPr>
        <w:pStyle w:val="ListBullet"/>
      </w:pPr>
      <w:r>
        <w:t>Remove vendor_wholesale_price_amount and vendor_wholesale_price_currency from vendor-facing serializer</w:t>
      </w:r>
    </w:p>
    <w:p w14:paraId="3A742A4A" w14:textId="77777777" w:rsidR="007D1831" w:rsidRDefault="00000000">
      <w:pPr>
        <w:pStyle w:val="ListBullet"/>
      </w:pPr>
      <w:r>
        <w:t>Ensure triggered_by_role_snapshot is populated on every export operation for proper audit trail</w:t>
      </w:r>
    </w:p>
    <w:p w14:paraId="15871F9E" w14:textId="77777777" w:rsidR="007D1831" w:rsidRDefault="00000000">
      <w:pPr>
        <w:pStyle w:val="ListBullet"/>
      </w:pPr>
      <w:r>
        <w:t>Add role-based export permission checks - vendor should only have 'vendor export' capability, not 'admin export'</w:t>
      </w:r>
    </w:p>
    <w:p w14:paraId="7BD4B5DB" w14:textId="77777777" w:rsidR="007D1831" w:rsidRDefault="007D1831"/>
    <w:p w14:paraId="2A517B03" w14:textId="77777777" w:rsidR="007D1831" w:rsidRDefault="00000000">
      <w:pPr>
        <w:pStyle w:val="Heading1"/>
      </w:pPr>
      <w:r>
        <w:t>7. Recommendations</w:t>
      </w:r>
    </w:p>
    <w:p w14:paraId="12E8DDA9" w14:textId="77777777" w:rsidR="007D1831" w:rsidRDefault="00000000">
      <w:pPr>
        <w:pStyle w:val="Heading2"/>
      </w:pPr>
      <w:r>
        <w:t>Critical Issues Requiring Immediate Attention</w:t>
      </w:r>
    </w:p>
    <w:p w14:paraId="0A8C5F62" w14:textId="77777777" w:rsidR="007D1831" w:rsidRDefault="00000000">
      <w:pPr>
        <w:pStyle w:val="ListBullet"/>
      </w:pPr>
      <w:r>
        <w:t>MED-073: Buyer cannot delete media - No assets</w:t>
      </w:r>
    </w:p>
    <w:p w14:paraId="4633F4EA" w14:textId="77777777" w:rsidR="007D1831" w:rsidRDefault="00000000">
      <w:pPr>
        <w:pStyle w:val="ListBullet"/>
      </w:pPr>
      <w:r>
        <w:t>VRE-056: Refund not alterable - Refund: None -&gt; 99999.9900</w:t>
      </w:r>
    </w:p>
    <w:p w14:paraId="52478555" w14:textId="77777777" w:rsidR="007D1831" w:rsidRDefault="00000000">
      <w:pPr>
        <w:pStyle w:val="Heading2"/>
      </w:pPr>
      <w:r>
        <w:t>High Priority Issues</w:t>
      </w:r>
    </w:p>
    <w:p w14:paraId="1CD2DCEE" w14:textId="77777777" w:rsidR="007D1831" w:rsidRDefault="00000000">
      <w:pPr>
        <w:pStyle w:val="ListBullet"/>
      </w:pPr>
      <w:r>
        <w:t>BPE-079: Vendor sees all notifications - Vendor sees 15 notifications</w:t>
      </w:r>
    </w:p>
    <w:p w14:paraId="60726223" w14:textId="77777777" w:rsidR="007D1831" w:rsidRDefault="00000000">
      <w:pPr>
        <w:pStyle w:val="ListBullet"/>
      </w:pPr>
      <w:r>
        <w:t>LAT-055: Audit pagination duplicates - p1=5, p2=5, overlap=5</w:t>
      </w:r>
    </w:p>
    <w:p w14:paraId="1F2BC417" w14:textId="77777777" w:rsidR="007D1831" w:rsidRDefault="00000000">
      <w:pPr>
        <w:pStyle w:val="Heading2"/>
      </w:pPr>
      <w:r>
        <w:t>Medium/Low Priority Issues</w:t>
      </w:r>
    </w:p>
    <w:p w14:paraId="6D0E64FE" w14:textId="77777777" w:rsidR="007D1831" w:rsidRDefault="00000000">
      <w:pPr>
        <w:pStyle w:val="ListBullet"/>
      </w:pPr>
      <w:r>
        <w:t>MPA-055: Inactive return address validation - No return policy endpoint in API</w:t>
      </w:r>
    </w:p>
    <w:p w14:paraId="5C455EC8" w14:textId="77777777" w:rsidR="007D1831" w:rsidRDefault="00000000">
      <w:pPr>
        <w:pStyle w:val="ListBullet"/>
      </w:pPr>
      <w:r>
        <w:t>MPA-056: Special return handling approval - No return handling workflow exposed in API</w:t>
      </w:r>
    </w:p>
    <w:p w14:paraId="6C51F7E5" w14:textId="77777777" w:rsidR="007D1831" w:rsidRDefault="00000000">
      <w:pPr>
        <w:pStyle w:val="ListBullet"/>
      </w:pPr>
      <w:r>
        <w:t>MPA-068: Active to EOL transition - Create: 400</w:t>
      </w:r>
    </w:p>
    <w:p w14:paraId="1F9FF2D8" w14:textId="77777777" w:rsidR="007D1831" w:rsidRDefault="00000000">
      <w:pPr>
        <w:pStyle w:val="ListBullet"/>
      </w:pPr>
      <w:r>
        <w:t>VRE-023: Return notification events - Return notifs: 0</w:t>
      </w:r>
    </w:p>
    <w:p w14:paraId="56341C9D" w14:textId="77777777" w:rsidR="007D1831" w:rsidRDefault="00000000">
      <w:pPr>
        <w:pStyle w:val="ListBullet"/>
      </w:pPr>
      <w:r>
        <w:t>VRE-049: Return notification template - Return templates: none</w:t>
      </w:r>
    </w:p>
    <w:p w14:paraId="283A8C34" w14:textId="77777777" w:rsidR="007D1831" w:rsidRDefault="00000000">
      <w:pPr>
        <w:pStyle w:val="ListBullet"/>
      </w:pPr>
      <w:r>
        <w:t>LAT-014: Return export batch logged - Return notifs: 0</w:t>
      </w:r>
    </w:p>
    <w:p w14:paraId="69216035" w14:textId="77777777" w:rsidR="007D1831" w:rsidRDefault="00000000">
      <w:pPr>
        <w:pStyle w:val="Heading2"/>
      </w:pPr>
      <w:r>
        <w:t>Summary of Findings</w:t>
      </w:r>
    </w:p>
    <w:p w14:paraId="4074CFBC" w14:textId="77777777" w:rsidR="007D1831" w:rsidRDefault="00000000">
      <w:pPr>
        <w:pStyle w:val="ListBullet"/>
      </w:pPr>
      <w:r>
        <w:t>696 total tests executed across 7 modules with 87.2% overall pass rate</w:t>
      </w:r>
    </w:p>
    <w:p w14:paraId="5C522A26" w14:textId="77777777" w:rsidR="007D1831" w:rsidRDefault="00000000">
      <w:pPr>
        <w:pStyle w:val="ListBullet"/>
      </w:pPr>
      <w:r>
        <w:t>57 previously failed tests now pass on re-verification (intermittent or timing issues)</w:t>
      </w:r>
    </w:p>
    <w:p w14:paraId="5727DF40" w14:textId="77777777" w:rsidR="007D1831" w:rsidRDefault="00000000">
      <w:pPr>
        <w:pStyle w:val="ListBullet"/>
      </w:pPr>
      <w:r>
        <w:t>10 tests confirmed as genuine failures requiring attention</w:t>
      </w:r>
    </w:p>
    <w:p w14:paraId="2FAC8639" w14:textId="77777777" w:rsidR="007D1831" w:rsidRDefault="00000000">
      <w:pPr>
        <w:pStyle w:val="ListBullet"/>
      </w:pPr>
      <w:r>
        <w:t>CRITICAL (Client-Reported): Vendor can export as both Vendor AND CIXCI Admin - backend permission/scoping bug confirmed via API testing</w:t>
      </w:r>
    </w:p>
    <w:p w14:paraId="08A608BC" w14:textId="77777777" w:rsidR="007D1831" w:rsidRDefault="00000000">
      <w:pPr>
        <w:pStyle w:val="ListBullet"/>
      </w:pPr>
      <w:r>
        <w:t>CRITICAL: Vendor sees ALL 116 products (same as admin) - catalog/products/ has no vendor company-level filtering</w:t>
      </w:r>
    </w:p>
    <w:p w14:paraId="64A9C779" w14:textId="77777777" w:rsidR="007D1831" w:rsidRDefault="00000000">
      <w:pPr>
        <w:pStyle w:val="ListBullet"/>
      </w:pPr>
      <w:r>
        <w:t>CRITICAL: Vendor sees ALL 15 export logs (same as admin) - routing/export-logs/ has no company scoping</w:t>
      </w:r>
    </w:p>
    <w:p w14:paraId="6056491E" w14:textId="77777777" w:rsidR="007D1831" w:rsidRDefault="00000000">
      <w:pPr>
        <w:pStyle w:val="ListBullet"/>
      </w:pPr>
      <w:r>
        <w:t>CRITICAL: Vendor can access tenant/companies/ endpoint (should be admin-only, returns 200 instead of 403)</w:t>
      </w:r>
    </w:p>
    <w:p w14:paraId="693FEDC5" w14:textId="77777777" w:rsidR="007D1831" w:rsidRDefault="00000000">
      <w:pPr>
        <w:pStyle w:val="ListBullet"/>
      </w:pPr>
      <w:r>
        <w:t>CRITICAL: vendor_wholesale_price_amount exposed to vendor role in API response</w:t>
      </w:r>
    </w:p>
    <w:p w14:paraId="549191A8" w14:textId="77777777" w:rsidR="007D1831" w:rsidRDefault="00000000">
      <w:pPr>
        <w:pStyle w:val="ListBullet"/>
      </w:pPr>
      <w:r>
        <w:t>CRITICAL: 14/15 export logs have triggered_by_role_snapshot = NULL (role not captured during exports)</w:t>
      </w:r>
    </w:p>
    <w:p w14:paraId="6F8DB3DE" w14:textId="77777777" w:rsidR="007D1831" w:rsidRDefault="00000000">
      <w:pPr>
        <w:pStyle w:val="ListBullet"/>
      </w:pPr>
      <w:r>
        <w:t>CRITICAL: VRE-056 (Refund not alterable) - refund amounts can be modified (None -&gt; 99999.99)</w:t>
      </w:r>
    </w:p>
    <w:p w14:paraId="2A3A43AF" w14:textId="77777777" w:rsidR="007D1831" w:rsidRDefault="00000000">
      <w:pPr>
        <w:pStyle w:val="ListBullet"/>
      </w:pPr>
      <w:r>
        <w:t>MED-073 (Buyer cannot delete media) needs test data setup to properly verify</w:t>
      </w:r>
    </w:p>
    <w:p w14:paraId="18436A1E" w14:textId="77777777" w:rsidR="007D1831" w:rsidRDefault="00000000">
      <w:pPr>
        <w:pStyle w:val="ListBullet"/>
      </w:pPr>
      <w:r>
        <w:t>Return notification system (VRE-023, VRE-049, LAT-014) has no return-specific notification events</w:t>
      </w:r>
    </w:p>
    <w:p w14:paraId="6D4AB6B2" w14:textId="77777777" w:rsidR="007D1831" w:rsidRDefault="00000000">
      <w:pPr>
        <w:pStyle w:val="ListBullet"/>
      </w:pPr>
      <w:r>
        <w:t>Audit pagination (LAT-055) returns duplicate records across pages</w:t>
      </w:r>
    </w:p>
    <w:p w14:paraId="664FB489" w14:textId="77777777" w:rsidR="007D1831" w:rsidRDefault="00000000">
      <w:pPr>
        <w:pStyle w:val="ListBullet"/>
      </w:pPr>
      <w:r>
        <w:lastRenderedPageBreak/>
        <w:t>MPA-055/056 return policy endpoints are not exposed in the current API</w:t>
      </w:r>
    </w:p>
    <w:p w14:paraId="1ACDDEF0" w14:textId="77777777" w:rsidR="007D1831" w:rsidRDefault="007D1831"/>
    <w:p w14:paraId="66EE57A1" w14:textId="745B7BEF" w:rsidR="007D1831" w:rsidRDefault="00000000">
      <w:pPr>
        <w:jc w:val="center"/>
      </w:pPr>
      <w:r>
        <w:rPr>
          <w:b/>
          <w:sz w:val="20"/>
        </w:rPr>
        <w:t>--- End of Report ---</w:t>
      </w:r>
      <w:r>
        <w:rPr>
          <w:b/>
          <w:sz w:val="20"/>
        </w:rPr>
        <w:br/>
      </w:r>
      <w:r>
        <w:rPr>
          <w:sz w:val="16"/>
        </w:rPr>
        <w:br/>
        <w:t>Test Target: https://testnew.cixci.com/api/v1</w:t>
      </w:r>
      <w:r>
        <w:rPr>
          <w:sz w:val="16"/>
        </w:rPr>
        <w:br/>
        <w:t>Total: 696 tests across 7 modules | Re-checked: 67 failed tests</w:t>
      </w:r>
      <w:r>
        <w:rPr>
          <w:sz w:val="16"/>
        </w:rPr>
        <w:br/>
        <w:t>Confirmed Failures: 10 | Resolved: 57</w:t>
      </w:r>
      <w:r>
        <w:rPr>
          <w:sz w:val="16"/>
        </w:rPr>
        <w:br/>
      </w:r>
    </w:p>
    <w:sectPr w:rsidR="007D18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546633">
    <w:abstractNumId w:val="8"/>
  </w:num>
  <w:num w:numId="2" w16cid:durableId="950285843">
    <w:abstractNumId w:val="6"/>
  </w:num>
  <w:num w:numId="3" w16cid:durableId="521404598">
    <w:abstractNumId w:val="5"/>
  </w:num>
  <w:num w:numId="4" w16cid:durableId="2111464072">
    <w:abstractNumId w:val="4"/>
  </w:num>
  <w:num w:numId="5" w16cid:durableId="1605727499">
    <w:abstractNumId w:val="7"/>
  </w:num>
  <w:num w:numId="6" w16cid:durableId="1816794830">
    <w:abstractNumId w:val="3"/>
  </w:num>
  <w:num w:numId="7" w16cid:durableId="2038310259">
    <w:abstractNumId w:val="2"/>
  </w:num>
  <w:num w:numId="8" w16cid:durableId="2120224110">
    <w:abstractNumId w:val="1"/>
  </w:num>
  <w:num w:numId="9" w16cid:durableId="67819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831"/>
    <w:rsid w:val="00AA1D8D"/>
    <w:rsid w:val="00B47730"/>
    <w:rsid w:val="00CB0664"/>
    <w:rsid w:val="00ED65EA"/>
    <w:rsid w:val="00FA7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ED735"/>
  <w14:defaultImageDpi w14:val="300"/>
  <w15:docId w15:val="{1942EB1C-187F-4751-80B1-C34EE436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2302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Soumyajit Khan</cp:lastModifiedBy>
  <cp:revision>2</cp:revision>
  <dcterms:created xsi:type="dcterms:W3CDTF">2013-12-23T23:15:00Z</dcterms:created>
  <dcterms:modified xsi:type="dcterms:W3CDTF">2026-09-02T18:13:00Z</dcterms:modified>
  <cp:category/>
</cp:coreProperties>
</file>